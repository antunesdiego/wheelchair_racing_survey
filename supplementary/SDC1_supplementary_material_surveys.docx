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E0D57" w14:textId="6AAD331B" w:rsidR="00481D50" w:rsidRDefault="00AE1F35" w:rsidP="00481D50">
      <w:pPr>
        <w:rPr>
          <w:rFonts w:ascii="Times New Roman" w:hAnsi="Times New Roman" w:cs="Times New Roman"/>
          <w:sz w:val="24"/>
          <w:szCs w:val="24"/>
        </w:rPr>
      </w:pPr>
      <w:r>
        <w:rPr>
          <w:rFonts w:ascii="Times New Roman" w:hAnsi="Times New Roman" w:cs="Times New Roman"/>
          <w:sz w:val="24"/>
          <w:szCs w:val="24"/>
        </w:rPr>
        <w:t>Supplementary Material A</w:t>
      </w:r>
      <w:r w:rsidR="00481D50" w:rsidRPr="00481D50">
        <w:rPr>
          <w:rFonts w:ascii="Times New Roman" w:hAnsi="Times New Roman" w:cs="Times New Roman"/>
          <w:sz w:val="24"/>
          <w:szCs w:val="24"/>
        </w:rPr>
        <w:t xml:space="preserve"> 1. Instrument</w:t>
      </w:r>
      <w:r w:rsidR="000749B9">
        <w:rPr>
          <w:rFonts w:ascii="Times New Roman" w:hAnsi="Times New Roman" w:cs="Times New Roman"/>
          <w:sz w:val="24"/>
          <w:szCs w:val="24"/>
        </w:rPr>
        <w:t>s</w:t>
      </w:r>
      <w:r>
        <w:rPr>
          <w:rFonts w:ascii="Times New Roman" w:hAnsi="Times New Roman" w:cs="Times New Roman"/>
          <w:sz w:val="24"/>
          <w:szCs w:val="24"/>
        </w:rPr>
        <w:t xml:space="preserve"> </w:t>
      </w:r>
      <w:proofErr w:type="gramStart"/>
      <w:r>
        <w:rPr>
          <w:rFonts w:ascii="Times New Roman" w:hAnsi="Times New Roman" w:cs="Times New Roman"/>
          <w:sz w:val="24"/>
          <w:szCs w:val="24"/>
        </w:rPr>
        <w:t>( English</w:t>
      </w:r>
      <w:proofErr w:type="gramEnd"/>
      <w:r>
        <w:rPr>
          <w:rFonts w:ascii="Times New Roman" w:hAnsi="Times New Roman" w:cs="Times New Roman"/>
          <w:sz w:val="24"/>
          <w:szCs w:val="24"/>
        </w:rPr>
        <w:t xml:space="preserve"> Version)</w:t>
      </w:r>
    </w:p>
    <w:p w14:paraId="55FAB0BB" w14:textId="4E464FD2" w:rsidR="000749B9" w:rsidRPr="000749B9" w:rsidRDefault="000749B9" w:rsidP="00481D50">
      <w:pPr>
        <w:rPr>
          <w:rFonts w:ascii="Times New Roman" w:hAnsi="Times New Roman" w:cs="Times New Roman"/>
          <w:b/>
          <w:bCs/>
          <w:sz w:val="24"/>
          <w:szCs w:val="24"/>
        </w:rPr>
      </w:pPr>
      <w:r w:rsidRPr="000749B9">
        <w:rPr>
          <w:rFonts w:ascii="Times New Roman" w:hAnsi="Times New Roman" w:cs="Times New Roman"/>
          <w:b/>
          <w:bCs/>
          <w:sz w:val="24"/>
          <w:szCs w:val="24"/>
        </w:rPr>
        <w:t>Wheelchair Racing Coaches Survey</w:t>
      </w:r>
    </w:p>
    <w:p w14:paraId="535E0E66" w14:textId="778B71C7" w:rsidR="000749B9" w:rsidRPr="000749B9" w:rsidRDefault="000749B9" w:rsidP="000749B9">
      <w:pPr>
        <w:jc w:val="both"/>
        <w:rPr>
          <w:rFonts w:ascii="Times New Roman" w:hAnsi="Times New Roman" w:cs="Times New Roman"/>
          <w:sz w:val="24"/>
          <w:szCs w:val="24"/>
        </w:rPr>
      </w:pPr>
      <w:r>
        <w:rPr>
          <w:rFonts w:ascii="Times New Roman" w:hAnsi="Times New Roman" w:cs="Times New Roman"/>
          <w:sz w:val="24"/>
          <w:szCs w:val="24"/>
        </w:rPr>
        <w:t xml:space="preserve">A) </w:t>
      </w:r>
      <w:r w:rsidRPr="000749B9">
        <w:rPr>
          <w:rFonts w:ascii="Times New Roman" w:hAnsi="Times New Roman" w:cs="Times New Roman"/>
          <w:sz w:val="24"/>
          <w:szCs w:val="24"/>
        </w:rPr>
        <w:t>Agreement and Informed Consent</w:t>
      </w:r>
    </w:p>
    <w:p w14:paraId="308E9D19" w14:textId="77777777" w:rsidR="000749B9" w:rsidRDefault="000749B9" w:rsidP="00481D50">
      <w:pPr>
        <w:rPr>
          <w:rFonts w:ascii="Times New Roman" w:hAnsi="Times New Roman" w:cs="Times New Roman"/>
          <w:sz w:val="24"/>
          <w:szCs w:val="24"/>
        </w:rPr>
      </w:pPr>
      <w:r w:rsidRPr="000749B9">
        <w:rPr>
          <w:rFonts w:ascii="Times New Roman" w:hAnsi="Times New Roman" w:cs="Times New Roman"/>
          <w:sz w:val="24"/>
          <w:szCs w:val="24"/>
        </w:rPr>
        <w:t>This questionnaire aims to investigate the practices of athletes and coaches, as well as the equipment used in monitoring training load in wheelchair racing, which requires a questionnaire. Furthermore, it allows for the characterization of research participants and the different contexts of their practices. This enables future research to investigate practices and perspectives in wheelchair racing training that are appropriate to the realities of coaches and athletes.</w:t>
      </w:r>
    </w:p>
    <w:p w14:paraId="4F6A548C" w14:textId="2904C512" w:rsidR="00A927BD" w:rsidRPr="00481D50" w:rsidRDefault="00000000" w:rsidP="00481D50">
      <w:pPr>
        <w:rPr>
          <w:rFonts w:ascii="Times New Roman" w:hAnsi="Times New Roman" w:cs="Times New Roman"/>
          <w:sz w:val="24"/>
          <w:szCs w:val="24"/>
        </w:rPr>
      </w:pPr>
      <w:proofErr w:type="gramStart"/>
      <w:r w:rsidRPr="00481D50">
        <w:rPr>
          <w:rFonts w:ascii="Times New Roman" w:hAnsi="Times New Roman" w:cs="Times New Roman"/>
          <w:sz w:val="24"/>
          <w:szCs w:val="24"/>
        </w:rPr>
        <w:t xml:space="preserve">(  </w:t>
      </w:r>
      <w:proofErr w:type="gramEnd"/>
      <w:r w:rsidRPr="00481D50">
        <w:rPr>
          <w:rFonts w:ascii="Times New Roman" w:hAnsi="Times New Roman" w:cs="Times New Roman"/>
          <w:sz w:val="24"/>
          <w:szCs w:val="24"/>
        </w:rPr>
        <w:t xml:space="preserve"> ) </w:t>
      </w:r>
      <w:r w:rsidR="000749B9" w:rsidRPr="000749B9">
        <w:rPr>
          <w:rFonts w:ascii="Times New Roman" w:hAnsi="Times New Roman" w:cs="Times New Roman"/>
          <w:sz w:val="24"/>
          <w:szCs w:val="24"/>
        </w:rPr>
        <w:t>I AGREE to participate in the research</w:t>
      </w:r>
      <w:r w:rsidRPr="00481D50">
        <w:rPr>
          <w:rFonts w:ascii="Times New Roman" w:hAnsi="Times New Roman" w:cs="Times New Roman"/>
          <w:sz w:val="24"/>
          <w:szCs w:val="24"/>
        </w:rPr>
        <w:br/>
        <w:t xml:space="preserve">(   ) </w:t>
      </w:r>
      <w:r w:rsidR="000749B9" w:rsidRPr="000749B9">
        <w:rPr>
          <w:rFonts w:ascii="Times New Roman" w:hAnsi="Times New Roman" w:cs="Times New Roman"/>
          <w:sz w:val="24"/>
          <w:szCs w:val="24"/>
        </w:rPr>
        <w:t xml:space="preserve">I DO NOT AGREE to participate in the </w:t>
      </w:r>
      <w:r w:rsidR="00A90D98">
        <w:rPr>
          <w:rFonts w:ascii="Times New Roman" w:hAnsi="Times New Roman" w:cs="Times New Roman"/>
          <w:sz w:val="24"/>
          <w:szCs w:val="24"/>
        </w:rPr>
        <w:t>research</w:t>
      </w:r>
      <w:r w:rsidR="000749B9" w:rsidRPr="000749B9">
        <w:rPr>
          <w:rFonts w:ascii="Times New Roman" w:hAnsi="Times New Roman" w:cs="Times New Roman"/>
          <w:sz w:val="24"/>
          <w:szCs w:val="24"/>
        </w:rPr>
        <w:t>.</w:t>
      </w:r>
    </w:p>
    <w:p w14:paraId="3D3A53E7" w14:textId="0047ADE1" w:rsidR="00A927BD" w:rsidRPr="00235B03" w:rsidRDefault="00000000" w:rsidP="00481D50">
      <w:pPr>
        <w:pStyle w:val="Ttulo1"/>
        <w:rPr>
          <w:rFonts w:ascii="Times New Roman" w:hAnsi="Times New Roman" w:cs="Times New Roman"/>
          <w:color w:val="auto"/>
          <w:sz w:val="24"/>
          <w:szCs w:val="24"/>
        </w:rPr>
      </w:pPr>
      <w:r w:rsidRPr="00235B03">
        <w:rPr>
          <w:rFonts w:ascii="Times New Roman" w:hAnsi="Times New Roman" w:cs="Times New Roman"/>
          <w:color w:val="auto"/>
          <w:sz w:val="24"/>
          <w:szCs w:val="24"/>
        </w:rPr>
        <w:t xml:space="preserve">B) </w:t>
      </w:r>
      <w:r w:rsidR="000749B9" w:rsidRPr="00235B03">
        <w:rPr>
          <w:rFonts w:ascii="Times New Roman" w:hAnsi="Times New Roman" w:cs="Times New Roman"/>
          <w:color w:val="auto"/>
          <w:sz w:val="24"/>
          <w:szCs w:val="24"/>
        </w:rPr>
        <w:t>Demographic Information</w:t>
      </w:r>
    </w:p>
    <w:p w14:paraId="01B1A4FB" w14:textId="155F1E54" w:rsidR="00A927BD" w:rsidRPr="00354EEB"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B1. Gender?</w:t>
      </w:r>
      <w:r w:rsidRPr="00481D50">
        <w:rPr>
          <w:rFonts w:ascii="Times New Roman" w:hAnsi="Times New Roman" w:cs="Times New Roman"/>
          <w:sz w:val="24"/>
          <w:szCs w:val="24"/>
        </w:rPr>
        <w:br/>
        <w:t>(   ) Male</w:t>
      </w:r>
      <w:r w:rsidRPr="00481D50">
        <w:rPr>
          <w:rFonts w:ascii="Times New Roman" w:hAnsi="Times New Roman" w:cs="Times New Roman"/>
          <w:sz w:val="24"/>
          <w:szCs w:val="24"/>
        </w:rPr>
        <w:br/>
        <w:t>(   ) Female</w:t>
      </w:r>
      <w:r w:rsidRPr="00481D50">
        <w:rPr>
          <w:rFonts w:ascii="Times New Roman" w:hAnsi="Times New Roman" w:cs="Times New Roman"/>
          <w:sz w:val="24"/>
          <w:szCs w:val="24"/>
        </w:rPr>
        <w:br/>
      </w:r>
      <w:r w:rsidRPr="00354EEB">
        <w:rPr>
          <w:rFonts w:ascii="Times New Roman" w:hAnsi="Times New Roman" w:cs="Times New Roman"/>
          <w:sz w:val="24"/>
          <w:szCs w:val="24"/>
        </w:rPr>
        <w:t>(   ) Prefer not to answer</w:t>
      </w:r>
    </w:p>
    <w:p w14:paraId="1712DF6B" w14:textId="691B4F45" w:rsidR="00A927BD" w:rsidRPr="00354EEB" w:rsidRDefault="00000000" w:rsidP="00481D50">
      <w:pPr>
        <w:rPr>
          <w:rFonts w:ascii="Times New Roman" w:hAnsi="Times New Roman" w:cs="Times New Roman"/>
          <w:sz w:val="24"/>
          <w:szCs w:val="24"/>
        </w:rPr>
      </w:pPr>
      <w:r w:rsidRPr="00354EEB">
        <w:rPr>
          <w:rFonts w:ascii="Times New Roman" w:hAnsi="Times New Roman" w:cs="Times New Roman"/>
          <w:sz w:val="24"/>
          <w:szCs w:val="24"/>
        </w:rPr>
        <w:t>B2. Age</w:t>
      </w:r>
      <w:r w:rsidR="000749B9">
        <w:rPr>
          <w:rFonts w:ascii="Times New Roman" w:hAnsi="Times New Roman" w:cs="Times New Roman"/>
          <w:sz w:val="24"/>
          <w:szCs w:val="24"/>
        </w:rPr>
        <w:t xml:space="preserve"> </w:t>
      </w:r>
      <w:r w:rsidR="000749B9" w:rsidRPr="000749B9">
        <w:rPr>
          <w:rFonts w:ascii="Times New Roman" w:hAnsi="Times New Roman" w:cs="Times New Roman"/>
          <w:sz w:val="24"/>
          <w:szCs w:val="24"/>
        </w:rPr>
        <w:t>Must be 18 or older</w:t>
      </w:r>
      <w:r w:rsidRPr="00354EEB">
        <w:rPr>
          <w:rFonts w:ascii="Times New Roman" w:hAnsi="Times New Roman" w:cs="Times New Roman"/>
          <w:sz w:val="24"/>
          <w:szCs w:val="24"/>
        </w:rPr>
        <w:t>: ________</w:t>
      </w:r>
    </w:p>
    <w:p w14:paraId="4A11C21F" w14:textId="7FBA734F" w:rsidR="00A927BD" w:rsidRPr="00354EEB" w:rsidRDefault="00000000" w:rsidP="00481D50">
      <w:pPr>
        <w:rPr>
          <w:rFonts w:ascii="Times New Roman" w:hAnsi="Times New Roman" w:cs="Times New Roman"/>
          <w:sz w:val="24"/>
          <w:szCs w:val="24"/>
        </w:rPr>
      </w:pPr>
      <w:r w:rsidRPr="00354EEB">
        <w:rPr>
          <w:rFonts w:ascii="Times New Roman" w:hAnsi="Times New Roman" w:cs="Times New Roman"/>
          <w:sz w:val="24"/>
          <w:szCs w:val="24"/>
        </w:rPr>
        <w:t xml:space="preserve">B3. Number of years of experience as a </w:t>
      </w:r>
      <w:r w:rsidR="00235B03">
        <w:rPr>
          <w:rFonts w:ascii="Times New Roman" w:hAnsi="Times New Roman" w:cs="Times New Roman"/>
          <w:sz w:val="24"/>
          <w:szCs w:val="24"/>
        </w:rPr>
        <w:t>wheelchair racing</w:t>
      </w:r>
      <w:r w:rsidRPr="00354EEB">
        <w:rPr>
          <w:rFonts w:ascii="Times New Roman" w:hAnsi="Times New Roman" w:cs="Times New Roman"/>
          <w:sz w:val="24"/>
          <w:szCs w:val="24"/>
        </w:rPr>
        <w:t xml:space="preserve"> </w:t>
      </w:r>
      <w:r w:rsidR="00EC2AE0" w:rsidRPr="00354EEB">
        <w:rPr>
          <w:rFonts w:ascii="Times New Roman" w:hAnsi="Times New Roman" w:cs="Times New Roman"/>
          <w:sz w:val="24"/>
          <w:szCs w:val="24"/>
        </w:rPr>
        <w:t>coach</w:t>
      </w:r>
      <w:r w:rsidRPr="00354EEB">
        <w:rPr>
          <w:rFonts w:ascii="Times New Roman" w:hAnsi="Times New Roman" w:cs="Times New Roman"/>
          <w:sz w:val="24"/>
          <w:szCs w:val="24"/>
        </w:rPr>
        <w:t>?</w:t>
      </w:r>
      <w:r w:rsidRPr="00354EEB">
        <w:rPr>
          <w:rFonts w:ascii="Times New Roman" w:hAnsi="Times New Roman" w:cs="Times New Roman"/>
          <w:sz w:val="24"/>
          <w:szCs w:val="24"/>
        </w:rPr>
        <w:br/>
        <w:t>________</w:t>
      </w:r>
    </w:p>
    <w:p w14:paraId="2650FD39" w14:textId="11B5E8C0" w:rsidR="00A927BD" w:rsidRPr="00481D50" w:rsidRDefault="00000000" w:rsidP="00481D50">
      <w:pPr>
        <w:rPr>
          <w:rFonts w:ascii="Times New Roman" w:hAnsi="Times New Roman" w:cs="Times New Roman"/>
          <w:sz w:val="24"/>
          <w:szCs w:val="24"/>
        </w:rPr>
      </w:pPr>
      <w:r w:rsidRPr="00354EEB">
        <w:rPr>
          <w:rFonts w:ascii="Times New Roman" w:hAnsi="Times New Roman" w:cs="Times New Roman"/>
          <w:sz w:val="24"/>
          <w:szCs w:val="24"/>
        </w:rPr>
        <w:t xml:space="preserve">B4. </w:t>
      </w:r>
      <w:r w:rsidR="00A367F2" w:rsidRPr="00354EEB">
        <w:rPr>
          <w:rFonts w:ascii="Times New Roman" w:hAnsi="Times New Roman" w:cs="Times New Roman"/>
          <w:sz w:val="24"/>
          <w:szCs w:val="24"/>
        </w:rPr>
        <w:t xml:space="preserve">What is the highest competitive level achieved by the </w:t>
      </w:r>
      <w:r w:rsidR="00235B03">
        <w:rPr>
          <w:rFonts w:ascii="Times New Roman" w:hAnsi="Times New Roman" w:cs="Times New Roman"/>
          <w:sz w:val="24"/>
          <w:szCs w:val="24"/>
        </w:rPr>
        <w:t>wheelchair racing</w:t>
      </w:r>
      <w:r w:rsidR="00A367F2" w:rsidRPr="00354EEB">
        <w:rPr>
          <w:rFonts w:ascii="Times New Roman" w:hAnsi="Times New Roman" w:cs="Times New Roman"/>
          <w:sz w:val="24"/>
          <w:szCs w:val="24"/>
        </w:rPr>
        <w:t xml:space="preserve"> athletes you have trained? </w:t>
      </w:r>
      <w:r w:rsidRPr="00354EEB">
        <w:rPr>
          <w:rFonts w:ascii="Times New Roman" w:hAnsi="Times New Roman" w:cs="Times New Roman"/>
          <w:sz w:val="24"/>
          <w:szCs w:val="24"/>
        </w:rPr>
        <w:br/>
      </w:r>
      <w:proofErr w:type="gramStart"/>
      <w:r w:rsidRPr="00354EEB">
        <w:rPr>
          <w:rFonts w:ascii="Times New Roman" w:hAnsi="Times New Roman" w:cs="Times New Roman"/>
          <w:sz w:val="24"/>
          <w:szCs w:val="24"/>
        </w:rPr>
        <w:t xml:space="preserve">(  </w:t>
      </w:r>
      <w:proofErr w:type="gramEnd"/>
      <w:r w:rsidRPr="00354EEB">
        <w:rPr>
          <w:rFonts w:ascii="Times New Roman" w:hAnsi="Times New Roman" w:cs="Times New Roman"/>
          <w:sz w:val="24"/>
          <w:szCs w:val="24"/>
        </w:rPr>
        <w:t xml:space="preserve"> ) International</w:t>
      </w:r>
      <w:r w:rsidRPr="00354EEB">
        <w:rPr>
          <w:rFonts w:ascii="Times New Roman" w:hAnsi="Times New Roman" w:cs="Times New Roman"/>
          <w:sz w:val="24"/>
          <w:szCs w:val="24"/>
        </w:rPr>
        <w:br/>
        <w:t>(   ) National</w:t>
      </w:r>
      <w:r w:rsidRPr="00481D50">
        <w:rPr>
          <w:rFonts w:ascii="Times New Roman" w:hAnsi="Times New Roman" w:cs="Times New Roman"/>
          <w:sz w:val="24"/>
          <w:szCs w:val="24"/>
        </w:rPr>
        <w:br/>
        <w:t>(   ) Regional</w:t>
      </w:r>
      <w:r w:rsidRPr="00481D50">
        <w:rPr>
          <w:rFonts w:ascii="Times New Roman" w:hAnsi="Times New Roman" w:cs="Times New Roman"/>
          <w:sz w:val="24"/>
          <w:szCs w:val="24"/>
        </w:rPr>
        <w:br/>
        <w:t>(   ) State</w:t>
      </w:r>
      <w:r w:rsidRPr="00481D50">
        <w:rPr>
          <w:rFonts w:ascii="Times New Roman" w:hAnsi="Times New Roman" w:cs="Times New Roman"/>
          <w:sz w:val="24"/>
          <w:szCs w:val="24"/>
        </w:rPr>
        <w:br/>
        <w:t>(   ) Municipal</w:t>
      </w:r>
      <w:r w:rsidRPr="00481D50">
        <w:rPr>
          <w:rFonts w:ascii="Times New Roman" w:hAnsi="Times New Roman" w:cs="Times New Roman"/>
          <w:sz w:val="24"/>
          <w:szCs w:val="24"/>
        </w:rPr>
        <w:br/>
        <w:t>(   ) Other: ______</w:t>
      </w:r>
    </w:p>
    <w:p w14:paraId="0D2F37A1" w14:textId="77777777" w:rsidR="00235B03"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B</w:t>
      </w:r>
      <w:r w:rsidR="00235B03">
        <w:rPr>
          <w:rFonts w:ascii="Times New Roman" w:hAnsi="Times New Roman" w:cs="Times New Roman"/>
          <w:sz w:val="24"/>
          <w:szCs w:val="24"/>
        </w:rPr>
        <w:t>4.1</w:t>
      </w:r>
      <w:r w:rsidRPr="00481D50">
        <w:rPr>
          <w:rFonts w:ascii="Times New Roman" w:hAnsi="Times New Roman" w:cs="Times New Roman"/>
          <w:sz w:val="24"/>
          <w:szCs w:val="24"/>
        </w:rPr>
        <w:t xml:space="preserve">. </w:t>
      </w:r>
      <w:r w:rsidR="00235B03" w:rsidRPr="00235B03">
        <w:rPr>
          <w:rFonts w:ascii="Times New Roman" w:hAnsi="Times New Roman" w:cs="Times New Roman"/>
          <w:sz w:val="24"/>
          <w:szCs w:val="24"/>
        </w:rPr>
        <w:t>What was your role</w:t>
      </w:r>
      <w:r w:rsidRPr="00481D50">
        <w:rPr>
          <w:rFonts w:ascii="Times New Roman" w:hAnsi="Times New Roman" w:cs="Times New Roman"/>
          <w:sz w:val="24"/>
          <w:szCs w:val="24"/>
        </w:rPr>
        <w:t xml:space="preserve">? </w:t>
      </w:r>
    </w:p>
    <w:p w14:paraId="37EB5B45" w14:textId="33BF9F8E" w:rsidR="00235B03" w:rsidRDefault="00235B03" w:rsidP="00481D50">
      <w:pPr>
        <w:rPr>
          <w:rFonts w:ascii="Times New Roman" w:hAnsi="Times New Roman" w:cs="Times New Roman"/>
          <w:sz w:val="24"/>
          <w:szCs w:val="24"/>
        </w:rPr>
      </w:pPr>
      <w:r w:rsidRPr="00354EEB">
        <w:rPr>
          <w:rFonts w:ascii="Times New Roman" w:hAnsi="Times New Roman" w:cs="Times New Roman"/>
          <w:sz w:val="24"/>
          <w:szCs w:val="24"/>
        </w:rPr>
        <w:br/>
      </w:r>
      <w:proofErr w:type="gramStart"/>
      <w:r w:rsidRPr="00354EEB">
        <w:rPr>
          <w:rFonts w:ascii="Times New Roman" w:hAnsi="Times New Roman" w:cs="Times New Roman"/>
          <w:sz w:val="24"/>
          <w:szCs w:val="24"/>
        </w:rPr>
        <w:t xml:space="preserve">(  </w:t>
      </w:r>
      <w:proofErr w:type="gramEnd"/>
      <w:r w:rsidRPr="00354EEB">
        <w:rPr>
          <w:rFonts w:ascii="Times New Roman" w:hAnsi="Times New Roman" w:cs="Times New Roman"/>
          <w:sz w:val="24"/>
          <w:szCs w:val="24"/>
        </w:rPr>
        <w:t xml:space="preserve"> ) </w:t>
      </w:r>
      <w:r>
        <w:rPr>
          <w:rFonts w:ascii="Times New Roman" w:hAnsi="Times New Roman" w:cs="Times New Roman"/>
          <w:sz w:val="24"/>
          <w:szCs w:val="24"/>
        </w:rPr>
        <w:t>Head Coach</w:t>
      </w:r>
      <w:r w:rsidRPr="00481D50">
        <w:rPr>
          <w:rFonts w:ascii="Times New Roman" w:hAnsi="Times New Roman" w:cs="Times New Roman"/>
          <w:sz w:val="24"/>
          <w:szCs w:val="24"/>
        </w:rPr>
        <w:br/>
        <w:t xml:space="preserve">(   ) </w:t>
      </w:r>
      <w:r>
        <w:rPr>
          <w:rFonts w:ascii="Times New Roman" w:hAnsi="Times New Roman" w:cs="Times New Roman"/>
          <w:sz w:val="24"/>
          <w:szCs w:val="24"/>
        </w:rPr>
        <w:t>Assistant Coach</w:t>
      </w:r>
      <w:r w:rsidRPr="00481D50">
        <w:rPr>
          <w:rFonts w:ascii="Times New Roman" w:hAnsi="Times New Roman" w:cs="Times New Roman"/>
          <w:sz w:val="24"/>
          <w:szCs w:val="24"/>
        </w:rPr>
        <w:br/>
        <w:t xml:space="preserve">(   ) Strength and conditioning </w:t>
      </w:r>
      <w:r>
        <w:rPr>
          <w:rFonts w:ascii="Times New Roman" w:hAnsi="Times New Roman" w:cs="Times New Roman"/>
          <w:sz w:val="24"/>
          <w:szCs w:val="24"/>
        </w:rPr>
        <w:t>Coach</w:t>
      </w:r>
      <w:r w:rsidRPr="00481D50">
        <w:rPr>
          <w:rFonts w:ascii="Times New Roman" w:hAnsi="Times New Roman" w:cs="Times New Roman"/>
          <w:sz w:val="24"/>
          <w:szCs w:val="24"/>
        </w:rPr>
        <w:br/>
        <w:t>(   ) Other: ______</w:t>
      </w:r>
    </w:p>
    <w:p w14:paraId="72BED174" w14:textId="0C33594F" w:rsidR="00235B03" w:rsidRDefault="00235B03" w:rsidP="00235B03">
      <w:pPr>
        <w:rPr>
          <w:rFonts w:ascii="Times New Roman" w:hAnsi="Times New Roman" w:cs="Times New Roman"/>
          <w:sz w:val="24"/>
          <w:szCs w:val="24"/>
        </w:rPr>
      </w:pPr>
      <w:r w:rsidRPr="00481D50">
        <w:rPr>
          <w:rFonts w:ascii="Times New Roman" w:hAnsi="Times New Roman" w:cs="Times New Roman"/>
          <w:sz w:val="24"/>
          <w:szCs w:val="24"/>
        </w:rPr>
        <w:lastRenderedPageBreak/>
        <w:t>B</w:t>
      </w:r>
      <w:r>
        <w:rPr>
          <w:rFonts w:ascii="Times New Roman" w:hAnsi="Times New Roman" w:cs="Times New Roman"/>
          <w:sz w:val="24"/>
          <w:szCs w:val="24"/>
        </w:rPr>
        <w:t>5</w:t>
      </w:r>
      <w:r w:rsidRPr="00481D50">
        <w:rPr>
          <w:rFonts w:ascii="Times New Roman" w:hAnsi="Times New Roman" w:cs="Times New Roman"/>
          <w:sz w:val="24"/>
          <w:szCs w:val="24"/>
        </w:rPr>
        <w:t xml:space="preserve">. </w:t>
      </w:r>
      <w:r w:rsidRPr="00235B03">
        <w:rPr>
          <w:rFonts w:ascii="Times New Roman" w:hAnsi="Times New Roman" w:cs="Times New Roman"/>
          <w:sz w:val="24"/>
          <w:szCs w:val="24"/>
        </w:rPr>
        <w:t>What age range do you predominantly train?</w:t>
      </w:r>
    </w:p>
    <w:p w14:paraId="1D765723" w14:textId="5248D36E" w:rsidR="00235B03" w:rsidRPr="00AE1F35" w:rsidRDefault="00235B03" w:rsidP="00235B03">
      <w:pPr>
        <w:rPr>
          <w:rFonts w:ascii="Times New Roman" w:hAnsi="Times New Roman" w:cs="Times New Roman"/>
          <w:sz w:val="24"/>
          <w:szCs w:val="24"/>
        </w:rPr>
      </w:pPr>
      <w:r w:rsidRPr="00354EEB">
        <w:rPr>
          <w:rFonts w:ascii="Times New Roman" w:hAnsi="Times New Roman" w:cs="Times New Roman"/>
          <w:sz w:val="24"/>
          <w:szCs w:val="24"/>
        </w:rPr>
        <w:br/>
      </w:r>
      <w:proofErr w:type="gramStart"/>
      <w:r w:rsidRPr="00AE1F35">
        <w:rPr>
          <w:rFonts w:ascii="Times New Roman" w:hAnsi="Times New Roman" w:cs="Times New Roman"/>
          <w:sz w:val="24"/>
          <w:szCs w:val="24"/>
        </w:rPr>
        <w:t xml:space="preserve">(  </w:t>
      </w:r>
      <w:proofErr w:type="gramEnd"/>
      <w:r w:rsidRPr="00AE1F35">
        <w:rPr>
          <w:rFonts w:ascii="Times New Roman" w:hAnsi="Times New Roman" w:cs="Times New Roman"/>
          <w:sz w:val="24"/>
          <w:szCs w:val="24"/>
        </w:rPr>
        <w:t xml:space="preserve"> ) &lt;12 </w:t>
      </w:r>
      <w:r w:rsidR="00AE1F35">
        <w:rPr>
          <w:rFonts w:ascii="Times New Roman" w:hAnsi="Times New Roman" w:cs="Times New Roman"/>
          <w:sz w:val="24"/>
          <w:szCs w:val="24"/>
        </w:rPr>
        <w:t>years</w:t>
      </w:r>
      <w:r w:rsidRPr="00AE1F35">
        <w:rPr>
          <w:rFonts w:ascii="Times New Roman" w:hAnsi="Times New Roman" w:cs="Times New Roman"/>
          <w:sz w:val="24"/>
          <w:szCs w:val="24"/>
        </w:rPr>
        <w:br/>
        <w:t xml:space="preserve">(   ) 12-14 </w:t>
      </w:r>
      <w:r w:rsidR="00AE1F35">
        <w:rPr>
          <w:rFonts w:ascii="Times New Roman" w:hAnsi="Times New Roman" w:cs="Times New Roman"/>
          <w:sz w:val="24"/>
          <w:szCs w:val="24"/>
        </w:rPr>
        <w:t>years</w:t>
      </w:r>
      <w:r w:rsidRPr="00AE1F35">
        <w:rPr>
          <w:rFonts w:ascii="Times New Roman" w:hAnsi="Times New Roman" w:cs="Times New Roman"/>
          <w:sz w:val="24"/>
          <w:szCs w:val="24"/>
        </w:rPr>
        <w:br/>
        <w:t xml:space="preserve">(   ) 15-17 </w:t>
      </w:r>
      <w:r w:rsidR="00AE1F35">
        <w:rPr>
          <w:rFonts w:ascii="Times New Roman" w:hAnsi="Times New Roman" w:cs="Times New Roman"/>
          <w:sz w:val="24"/>
          <w:szCs w:val="24"/>
        </w:rPr>
        <w:t>years</w:t>
      </w:r>
      <w:r w:rsidRPr="00AE1F35">
        <w:rPr>
          <w:rFonts w:ascii="Times New Roman" w:hAnsi="Times New Roman" w:cs="Times New Roman"/>
          <w:sz w:val="24"/>
          <w:szCs w:val="24"/>
        </w:rPr>
        <w:br/>
        <w:t xml:space="preserve">(   ) &gt;18 </w:t>
      </w:r>
      <w:r w:rsidR="00AE1F35">
        <w:rPr>
          <w:rFonts w:ascii="Times New Roman" w:hAnsi="Times New Roman" w:cs="Times New Roman"/>
          <w:sz w:val="24"/>
          <w:szCs w:val="24"/>
        </w:rPr>
        <w:t>years</w:t>
      </w:r>
    </w:p>
    <w:p w14:paraId="2DD8D70D" w14:textId="4AA92678" w:rsidR="00235B03" w:rsidRDefault="00235B03" w:rsidP="00481D50">
      <w:pPr>
        <w:rPr>
          <w:rFonts w:ascii="Times New Roman" w:hAnsi="Times New Roman" w:cs="Times New Roman"/>
          <w:sz w:val="24"/>
          <w:szCs w:val="24"/>
        </w:rPr>
      </w:pPr>
      <w:r w:rsidRPr="00235B03">
        <w:rPr>
          <w:rFonts w:ascii="Times New Roman" w:hAnsi="Times New Roman" w:cs="Times New Roman"/>
          <w:sz w:val="24"/>
          <w:szCs w:val="24"/>
        </w:rPr>
        <w:t>B6. What is your nationality</w:t>
      </w:r>
      <w:r>
        <w:rPr>
          <w:rFonts w:ascii="Times New Roman" w:hAnsi="Times New Roman" w:cs="Times New Roman"/>
          <w:sz w:val="24"/>
          <w:szCs w:val="24"/>
        </w:rPr>
        <w:t>: ___________</w:t>
      </w:r>
    </w:p>
    <w:p w14:paraId="4EF7245C" w14:textId="1C738D37" w:rsidR="00235B03" w:rsidRPr="002A7A4D" w:rsidRDefault="002A7A4D" w:rsidP="002A7A4D">
      <w:pPr>
        <w:pStyle w:val="Ttulo1"/>
        <w:rPr>
          <w:rFonts w:ascii="Times New Roman" w:hAnsi="Times New Roman" w:cs="Times New Roman"/>
          <w:color w:val="000000" w:themeColor="text1"/>
          <w:sz w:val="24"/>
          <w:szCs w:val="24"/>
        </w:rPr>
      </w:pPr>
      <w:r>
        <w:rPr>
          <w:rFonts w:ascii="Times New Roman" w:hAnsi="Times New Roman" w:cs="Times New Roman"/>
          <w:color w:val="auto"/>
          <w:sz w:val="24"/>
          <w:szCs w:val="24"/>
        </w:rPr>
        <w:t>C</w:t>
      </w:r>
      <w:r w:rsidRPr="00235B03">
        <w:rPr>
          <w:rFonts w:ascii="Times New Roman" w:hAnsi="Times New Roman" w:cs="Times New Roman"/>
          <w:color w:val="auto"/>
          <w:sz w:val="24"/>
          <w:szCs w:val="24"/>
        </w:rPr>
        <w:t xml:space="preserve">) </w:t>
      </w:r>
      <w:r w:rsidRPr="002A7A4D">
        <w:rPr>
          <w:rFonts w:ascii="Times New Roman" w:eastAsia="Arial" w:hAnsi="Times New Roman" w:cs="Times New Roman"/>
          <w:color w:val="000000" w:themeColor="text1"/>
          <w:sz w:val="24"/>
          <w:szCs w:val="24"/>
        </w:rPr>
        <w:t>Education, qualifications, and training prescription</w:t>
      </w:r>
    </w:p>
    <w:p w14:paraId="11E326BF" w14:textId="77777777" w:rsidR="001216C8" w:rsidRDefault="001216C8" w:rsidP="00481D50">
      <w:pPr>
        <w:rPr>
          <w:rFonts w:ascii="Times New Roman" w:hAnsi="Times New Roman" w:cs="Times New Roman"/>
          <w:sz w:val="24"/>
          <w:szCs w:val="24"/>
        </w:rPr>
      </w:pPr>
    </w:p>
    <w:p w14:paraId="1631A443" w14:textId="68514C25" w:rsidR="00A927BD" w:rsidRPr="00481D50"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C1. What is your highest level of education?</w:t>
      </w:r>
      <w:r w:rsidRPr="00481D50">
        <w:rPr>
          <w:rFonts w:ascii="Times New Roman" w:hAnsi="Times New Roman" w:cs="Times New Roman"/>
          <w:sz w:val="24"/>
          <w:szCs w:val="24"/>
        </w:rPr>
        <w:br/>
        <w:t>(   ) Elementary school</w:t>
      </w:r>
      <w:r w:rsidRPr="00481D50">
        <w:rPr>
          <w:rFonts w:ascii="Times New Roman" w:hAnsi="Times New Roman" w:cs="Times New Roman"/>
          <w:sz w:val="24"/>
          <w:szCs w:val="24"/>
        </w:rPr>
        <w:br/>
        <w:t>(   ) High school</w:t>
      </w:r>
      <w:r w:rsidRPr="00481D50">
        <w:rPr>
          <w:rFonts w:ascii="Times New Roman" w:hAnsi="Times New Roman" w:cs="Times New Roman"/>
          <w:sz w:val="24"/>
          <w:szCs w:val="24"/>
        </w:rPr>
        <w:br/>
        <w:t>(   ) Undergraduate degree</w:t>
      </w:r>
      <w:r w:rsidRPr="00481D50">
        <w:rPr>
          <w:rFonts w:ascii="Times New Roman" w:hAnsi="Times New Roman" w:cs="Times New Roman"/>
          <w:sz w:val="24"/>
          <w:szCs w:val="24"/>
        </w:rPr>
        <w:br/>
        <w:t xml:space="preserve">(   ) </w:t>
      </w:r>
      <w:proofErr w:type="gramStart"/>
      <w:r w:rsidRPr="00481D50">
        <w:rPr>
          <w:rFonts w:ascii="Times New Roman" w:hAnsi="Times New Roman" w:cs="Times New Roman"/>
          <w:sz w:val="24"/>
          <w:szCs w:val="24"/>
        </w:rPr>
        <w:t>Master’s</w:t>
      </w:r>
      <w:proofErr w:type="gramEnd"/>
      <w:r w:rsidRPr="00481D50">
        <w:rPr>
          <w:rFonts w:ascii="Times New Roman" w:hAnsi="Times New Roman" w:cs="Times New Roman"/>
          <w:sz w:val="24"/>
          <w:szCs w:val="24"/>
        </w:rPr>
        <w:t xml:space="preserve"> degree</w:t>
      </w:r>
      <w:r w:rsidRPr="00481D50">
        <w:rPr>
          <w:rFonts w:ascii="Times New Roman" w:hAnsi="Times New Roman" w:cs="Times New Roman"/>
          <w:sz w:val="24"/>
          <w:szCs w:val="24"/>
        </w:rPr>
        <w:br/>
        <w:t>(   ) Doctorate</w:t>
      </w:r>
      <w:r w:rsidRPr="00481D50">
        <w:rPr>
          <w:rFonts w:ascii="Times New Roman" w:hAnsi="Times New Roman" w:cs="Times New Roman"/>
          <w:sz w:val="24"/>
          <w:szCs w:val="24"/>
        </w:rPr>
        <w:br/>
        <w:t>(   ) Other: ______</w:t>
      </w:r>
    </w:p>
    <w:p w14:paraId="09776839" w14:textId="77777777" w:rsidR="00A927BD" w:rsidRPr="00481D50"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C1.1. What was the field of study of your highest education level? _______________</w:t>
      </w:r>
    </w:p>
    <w:p w14:paraId="2D9213CD" w14:textId="77777777" w:rsidR="002A7A4D"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 xml:space="preserve">C2. </w:t>
      </w:r>
      <w:r w:rsidR="002A7A4D" w:rsidRPr="002A7A4D">
        <w:rPr>
          <w:rFonts w:ascii="Times New Roman" w:hAnsi="Times New Roman" w:cs="Times New Roman"/>
          <w:sz w:val="24"/>
          <w:szCs w:val="24"/>
        </w:rPr>
        <w:t>Are you accredited by the Regional Council of Physical Education (CREF) in your state?</w:t>
      </w:r>
    </w:p>
    <w:p w14:paraId="44E609EE" w14:textId="38F86D9E" w:rsidR="00A927BD" w:rsidRDefault="00000000" w:rsidP="00481D50">
      <w:pPr>
        <w:rPr>
          <w:rFonts w:ascii="Times New Roman" w:hAnsi="Times New Roman" w:cs="Times New Roman"/>
          <w:sz w:val="24"/>
          <w:szCs w:val="24"/>
        </w:rPr>
      </w:pPr>
      <w:r w:rsidRPr="00481D50">
        <w:rPr>
          <w:rFonts w:ascii="Times New Roman" w:hAnsi="Times New Roman" w:cs="Times New Roman"/>
          <w:sz w:val="24"/>
          <w:szCs w:val="24"/>
        </w:rPr>
        <w:br/>
      </w:r>
      <w:proofErr w:type="gramStart"/>
      <w:r w:rsidRPr="00481D50">
        <w:rPr>
          <w:rFonts w:ascii="Times New Roman" w:hAnsi="Times New Roman" w:cs="Times New Roman"/>
          <w:sz w:val="24"/>
          <w:szCs w:val="24"/>
        </w:rPr>
        <w:t xml:space="preserve">(  </w:t>
      </w:r>
      <w:proofErr w:type="gramEnd"/>
      <w:r w:rsidRPr="00481D50">
        <w:rPr>
          <w:rFonts w:ascii="Times New Roman" w:hAnsi="Times New Roman" w:cs="Times New Roman"/>
          <w:sz w:val="24"/>
          <w:szCs w:val="24"/>
        </w:rPr>
        <w:t xml:space="preserve"> ) </w:t>
      </w:r>
      <w:r w:rsidR="002A7A4D">
        <w:rPr>
          <w:rFonts w:ascii="Times New Roman" w:hAnsi="Times New Roman" w:cs="Times New Roman"/>
          <w:sz w:val="24"/>
          <w:szCs w:val="24"/>
        </w:rPr>
        <w:t>Yes</w:t>
      </w:r>
      <w:r w:rsidRPr="00481D50">
        <w:rPr>
          <w:rFonts w:ascii="Times New Roman" w:hAnsi="Times New Roman" w:cs="Times New Roman"/>
          <w:sz w:val="24"/>
          <w:szCs w:val="24"/>
        </w:rPr>
        <w:br/>
        <w:t xml:space="preserve">(   ) </w:t>
      </w:r>
      <w:r w:rsidR="002A7A4D">
        <w:rPr>
          <w:rFonts w:ascii="Times New Roman" w:hAnsi="Times New Roman" w:cs="Times New Roman"/>
          <w:sz w:val="24"/>
          <w:szCs w:val="24"/>
        </w:rPr>
        <w:t>No</w:t>
      </w:r>
    </w:p>
    <w:p w14:paraId="51773702" w14:textId="77777777" w:rsidR="002A7A4D" w:rsidRDefault="002A7A4D" w:rsidP="00481D50">
      <w:pPr>
        <w:rPr>
          <w:rFonts w:ascii="Times New Roman" w:hAnsi="Times New Roman" w:cs="Times New Roman"/>
          <w:sz w:val="24"/>
          <w:szCs w:val="24"/>
        </w:rPr>
      </w:pPr>
    </w:p>
    <w:p w14:paraId="2E1C8059" w14:textId="34DB8994" w:rsidR="002A7A4D" w:rsidRDefault="002A7A4D" w:rsidP="002A7A4D">
      <w:pPr>
        <w:rPr>
          <w:rFonts w:ascii="Times New Roman" w:hAnsi="Times New Roman" w:cs="Times New Roman"/>
          <w:sz w:val="24"/>
          <w:szCs w:val="24"/>
        </w:rPr>
      </w:pPr>
      <w:r w:rsidRPr="00481D50">
        <w:rPr>
          <w:rFonts w:ascii="Times New Roman" w:hAnsi="Times New Roman" w:cs="Times New Roman"/>
          <w:sz w:val="24"/>
          <w:szCs w:val="24"/>
        </w:rPr>
        <w:t>C</w:t>
      </w:r>
      <w:r>
        <w:rPr>
          <w:rFonts w:ascii="Times New Roman" w:hAnsi="Times New Roman" w:cs="Times New Roman"/>
          <w:sz w:val="24"/>
          <w:szCs w:val="24"/>
        </w:rPr>
        <w:t>3</w:t>
      </w:r>
      <w:r w:rsidRPr="00481D50">
        <w:rPr>
          <w:rFonts w:ascii="Times New Roman" w:hAnsi="Times New Roman" w:cs="Times New Roman"/>
          <w:sz w:val="24"/>
          <w:szCs w:val="24"/>
        </w:rPr>
        <w:t xml:space="preserve">. </w:t>
      </w:r>
      <w:r w:rsidRPr="002A7A4D">
        <w:rPr>
          <w:rFonts w:ascii="Times New Roman" w:hAnsi="Times New Roman" w:cs="Times New Roman"/>
          <w:sz w:val="24"/>
          <w:szCs w:val="24"/>
        </w:rPr>
        <w:t>What is your level of Technical Qualification from the Brazilian Paralympic Committee or another confederation?</w:t>
      </w:r>
    </w:p>
    <w:p w14:paraId="1DF57DBE" w14:textId="77777777" w:rsidR="000E650E" w:rsidRDefault="002A7A4D" w:rsidP="00481D50">
      <w:pPr>
        <w:rPr>
          <w:rFonts w:ascii="Times New Roman" w:hAnsi="Times New Roman" w:cs="Times New Roman"/>
          <w:sz w:val="24"/>
          <w:szCs w:val="24"/>
        </w:rPr>
      </w:pPr>
      <w:proofErr w:type="gramStart"/>
      <w:r w:rsidRPr="00481D50">
        <w:rPr>
          <w:rFonts w:ascii="Times New Roman" w:hAnsi="Times New Roman" w:cs="Times New Roman"/>
          <w:sz w:val="24"/>
          <w:szCs w:val="24"/>
        </w:rPr>
        <w:t xml:space="preserve">(  </w:t>
      </w:r>
      <w:proofErr w:type="gramEnd"/>
      <w:r w:rsidRPr="00481D50">
        <w:rPr>
          <w:rFonts w:ascii="Times New Roman" w:hAnsi="Times New Roman" w:cs="Times New Roman"/>
          <w:sz w:val="24"/>
          <w:szCs w:val="24"/>
        </w:rPr>
        <w:t xml:space="preserve"> ) </w:t>
      </w:r>
      <w:r>
        <w:rPr>
          <w:rFonts w:ascii="Times New Roman" w:hAnsi="Times New Roman" w:cs="Times New Roman"/>
          <w:sz w:val="24"/>
          <w:szCs w:val="24"/>
        </w:rPr>
        <w:t>Level 1</w:t>
      </w:r>
      <w:r w:rsidRPr="00481D50">
        <w:rPr>
          <w:rFonts w:ascii="Times New Roman" w:hAnsi="Times New Roman" w:cs="Times New Roman"/>
          <w:sz w:val="24"/>
          <w:szCs w:val="24"/>
        </w:rPr>
        <w:br/>
        <w:t xml:space="preserve">(   ) </w:t>
      </w:r>
      <w:r>
        <w:rPr>
          <w:rFonts w:ascii="Times New Roman" w:hAnsi="Times New Roman" w:cs="Times New Roman"/>
          <w:sz w:val="24"/>
          <w:szCs w:val="24"/>
        </w:rPr>
        <w:t>Level 2</w:t>
      </w:r>
      <w:r w:rsidRPr="00481D50">
        <w:rPr>
          <w:rFonts w:ascii="Times New Roman" w:hAnsi="Times New Roman" w:cs="Times New Roman"/>
          <w:sz w:val="24"/>
          <w:szCs w:val="24"/>
        </w:rPr>
        <w:br/>
        <w:t xml:space="preserve">(   ) </w:t>
      </w:r>
      <w:r>
        <w:rPr>
          <w:rFonts w:ascii="Times New Roman" w:hAnsi="Times New Roman" w:cs="Times New Roman"/>
          <w:sz w:val="24"/>
          <w:szCs w:val="24"/>
        </w:rPr>
        <w:t>Level 3</w:t>
      </w:r>
      <w:r w:rsidRPr="00481D50">
        <w:rPr>
          <w:rFonts w:ascii="Times New Roman" w:hAnsi="Times New Roman" w:cs="Times New Roman"/>
          <w:sz w:val="24"/>
          <w:szCs w:val="24"/>
        </w:rPr>
        <w:br/>
        <w:t xml:space="preserve">(   ) </w:t>
      </w:r>
      <w:r w:rsidR="000E650E">
        <w:rPr>
          <w:rFonts w:ascii="Times New Roman" w:hAnsi="Times New Roman" w:cs="Times New Roman"/>
          <w:sz w:val="24"/>
          <w:szCs w:val="24"/>
        </w:rPr>
        <w:t>None</w:t>
      </w:r>
      <w:r w:rsidRPr="00481D50">
        <w:rPr>
          <w:rFonts w:ascii="Times New Roman" w:hAnsi="Times New Roman" w:cs="Times New Roman"/>
          <w:sz w:val="24"/>
          <w:szCs w:val="24"/>
        </w:rPr>
        <w:br/>
        <w:t xml:space="preserve">(   ) </w:t>
      </w:r>
      <w:r w:rsidR="000E650E">
        <w:rPr>
          <w:rFonts w:ascii="Times New Roman" w:hAnsi="Times New Roman" w:cs="Times New Roman"/>
          <w:sz w:val="24"/>
          <w:szCs w:val="24"/>
        </w:rPr>
        <w:t>Other: ____</w:t>
      </w:r>
      <w:r w:rsidRPr="00481D50">
        <w:rPr>
          <w:rFonts w:ascii="Times New Roman" w:hAnsi="Times New Roman" w:cs="Times New Roman"/>
          <w:sz w:val="24"/>
          <w:szCs w:val="24"/>
        </w:rPr>
        <w:br/>
      </w:r>
    </w:p>
    <w:p w14:paraId="00ED0401" w14:textId="77777777" w:rsidR="000E650E"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C4. How often do you obtain information about strength and conditioning training from the following sources?</w:t>
      </w:r>
    </w:p>
    <w:p w14:paraId="52D1C94F" w14:textId="4FC7EE1E" w:rsidR="00A927BD" w:rsidRDefault="000E650E" w:rsidP="00481D50">
      <w:pPr>
        <w:rPr>
          <w:rFonts w:ascii="Times New Roman" w:hAnsi="Times New Roman" w:cs="Times New Roman"/>
          <w:sz w:val="24"/>
          <w:szCs w:val="24"/>
        </w:rPr>
      </w:pPr>
      <w:r w:rsidRPr="00481D50">
        <w:rPr>
          <w:rFonts w:ascii="Times New Roman" w:hAnsi="Times New Roman" w:cs="Times New Roman"/>
          <w:sz w:val="24"/>
          <w:szCs w:val="24"/>
        </w:rPr>
        <w:lastRenderedPageBreak/>
        <w:t>1 = Never</w:t>
      </w:r>
      <w:r>
        <w:rPr>
          <w:rFonts w:ascii="Times New Roman" w:hAnsi="Times New Roman" w:cs="Times New Roman"/>
          <w:sz w:val="24"/>
          <w:szCs w:val="24"/>
        </w:rPr>
        <w:t xml:space="preserve"> </w:t>
      </w:r>
      <w:r w:rsidRPr="00481D50">
        <w:rPr>
          <w:rFonts w:ascii="Times New Roman" w:hAnsi="Times New Roman" w:cs="Times New Roman"/>
          <w:sz w:val="24"/>
          <w:szCs w:val="24"/>
        </w:rPr>
        <w:t xml:space="preserve">2 = </w:t>
      </w:r>
      <w:proofErr w:type="gramStart"/>
      <w:r w:rsidRPr="00481D50">
        <w:rPr>
          <w:rFonts w:ascii="Times New Roman" w:hAnsi="Times New Roman" w:cs="Times New Roman"/>
          <w:sz w:val="24"/>
          <w:szCs w:val="24"/>
        </w:rPr>
        <w:t>Rarely  3</w:t>
      </w:r>
      <w:proofErr w:type="gramEnd"/>
      <w:r w:rsidRPr="00481D50">
        <w:rPr>
          <w:rFonts w:ascii="Times New Roman" w:hAnsi="Times New Roman" w:cs="Times New Roman"/>
          <w:sz w:val="24"/>
          <w:szCs w:val="24"/>
        </w:rPr>
        <w:t xml:space="preserve"> = Sometimes</w:t>
      </w:r>
      <w:r>
        <w:rPr>
          <w:rFonts w:ascii="Times New Roman" w:hAnsi="Times New Roman" w:cs="Times New Roman"/>
          <w:sz w:val="24"/>
          <w:szCs w:val="24"/>
        </w:rPr>
        <w:t xml:space="preserve"> </w:t>
      </w:r>
      <w:r w:rsidRPr="00481D50">
        <w:rPr>
          <w:rFonts w:ascii="Times New Roman" w:hAnsi="Times New Roman" w:cs="Times New Roman"/>
          <w:sz w:val="24"/>
          <w:szCs w:val="24"/>
        </w:rPr>
        <w:t>4 = Often   5 = Always</w:t>
      </w:r>
    </w:p>
    <w:p w14:paraId="7913C902" w14:textId="77777777" w:rsidR="000E650E"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C</w:t>
      </w:r>
      <w:r w:rsidR="000E650E">
        <w:rPr>
          <w:rFonts w:ascii="Times New Roman" w:hAnsi="Times New Roman" w:cs="Times New Roman"/>
          <w:sz w:val="24"/>
          <w:szCs w:val="24"/>
        </w:rPr>
        <w:t>5</w:t>
      </w:r>
      <w:r w:rsidRPr="00481D50">
        <w:rPr>
          <w:rFonts w:ascii="Times New Roman" w:hAnsi="Times New Roman" w:cs="Times New Roman"/>
          <w:sz w:val="24"/>
          <w:szCs w:val="24"/>
        </w:rPr>
        <w:t xml:space="preserve">. </w:t>
      </w:r>
      <w:r w:rsidR="000E650E" w:rsidRPr="000E650E">
        <w:rPr>
          <w:rFonts w:ascii="Times New Roman" w:hAnsi="Times New Roman" w:cs="Times New Roman"/>
          <w:sz w:val="24"/>
          <w:szCs w:val="24"/>
        </w:rPr>
        <w:t>Who is primarily responsible for prescribing strength and conditioning training for your team of wheelchair racing athletes</w:t>
      </w:r>
      <w:r w:rsidRPr="00481D50">
        <w:rPr>
          <w:rFonts w:ascii="Times New Roman" w:hAnsi="Times New Roman" w:cs="Times New Roman"/>
          <w:sz w:val="24"/>
          <w:szCs w:val="24"/>
        </w:rPr>
        <w:t>?</w:t>
      </w:r>
    </w:p>
    <w:p w14:paraId="36CA9BB2" w14:textId="6CFE7678" w:rsidR="0088657B" w:rsidRPr="00481D50" w:rsidRDefault="00000000" w:rsidP="00481D50">
      <w:pPr>
        <w:rPr>
          <w:rFonts w:ascii="Times New Roman" w:hAnsi="Times New Roman" w:cs="Times New Roman"/>
          <w:sz w:val="24"/>
          <w:szCs w:val="24"/>
        </w:rPr>
      </w:pPr>
      <w:r w:rsidRPr="00481D50">
        <w:rPr>
          <w:rFonts w:ascii="Times New Roman" w:hAnsi="Times New Roman" w:cs="Times New Roman"/>
          <w:sz w:val="24"/>
          <w:szCs w:val="24"/>
        </w:rPr>
        <w:br/>
      </w:r>
      <w:proofErr w:type="gramStart"/>
      <w:r w:rsidRPr="00481D50">
        <w:rPr>
          <w:rFonts w:ascii="Times New Roman" w:hAnsi="Times New Roman" w:cs="Times New Roman"/>
          <w:sz w:val="24"/>
          <w:szCs w:val="24"/>
        </w:rPr>
        <w:t xml:space="preserve">(  </w:t>
      </w:r>
      <w:proofErr w:type="gramEnd"/>
      <w:r w:rsidRPr="00481D50">
        <w:rPr>
          <w:rFonts w:ascii="Times New Roman" w:hAnsi="Times New Roman" w:cs="Times New Roman"/>
          <w:sz w:val="24"/>
          <w:szCs w:val="24"/>
        </w:rPr>
        <w:t xml:space="preserve"> ) Manager</w:t>
      </w:r>
      <w:r w:rsidRPr="00481D50">
        <w:rPr>
          <w:rFonts w:ascii="Times New Roman" w:hAnsi="Times New Roman" w:cs="Times New Roman"/>
          <w:sz w:val="24"/>
          <w:szCs w:val="24"/>
        </w:rPr>
        <w:br/>
        <w:t>(   ) Head coach</w:t>
      </w:r>
      <w:r w:rsidRPr="00481D50">
        <w:rPr>
          <w:rFonts w:ascii="Times New Roman" w:hAnsi="Times New Roman" w:cs="Times New Roman"/>
          <w:sz w:val="24"/>
          <w:szCs w:val="24"/>
        </w:rPr>
        <w:br/>
        <w:t>(   ) Assistant coach</w:t>
      </w:r>
      <w:r w:rsidRPr="00481D50">
        <w:rPr>
          <w:rFonts w:ascii="Times New Roman" w:hAnsi="Times New Roman" w:cs="Times New Roman"/>
          <w:sz w:val="24"/>
          <w:szCs w:val="24"/>
        </w:rPr>
        <w:br/>
        <w:t>(   ) Independent (yourself)</w:t>
      </w:r>
      <w:r w:rsidRPr="00481D50">
        <w:rPr>
          <w:rFonts w:ascii="Times New Roman" w:hAnsi="Times New Roman" w:cs="Times New Roman"/>
          <w:sz w:val="24"/>
          <w:szCs w:val="24"/>
        </w:rPr>
        <w:br/>
        <w:t>(   ) Trainer</w:t>
      </w:r>
      <w:r w:rsidRPr="00481D50">
        <w:rPr>
          <w:rFonts w:ascii="Times New Roman" w:hAnsi="Times New Roman" w:cs="Times New Roman"/>
          <w:sz w:val="24"/>
          <w:szCs w:val="24"/>
        </w:rPr>
        <w:br/>
        <w:t>(   ) Strength and conditioning coach</w:t>
      </w:r>
      <w:r w:rsidRPr="00481D50">
        <w:rPr>
          <w:rFonts w:ascii="Times New Roman" w:hAnsi="Times New Roman" w:cs="Times New Roman"/>
          <w:sz w:val="24"/>
          <w:szCs w:val="24"/>
        </w:rPr>
        <w:br/>
        <w:t>(   ) Sports therapist</w:t>
      </w:r>
      <w:r w:rsidRPr="00481D50">
        <w:rPr>
          <w:rFonts w:ascii="Times New Roman" w:hAnsi="Times New Roman" w:cs="Times New Roman"/>
          <w:sz w:val="24"/>
          <w:szCs w:val="24"/>
        </w:rPr>
        <w:br/>
        <w:t>(   ) Physiotherapist</w:t>
      </w:r>
      <w:r w:rsidRPr="00481D50">
        <w:rPr>
          <w:rFonts w:ascii="Times New Roman" w:hAnsi="Times New Roman" w:cs="Times New Roman"/>
          <w:sz w:val="24"/>
          <w:szCs w:val="24"/>
        </w:rPr>
        <w:br/>
        <w:t>(   ) Other: ______</w:t>
      </w:r>
    </w:p>
    <w:p w14:paraId="32B02EC8" w14:textId="33A16E97" w:rsidR="0088657B" w:rsidRPr="0088657B" w:rsidRDefault="00000000" w:rsidP="0088657B">
      <w:pPr>
        <w:pStyle w:val="Ttulo1"/>
        <w:rPr>
          <w:rFonts w:ascii="Times New Roman" w:hAnsi="Times New Roman" w:cs="Times New Roman"/>
          <w:b w:val="0"/>
          <w:bCs w:val="0"/>
          <w:color w:val="auto"/>
          <w:sz w:val="24"/>
          <w:szCs w:val="24"/>
        </w:rPr>
      </w:pPr>
      <w:r w:rsidRPr="00481D50">
        <w:rPr>
          <w:rFonts w:ascii="Times New Roman" w:hAnsi="Times New Roman" w:cs="Times New Roman"/>
          <w:b w:val="0"/>
          <w:bCs w:val="0"/>
          <w:color w:val="auto"/>
          <w:sz w:val="24"/>
          <w:szCs w:val="24"/>
        </w:rPr>
        <w:t xml:space="preserve">D) </w:t>
      </w:r>
      <w:r w:rsidR="000E650E" w:rsidRPr="000E650E">
        <w:rPr>
          <w:rFonts w:ascii="Times New Roman" w:hAnsi="Times New Roman" w:cs="Times New Roman"/>
          <w:color w:val="auto"/>
          <w:sz w:val="24"/>
          <w:szCs w:val="24"/>
        </w:rPr>
        <w:t>Perceived importance of S&amp;C for specific WR components</w:t>
      </w:r>
      <w:r w:rsidR="0088657B">
        <w:rPr>
          <w:rFonts w:ascii="Times New Roman" w:hAnsi="Times New Roman" w:cs="Times New Roman"/>
          <w:b w:val="0"/>
          <w:bCs w:val="0"/>
          <w:color w:val="auto"/>
          <w:sz w:val="24"/>
          <w:szCs w:val="24"/>
        </w:rPr>
        <w:br/>
      </w:r>
    </w:p>
    <w:p w14:paraId="59C543D6" w14:textId="0ACB27F4" w:rsidR="00A927BD" w:rsidRPr="00645CAE" w:rsidRDefault="0088657B" w:rsidP="00481D50">
      <w:pPr>
        <w:rPr>
          <w:rFonts w:ascii="Times New Roman" w:hAnsi="Times New Roman" w:cs="Times New Roman"/>
          <w:sz w:val="24"/>
          <w:szCs w:val="24"/>
        </w:rPr>
      </w:pPr>
      <w:r w:rsidRPr="00481D50">
        <w:rPr>
          <w:rFonts w:ascii="Times New Roman" w:hAnsi="Times New Roman" w:cs="Times New Roman"/>
          <w:sz w:val="24"/>
          <w:szCs w:val="24"/>
        </w:rPr>
        <w:t>D1 How important is strength and conditioning training</w:t>
      </w:r>
      <w:r>
        <w:rPr>
          <w:rFonts w:ascii="Times New Roman" w:hAnsi="Times New Roman" w:cs="Times New Roman"/>
          <w:sz w:val="24"/>
          <w:szCs w:val="24"/>
        </w:rPr>
        <w:t xml:space="preserve"> for</w:t>
      </w:r>
      <w:r w:rsidRPr="00481D50">
        <w:rPr>
          <w:rFonts w:ascii="Times New Roman" w:hAnsi="Times New Roman" w:cs="Times New Roman"/>
          <w:sz w:val="24"/>
          <w:szCs w:val="24"/>
        </w:rPr>
        <w:t xml:space="preserve"> </w:t>
      </w:r>
      <w:r w:rsidR="000E650E" w:rsidRPr="000E650E">
        <w:rPr>
          <w:rFonts w:ascii="Times New Roman" w:hAnsi="Times New Roman" w:cs="Times New Roman"/>
          <w:sz w:val="24"/>
          <w:szCs w:val="24"/>
        </w:rPr>
        <w:t>the specific components of wheelchair racing?</w:t>
      </w:r>
      <w:r w:rsidRPr="00481D50">
        <w:rPr>
          <w:rFonts w:ascii="Times New Roman" w:hAnsi="Times New Roman" w:cs="Times New Roman"/>
          <w:sz w:val="24"/>
          <w:szCs w:val="24"/>
        </w:rPr>
        <w:br/>
        <w:t>1 = Not important   2 = Slightly important   3 = Moderately important   4 = Important   5 = Very important</w:t>
      </w:r>
    </w:p>
    <w:p w14:paraId="484EB4CC" w14:textId="77B2E148" w:rsidR="0088657B" w:rsidRPr="0088657B" w:rsidRDefault="0088657B" w:rsidP="00481D50">
      <w:r w:rsidRPr="00481D50">
        <w:rPr>
          <w:rFonts w:ascii="Times New Roman" w:hAnsi="Times New Roman" w:cs="Times New Roman"/>
          <w:sz w:val="24"/>
          <w:szCs w:val="24"/>
        </w:rPr>
        <w:t>D</w:t>
      </w:r>
      <w:r w:rsidR="00D94DF1">
        <w:rPr>
          <w:rFonts w:ascii="Times New Roman" w:hAnsi="Times New Roman" w:cs="Times New Roman"/>
          <w:sz w:val="24"/>
          <w:szCs w:val="24"/>
        </w:rPr>
        <w:t>2</w:t>
      </w:r>
      <w:r w:rsidRPr="00481D50">
        <w:rPr>
          <w:rFonts w:ascii="Times New Roman" w:hAnsi="Times New Roman" w:cs="Times New Roman"/>
          <w:sz w:val="24"/>
          <w:szCs w:val="24"/>
        </w:rPr>
        <w:t xml:space="preserve"> How important is strength and conditioning training for the physical components</w:t>
      </w:r>
      <w:r>
        <w:rPr>
          <w:rFonts w:ascii="Times New Roman" w:hAnsi="Times New Roman" w:cs="Times New Roman"/>
          <w:sz w:val="24"/>
          <w:szCs w:val="24"/>
        </w:rPr>
        <w:t xml:space="preserve"> in </w:t>
      </w:r>
      <w:r w:rsidR="000E650E">
        <w:rPr>
          <w:rFonts w:ascii="Times New Roman" w:hAnsi="Times New Roman" w:cs="Times New Roman"/>
          <w:sz w:val="24"/>
          <w:szCs w:val="24"/>
        </w:rPr>
        <w:t>wheelchair racing</w:t>
      </w:r>
      <w:r w:rsidRPr="00481D50">
        <w:rPr>
          <w:rFonts w:ascii="Times New Roman" w:hAnsi="Times New Roman" w:cs="Times New Roman"/>
          <w:sz w:val="24"/>
          <w:szCs w:val="24"/>
        </w:rPr>
        <w:t>?</w:t>
      </w:r>
      <w:r w:rsidRPr="00481D50">
        <w:rPr>
          <w:rFonts w:ascii="Times New Roman" w:hAnsi="Times New Roman" w:cs="Times New Roman"/>
          <w:sz w:val="24"/>
          <w:szCs w:val="24"/>
        </w:rPr>
        <w:br/>
        <w:t>1 = Not important   2 = Slightly important   3 = Moderately important   4 = Important   5 = Very important</w:t>
      </w:r>
    </w:p>
    <w:p w14:paraId="513B6933" w14:textId="77777777" w:rsidR="000E650E"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D</w:t>
      </w:r>
      <w:r w:rsidR="00D94DF1">
        <w:rPr>
          <w:rFonts w:ascii="Times New Roman" w:hAnsi="Times New Roman" w:cs="Times New Roman"/>
          <w:sz w:val="24"/>
          <w:szCs w:val="24"/>
        </w:rPr>
        <w:t>3</w:t>
      </w:r>
      <w:r w:rsidRPr="00481D50">
        <w:rPr>
          <w:rFonts w:ascii="Times New Roman" w:hAnsi="Times New Roman" w:cs="Times New Roman"/>
          <w:sz w:val="24"/>
          <w:szCs w:val="24"/>
        </w:rPr>
        <w:t xml:space="preserve">. </w:t>
      </w:r>
      <w:r w:rsidR="000E650E" w:rsidRPr="000E650E">
        <w:rPr>
          <w:rFonts w:ascii="Times New Roman" w:hAnsi="Times New Roman" w:cs="Times New Roman"/>
          <w:sz w:val="24"/>
          <w:szCs w:val="24"/>
        </w:rPr>
        <w:t>How important is load control for strength training and conditioning in wheelchair racing athletes?</w:t>
      </w:r>
    </w:p>
    <w:p w14:paraId="4446F66B" w14:textId="59208FD9" w:rsidR="00A927BD" w:rsidRPr="00481D50" w:rsidRDefault="00000000" w:rsidP="00481D50">
      <w:pPr>
        <w:rPr>
          <w:rFonts w:ascii="Times New Roman" w:hAnsi="Times New Roman" w:cs="Times New Roman"/>
          <w:sz w:val="24"/>
          <w:szCs w:val="24"/>
        </w:rPr>
      </w:pPr>
      <w:r w:rsidRPr="00481D50">
        <w:rPr>
          <w:rFonts w:ascii="Times New Roman" w:hAnsi="Times New Roman" w:cs="Times New Roman"/>
          <w:sz w:val="24"/>
          <w:szCs w:val="24"/>
        </w:rPr>
        <w:br/>
      </w:r>
      <w:r w:rsidR="000E650E" w:rsidRPr="00481D50">
        <w:rPr>
          <w:rFonts w:ascii="Times New Roman" w:hAnsi="Times New Roman" w:cs="Times New Roman"/>
          <w:sz w:val="24"/>
          <w:szCs w:val="24"/>
        </w:rPr>
        <w:t>1 = Not important   2 = Slightly important   3 = Moderately important   4 = Important   5 = Very important</w:t>
      </w:r>
    </w:p>
    <w:p w14:paraId="71683205" w14:textId="76658A96" w:rsidR="00A927BD" w:rsidRPr="00481D50"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D</w:t>
      </w:r>
      <w:r w:rsidR="000E650E">
        <w:rPr>
          <w:rFonts w:ascii="Times New Roman" w:hAnsi="Times New Roman" w:cs="Times New Roman"/>
          <w:sz w:val="24"/>
          <w:szCs w:val="24"/>
        </w:rPr>
        <w:t>3</w:t>
      </w:r>
      <w:r w:rsidRPr="00481D50">
        <w:rPr>
          <w:rFonts w:ascii="Times New Roman" w:hAnsi="Times New Roman" w:cs="Times New Roman"/>
          <w:sz w:val="24"/>
          <w:szCs w:val="24"/>
        </w:rPr>
        <w:t>.1 Please justify your previous answer: ________________________________</w:t>
      </w:r>
    </w:p>
    <w:p w14:paraId="4553F123" w14:textId="72133CA2" w:rsidR="00A927BD"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D</w:t>
      </w:r>
      <w:r w:rsidR="000E650E">
        <w:rPr>
          <w:rFonts w:ascii="Times New Roman" w:hAnsi="Times New Roman" w:cs="Times New Roman"/>
          <w:sz w:val="24"/>
          <w:szCs w:val="24"/>
        </w:rPr>
        <w:t>3</w:t>
      </w:r>
      <w:r w:rsidRPr="00481D50">
        <w:rPr>
          <w:rFonts w:ascii="Times New Roman" w:hAnsi="Times New Roman" w:cs="Times New Roman"/>
          <w:sz w:val="24"/>
          <w:szCs w:val="24"/>
        </w:rPr>
        <w:t>.</w:t>
      </w:r>
      <w:r w:rsidR="000E650E">
        <w:rPr>
          <w:rFonts w:ascii="Times New Roman" w:hAnsi="Times New Roman" w:cs="Times New Roman"/>
          <w:sz w:val="24"/>
          <w:szCs w:val="24"/>
        </w:rPr>
        <w:t>2</w:t>
      </w:r>
      <w:r w:rsidRPr="00481D50">
        <w:rPr>
          <w:rFonts w:ascii="Times New Roman" w:hAnsi="Times New Roman" w:cs="Times New Roman"/>
          <w:sz w:val="24"/>
          <w:szCs w:val="24"/>
        </w:rPr>
        <w:t xml:space="preserve"> </w:t>
      </w:r>
      <w:r w:rsidR="000E650E" w:rsidRPr="000E650E">
        <w:rPr>
          <w:rFonts w:ascii="Times New Roman" w:hAnsi="Times New Roman" w:cs="Times New Roman"/>
          <w:sz w:val="24"/>
          <w:szCs w:val="24"/>
        </w:rPr>
        <w:t>How do you control the load and intensity of athletes' training?</w:t>
      </w:r>
      <w:r w:rsidRPr="00481D50">
        <w:rPr>
          <w:rFonts w:ascii="Times New Roman" w:hAnsi="Times New Roman" w:cs="Times New Roman"/>
          <w:sz w:val="24"/>
          <w:szCs w:val="24"/>
        </w:rPr>
        <w:br/>
      </w:r>
    </w:p>
    <w:p w14:paraId="08813226" w14:textId="69DA0271" w:rsidR="000E650E" w:rsidRDefault="000E650E" w:rsidP="00EC3196">
      <w:pPr>
        <w:spacing w:after="0" w:line="240" w:lineRule="auto"/>
        <w:rPr>
          <w:rFonts w:ascii="Times New Roman" w:hAnsi="Times New Roman" w:cs="Times New Roman"/>
          <w:sz w:val="24"/>
          <w:szCs w:val="24"/>
        </w:rPr>
      </w:pPr>
      <w:proofErr w:type="gramStart"/>
      <w:r w:rsidRPr="00645CAE">
        <w:rPr>
          <w:rFonts w:ascii="Times New Roman" w:hAnsi="Times New Roman" w:cs="Times New Roman"/>
          <w:sz w:val="24"/>
          <w:szCs w:val="24"/>
        </w:rPr>
        <w:t xml:space="preserve">(  </w:t>
      </w:r>
      <w:proofErr w:type="gramEnd"/>
      <w:r w:rsidRPr="00645CAE">
        <w:rPr>
          <w:rFonts w:ascii="Times New Roman" w:hAnsi="Times New Roman" w:cs="Times New Roman"/>
          <w:sz w:val="24"/>
          <w:szCs w:val="24"/>
        </w:rPr>
        <w:t xml:space="preserve"> ) </w:t>
      </w:r>
      <w:r w:rsidR="00645CAE" w:rsidRPr="00645CAE">
        <w:rPr>
          <w:rFonts w:ascii="Times New Roman" w:hAnsi="Times New Roman" w:cs="Times New Roman"/>
          <w:sz w:val="24"/>
          <w:szCs w:val="24"/>
        </w:rPr>
        <w:t>Rate Perception of Effort Scale</w:t>
      </w:r>
      <w:r w:rsidRPr="00645CAE">
        <w:rPr>
          <w:rFonts w:ascii="Times New Roman" w:hAnsi="Times New Roman" w:cs="Times New Roman"/>
          <w:sz w:val="24"/>
          <w:szCs w:val="24"/>
        </w:rPr>
        <w:br/>
        <w:t xml:space="preserve">(   ) </w:t>
      </w:r>
      <w:r w:rsidR="00645CAE" w:rsidRPr="00645CAE">
        <w:rPr>
          <w:rFonts w:ascii="Times New Roman" w:hAnsi="Times New Roman" w:cs="Times New Roman"/>
          <w:sz w:val="24"/>
          <w:szCs w:val="24"/>
        </w:rPr>
        <w:t>Speed</w:t>
      </w:r>
      <w:r w:rsidRPr="00645CAE">
        <w:rPr>
          <w:rFonts w:ascii="Times New Roman" w:hAnsi="Times New Roman" w:cs="Times New Roman"/>
          <w:sz w:val="24"/>
          <w:szCs w:val="24"/>
        </w:rPr>
        <w:t xml:space="preserve"> </w:t>
      </w:r>
      <w:proofErr w:type="gramStart"/>
      <w:r w:rsidRPr="00645CAE">
        <w:rPr>
          <w:rFonts w:ascii="Times New Roman" w:hAnsi="Times New Roman" w:cs="Times New Roman"/>
          <w:sz w:val="24"/>
          <w:szCs w:val="24"/>
        </w:rPr>
        <w:t xml:space="preserve">( </w:t>
      </w:r>
      <w:r w:rsidR="00645CAE" w:rsidRPr="00645CAE">
        <w:rPr>
          <w:rFonts w:ascii="Times New Roman" w:hAnsi="Times New Roman" w:cs="Times New Roman"/>
          <w:sz w:val="24"/>
          <w:szCs w:val="24"/>
        </w:rPr>
        <w:t>Speedometer</w:t>
      </w:r>
      <w:proofErr w:type="gramEnd"/>
      <w:r w:rsidRPr="00645CAE">
        <w:rPr>
          <w:rFonts w:ascii="Times New Roman" w:hAnsi="Times New Roman" w:cs="Times New Roman"/>
          <w:sz w:val="24"/>
          <w:szCs w:val="24"/>
        </w:rPr>
        <w:t>)</w:t>
      </w:r>
      <w:r w:rsidRPr="00645CAE">
        <w:rPr>
          <w:rFonts w:ascii="Times New Roman" w:hAnsi="Times New Roman" w:cs="Times New Roman"/>
          <w:sz w:val="24"/>
          <w:szCs w:val="24"/>
        </w:rPr>
        <w:br/>
        <w:t xml:space="preserve">(   ) </w:t>
      </w:r>
      <w:r w:rsidR="00645CAE" w:rsidRPr="00645CAE">
        <w:rPr>
          <w:rFonts w:ascii="Times New Roman" w:hAnsi="Times New Roman" w:cs="Times New Roman"/>
          <w:sz w:val="24"/>
          <w:szCs w:val="24"/>
        </w:rPr>
        <w:t>Global Position System (GPS)</w:t>
      </w:r>
      <w:r w:rsidRPr="00645CAE">
        <w:rPr>
          <w:rFonts w:ascii="Times New Roman" w:hAnsi="Times New Roman" w:cs="Times New Roman"/>
          <w:sz w:val="24"/>
          <w:szCs w:val="24"/>
        </w:rPr>
        <w:br/>
      </w:r>
      <w:r w:rsidRPr="00645CAE">
        <w:rPr>
          <w:rFonts w:ascii="Times New Roman" w:hAnsi="Times New Roman" w:cs="Times New Roman"/>
          <w:sz w:val="24"/>
          <w:szCs w:val="24"/>
        </w:rPr>
        <w:lastRenderedPageBreak/>
        <w:t xml:space="preserve">(   ) </w:t>
      </w:r>
      <w:r w:rsidR="00645CAE" w:rsidRPr="00645CAE">
        <w:rPr>
          <w:rFonts w:ascii="Times New Roman" w:hAnsi="Times New Roman" w:cs="Times New Roman"/>
          <w:sz w:val="24"/>
          <w:szCs w:val="24"/>
        </w:rPr>
        <w:t>Heart Rate</w:t>
      </w:r>
      <w:r w:rsidRPr="00645CAE">
        <w:rPr>
          <w:rFonts w:ascii="Times New Roman" w:hAnsi="Times New Roman" w:cs="Times New Roman"/>
          <w:sz w:val="24"/>
          <w:szCs w:val="24"/>
        </w:rPr>
        <w:br/>
        <w:t xml:space="preserve">(   ) </w:t>
      </w:r>
      <w:r w:rsidR="00645CAE" w:rsidRPr="00645CAE">
        <w:rPr>
          <w:rFonts w:ascii="Times New Roman" w:hAnsi="Times New Roman" w:cs="Times New Roman"/>
          <w:sz w:val="24"/>
          <w:szCs w:val="24"/>
        </w:rPr>
        <w:t>Isometric Strength</w:t>
      </w:r>
      <w:r w:rsidRPr="00645CAE">
        <w:rPr>
          <w:rFonts w:ascii="Times New Roman" w:hAnsi="Times New Roman" w:cs="Times New Roman"/>
          <w:sz w:val="24"/>
          <w:szCs w:val="24"/>
        </w:rPr>
        <w:br/>
        <w:t xml:space="preserve">(   ) </w:t>
      </w:r>
      <w:r w:rsidR="00645CAE" w:rsidRPr="00645CAE">
        <w:rPr>
          <w:rFonts w:ascii="Times New Roman" w:hAnsi="Times New Roman" w:cs="Times New Roman"/>
          <w:sz w:val="24"/>
          <w:szCs w:val="24"/>
        </w:rPr>
        <w:t>Ballistic exercises</w:t>
      </w:r>
      <w:r w:rsidRPr="00645CAE">
        <w:rPr>
          <w:rFonts w:ascii="Times New Roman" w:hAnsi="Times New Roman" w:cs="Times New Roman"/>
          <w:sz w:val="24"/>
          <w:szCs w:val="24"/>
        </w:rPr>
        <w:br/>
        <w:t xml:space="preserve">(   ) </w:t>
      </w:r>
      <w:r w:rsidR="00645CAE" w:rsidRPr="00645CAE">
        <w:rPr>
          <w:rFonts w:ascii="Times New Roman" w:hAnsi="Times New Roman" w:cs="Times New Roman"/>
          <w:sz w:val="24"/>
          <w:szCs w:val="24"/>
        </w:rPr>
        <w:t>Percentage of competitive performance</w:t>
      </w:r>
      <w:r w:rsidRPr="00645CAE">
        <w:rPr>
          <w:rFonts w:ascii="Times New Roman" w:hAnsi="Times New Roman" w:cs="Times New Roman"/>
          <w:sz w:val="24"/>
          <w:szCs w:val="24"/>
        </w:rPr>
        <w:br/>
        <w:t xml:space="preserve">(   ) </w:t>
      </w:r>
      <w:r w:rsidR="00645CAE" w:rsidRPr="00645CAE">
        <w:rPr>
          <w:rFonts w:ascii="Times New Roman" w:hAnsi="Times New Roman" w:cs="Times New Roman"/>
          <w:sz w:val="24"/>
          <w:szCs w:val="24"/>
        </w:rPr>
        <w:t>Plyometric with arms</w:t>
      </w:r>
      <w:r w:rsidRPr="00645CAE">
        <w:rPr>
          <w:rFonts w:ascii="Times New Roman" w:hAnsi="Times New Roman" w:cs="Times New Roman"/>
          <w:sz w:val="24"/>
          <w:szCs w:val="24"/>
        </w:rPr>
        <w:br/>
        <w:t xml:space="preserve">(   ) </w:t>
      </w:r>
      <w:r w:rsidR="00645CAE">
        <w:rPr>
          <w:rFonts w:ascii="Times New Roman" w:hAnsi="Times New Roman" w:cs="Times New Roman"/>
          <w:sz w:val="24"/>
          <w:szCs w:val="24"/>
        </w:rPr>
        <w:t>Coordination and motor test</w:t>
      </w:r>
    </w:p>
    <w:p w14:paraId="55078D68" w14:textId="77777777" w:rsidR="00EC3196" w:rsidRDefault="00EC3196" w:rsidP="00EC3196">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   )</w:t>
      </w:r>
      <w:r w:rsidRPr="00EC3196">
        <w:rPr>
          <w:rFonts w:ascii="Times New Roman" w:hAnsi="Times New Roman" w:cs="Times New Roman"/>
          <w:sz w:val="24"/>
          <w:szCs w:val="24"/>
        </w:rPr>
        <w:t>Blood</w:t>
      </w:r>
      <w:proofErr w:type="gramEnd"/>
      <w:r w:rsidRPr="00EC3196">
        <w:rPr>
          <w:rFonts w:ascii="Times New Roman" w:hAnsi="Times New Roman" w:cs="Times New Roman"/>
          <w:sz w:val="24"/>
          <w:szCs w:val="24"/>
        </w:rPr>
        <w:t xml:space="preserve"> analysis and biochemical markers</w:t>
      </w:r>
    </w:p>
    <w:p w14:paraId="108FC0C0" w14:textId="25CD6E27" w:rsidR="00645CAE" w:rsidRDefault="00645CAE" w:rsidP="00481D50">
      <w:pPr>
        <w:rPr>
          <w:rFonts w:ascii="Times New Roman" w:hAnsi="Times New Roman" w:cs="Times New Roman"/>
          <w:sz w:val="24"/>
          <w:szCs w:val="24"/>
        </w:rPr>
      </w:pP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Other:_</w:t>
      </w:r>
      <w:proofErr w:type="gramEnd"/>
      <w:r>
        <w:rPr>
          <w:rFonts w:ascii="Times New Roman" w:hAnsi="Times New Roman" w:cs="Times New Roman"/>
          <w:sz w:val="24"/>
          <w:szCs w:val="24"/>
        </w:rPr>
        <w:t>________________________</w:t>
      </w:r>
    </w:p>
    <w:p w14:paraId="0178463B" w14:textId="339A21EF" w:rsidR="00645CAE" w:rsidRDefault="00645CAE" w:rsidP="00481D50">
      <w:pPr>
        <w:rPr>
          <w:rFonts w:ascii="Times New Roman" w:hAnsi="Times New Roman" w:cs="Times New Roman"/>
          <w:sz w:val="24"/>
          <w:szCs w:val="24"/>
        </w:rPr>
      </w:pPr>
      <w:r w:rsidRPr="00481D50">
        <w:rPr>
          <w:rFonts w:ascii="Times New Roman" w:hAnsi="Times New Roman" w:cs="Times New Roman"/>
          <w:sz w:val="24"/>
          <w:szCs w:val="24"/>
        </w:rPr>
        <w:t>D</w:t>
      </w:r>
      <w:r>
        <w:rPr>
          <w:rFonts w:ascii="Times New Roman" w:hAnsi="Times New Roman" w:cs="Times New Roman"/>
          <w:sz w:val="24"/>
          <w:szCs w:val="24"/>
        </w:rPr>
        <w:t>3</w:t>
      </w:r>
      <w:r w:rsidRPr="00481D50">
        <w:rPr>
          <w:rFonts w:ascii="Times New Roman" w:hAnsi="Times New Roman" w:cs="Times New Roman"/>
          <w:sz w:val="24"/>
          <w:szCs w:val="24"/>
        </w:rPr>
        <w:t>.</w:t>
      </w:r>
      <w:r>
        <w:rPr>
          <w:rFonts w:ascii="Times New Roman" w:hAnsi="Times New Roman" w:cs="Times New Roman"/>
          <w:sz w:val="24"/>
          <w:szCs w:val="24"/>
        </w:rPr>
        <w:t>3</w:t>
      </w:r>
      <w:r w:rsidRPr="00645CAE">
        <w:rPr>
          <w:rFonts w:ascii="Times New Roman" w:hAnsi="Times New Roman" w:cs="Times New Roman"/>
          <w:sz w:val="24"/>
          <w:szCs w:val="24"/>
        </w:rPr>
        <w:t xml:space="preserve"> Share your challenges in controlling the intensity and load of training for wheelchair racing </w:t>
      </w:r>
      <w:proofErr w:type="gramStart"/>
      <w:r w:rsidRPr="00645CAE">
        <w:rPr>
          <w:rFonts w:ascii="Times New Roman" w:hAnsi="Times New Roman" w:cs="Times New Roman"/>
          <w:sz w:val="24"/>
          <w:szCs w:val="24"/>
        </w:rPr>
        <w:t>athletes</w:t>
      </w:r>
      <w:r>
        <w:rPr>
          <w:rFonts w:ascii="Times New Roman" w:hAnsi="Times New Roman" w:cs="Times New Roman"/>
          <w:sz w:val="24"/>
          <w:szCs w:val="24"/>
        </w:rPr>
        <w:t>:_</w:t>
      </w:r>
      <w:proofErr w:type="gramEnd"/>
      <w:r>
        <w:rPr>
          <w:rFonts w:ascii="Times New Roman" w:hAnsi="Times New Roman" w:cs="Times New Roman"/>
          <w:sz w:val="24"/>
          <w:szCs w:val="24"/>
        </w:rPr>
        <w:t>_________________</w:t>
      </w:r>
    </w:p>
    <w:p w14:paraId="2CA0B801" w14:textId="2E8B84B4" w:rsidR="00645CAE" w:rsidRPr="00645CAE" w:rsidRDefault="00645CAE" w:rsidP="00481D50">
      <w:r w:rsidRPr="00481D50">
        <w:rPr>
          <w:rFonts w:ascii="Times New Roman" w:hAnsi="Times New Roman" w:cs="Times New Roman"/>
          <w:sz w:val="24"/>
          <w:szCs w:val="24"/>
        </w:rPr>
        <w:t>D</w:t>
      </w:r>
      <w:r>
        <w:rPr>
          <w:rFonts w:ascii="Times New Roman" w:hAnsi="Times New Roman" w:cs="Times New Roman"/>
          <w:sz w:val="24"/>
          <w:szCs w:val="24"/>
        </w:rPr>
        <w:t>4</w:t>
      </w:r>
      <w:r w:rsidRPr="00481D50">
        <w:rPr>
          <w:rFonts w:ascii="Times New Roman" w:hAnsi="Times New Roman" w:cs="Times New Roman"/>
          <w:sz w:val="24"/>
          <w:szCs w:val="24"/>
        </w:rPr>
        <w:t xml:space="preserve"> </w:t>
      </w:r>
      <w:r w:rsidRPr="00645CAE">
        <w:rPr>
          <w:rFonts w:ascii="Times New Roman" w:hAnsi="Times New Roman" w:cs="Times New Roman"/>
          <w:sz w:val="24"/>
          <w:szCs w:val="24"/>
        </w:rPr>
        <w:t>How effective is your current strength and conditioning training program for your team's performance in wheelchair racing?</w:t>
      </w:r>
      <w:r w:rsidRPr="00481D50">
        <w:rPr>
          <w:rFonts w:ascii="Times New Roman" w:hAnsi="Times New Roman" w:cs="Times New Roman"/>
          <w:sz w:val="24"/>
          <w:szCs w:val="24"/>
        </w:rPr>
        <w:br/>
        <w:t xml:space="preserve">1 = </w:t>
      </w:r>
      <w:r w:rsidRPr="00645CAE">
        <w:rPr>
          <w:rFonts w:ascii="Times New Roman" w:hAnsi="Times New Roman" w:cs="Times New Roman"/>
          <w:sz w:val="24"/>
          <w:szCs w:val="24"/>
        </w:rPr>
        <w:t>Not effective</w:t>
      </w:r>
      <w:r>
        <w:rPr>
          <w:rFonts w:ascii="Times New Roman" w:hAnsi="Times New Roman" w:cs="Times New Roman"/>
          <w:sz w:val="24"/>
          <w:szCs w:val="24"/>
        </w:rPr>
        <w:t xml:space="preserve"> </w:t>
      </w:r>
      <w:r w:rsidRPr="00481D50">
        <w:rPr>
          <w:rFonts w:ascii="Times New Roman" w:hAnsi="Times New Roman" w:cs="Times New Roman"/>
          <w:sz w:val="24"/>
          <w:szCs w:val="24"/>
        </w:rPr>
        <w:t xml:space="preserve">2 = </w:t>
      </w:r>
      <w:r w:rsidRPr="00645CAE">
        <w:rPr>
          <w:rFonts w:ascii="Times New Roman" w:hAnsi="Times New Roman" w:cs="Times New Roman"/>
          <w:sz w:val="24"/>
          <w:szCs w:val="24"/>
        </w:rPr>
        <w:t>Somewhat effective</w:t>
      </w:r>
      <w:r>
        <w:rPr>
          <w:rFonts w:ascii="Times New Roman" w:hAnsi="Times New Roman" w:cs="Times New Roman"/>
          <w:sz w:val="24"/>
          <w:szCs w:val="24"/>
        </w:rPr>
        <w:t xml:space="preserve"> </w:t>
      </w:r>
      <w:r w:rsidRPr="00481D50">
        <w:rPr>
          <w:rFonts w:ascii="Times New Roman" w:hAnsi="Times New Roman" w:cs="Times New Roman"/>
          <w:sz w:val="24"/>
          <w:szCs w:val="24"/>
        </w:rPr>
        <w:t xml:space="preserve">3 = </w:t>
      </w:r>
      <w:r w:rsidRPr="00645CAE">
        <w:rPr>
          <w:rFonts w:ascii="Times New Roman" w:hAnsi="Times New Roman" w:cs="Times New Roman"/>
          <w:sz w:val="24"/>
          <w:szCs w:val="24"/>
        </w:rPr>
        <w:t>Modera</w:t>
      </w:r>
      <w:r w:rsidR="00557A42">
        <w:rPr>
          <w:rFonts w:ascii="Times New Roman" w:hAnsi="Times New Roman" w:cs="Times New Roman"/>
          <w:sz w:val="24"/>
          <w:szCs w:val="24"/>
        </w:rPr>
        <w:t>tely</w:t>
      </w:r>
      <w:r w:rsidRPr="00645CAE">
        <w:rPr>
          <w:rFonts w:ascii="Times New Roman" w:hAnsi="Times New Roman" w:cs="Times New Roman"/>
          <w:sz w:val="24"/>
          <w:szCs w:val="24"/>
        </w:rPr>
        <w:t xml:space="preserve"> ef</w:t>
      </w:r>
      <w:r w:rsidR="00557A42">
        <w:rPr>
          <w:rFonts w:ascii="Times New Roman" w:hAnsi="Times New Roman" w:cs="Times New Roman"/>
          <w:sz w:val="24"/>
          <w:szCs w:val="24"/>
        </w:rPr>
        <w:t>fective</w:t>
      </w:r>
      <w:r>
        <w:rPr>
          <w:rFonts w:ascii="Times New Roman" w:hAnsi="Times New Roman" w:cs="Times New Roman"/>
          <w:sz w:val="24"/>
          <w:szCs w:val="24"/>
        </w:rPr>
        <w:t xml:space="preserve"> </w:t>
      </w:r>
      <w:r w:rsidRPr="00481D50">
        <w:rPr>
          <w:rFonts w:ascii="Times New Roman" w:hAnsi="Times New Roman" w:cs="Times New Roman"/>
          <w:sz w:val="24"/>
          <w:szCs w:val="24"/>
        </w:rPr>
        <w:t xml:space="preserve">4 = </w:t>
      </w:r>
      <w:r w:rsidRPr="00645CAE">
        <w:rPr>
          <w:rFonts w:ascii="Times New Roman" w:hAnsi="Times New Roman" w:cs="Times New Roman"/>
          <w:sz w:val="24"/>
          <w:szCs w:val="24"/>
        </w:rPr>
        <w:t>Effective</w:t>
      </w:r>
      <w:r w:rsidRPr="00481D50">
        <w:rPr>
          <w:rFonts w:ascii="Times New Roman" w:hAnsi="Times New Roman" w:cs="Times New Roman"/>
          <w:sz w:val="24"/>
          <w:szCs w:val="24"/>
        </w:rPr>
        <w:t xml:space="preserve">   5 = </w:t>
      </w:r>
      <w:r w:rsidRPr="00645CAE">
        <w:rPr>
          <w:rFonts w:ascii="Times New Roman" w:hAnsi="Times New Roman" w:cs="Times New Roman"/>
          <w:sz w:val="24"/>
          <w:szCs w:val="24"/>
        </w:rPr>
        <w:t>Very effective</w:t>
      </w:r>
    </w:p>
    <w:p w14:paraId="2D9F70F8" w14:textId="7C0C5EC6" w:rsidR="00645CAE" w:rsidRPr="00481D50" w:rsidRDefault="00645CAE" w:rsidP="00645CAE">
      <w:pPr>
        <w:rPr>
          <w:rFonts w:ascii="Times New Roman" w:hAnsi="Times New Roman" w:cs="Times New Roman"/>
          <w:sz w:val="24"/>
          <w:szCs w:val="24"/>
        </w:rPr>
      </w:pPr>
      <w:r w:rsidRPr="00481D50">
        <w:rPr>
          <w:rFonts w:ascii="Times New Roman" w:hAnsi="Times New Roman" w:cs="Times New Roman"/>
          <w:sz w:val="24"/>
          <w:szCs w:val="24"/>
        </w:rPr>
        <w:t>D</w:t>
      </w:r>
      <w:r>
        <w:rPr>
          <w:rFonts w:ascii="Times New Roman" w:hAnsi="Times New Roman" w:cs="Times New Roman"/>
          <w:sz w:val="24"/>
          <w:szCs w:val="24"/>
        </w:rPr>
        <w:t>4</w:t>
      </w:r>
      <w:r w:rsidRPr="00481D50">
        <w:rPr>
          <w:rFonts w:ascii="Times New Roman" w:hAnsi="Times New Roman" w:cs="Times New Roman"/>
          <w:sz w:val="24"/>
          <w:szCs w:val="24"/>
        </w:rPr>
        <w:t>.1 Please justify your previous answer: ________________________________</w:t>
      </w:r>
    </w:p>
    <w:p w14:paraId="13EB6830" w14:textId="5A5580DA" w:rsidR="00645CAE" w:rsidRPr="00645CAE" w:rsidRDefault="00645CAE" w:rsidP="00481D50">
      <w:pPr>
        <w:rPr>
          <w:rFonts w:ascii="Times New Roman" w:hAnsi="Times New Roman" w:cs="Times New Roman"/>
          <w:sz w:val="24"/>
          <w:szCs w:val="24"/>
        </w:rPr>
      </w:pPr>
      <w:r>
        <w:rPr>
          <w:rFonts w:ascii="Times New Roman" w:hAnsi="Times New Roman" w:cs="Times New Roman"/>
          <w:sz w:val="24"/>
          <w:szCs w:val="24"/>
        </w:rPr>
        <w:t xml:space="preserve">D5 </w:t>
      </w:r>
      <w:r w:rsidRPr="00645CAE">
        <w:rPr>
          <w:rFonts w:ascii="Times New Roman" w:hAnsi="Times New Roman" w:cs="Times New Roman"/>
          <w:sz w:val="24"/>
          <w:szCs w:val="24"/>
        </w:rPr>
        <w:t>Share your personal insights on strength and conditioning training for wheelchair racing</w:t>
      </w:r>
      <w:r>
        <w:rPr>
          <w:rFonts w:ascii="Times New Roman" w:hAnsi="Times New Roman" w:cs="Times New Roman"/>
          <w:sz w:val="24"/>
          <w:szCs w:val="24"/>
        </w:rPr>
        <w:t>: _____________________________________________</w:t>
      </w:r>
    </w:p>
    <w:p w14:paraId="4056A75A" w14:textId="77777777" w:rsidR="00A927BD" w:rsidRDefault="00000000" w:rsidP="00481D50">
      <w:pPr>
        <w:pStyle w:val="Ttulo1"/>
        <w:rPr>
          <w:rFonts w:ascii="Times New Roman" w:hAnsi="Times New Roman" w:cs="Times New Roman"/>
          <w:color w:val="auto"/>
          <w:sz w:val="24"/>
          <w:szCs w:val="24"/>
        </w:rPr>
      </w:pPr>
      <w:r w:rsidRPr="00645CAE">
        <w:rPr>
          <w:rFonts w:ascii="Times New Roman" w:hAnsi="Times New Roman" w:cs="Times New Roman"/>
          <w:color w:val="auto"/>
          <w:sz w:val="24"/>
          <w:szCs w:val="24"/>
        </w:rPr>
        <w:t>E) Exercise Selection</w:t>
      </w:r>
    </w:p>
    <w:p w14:paraId="707E9439" w14:textId="77777777" w:rsidR="00EE70F5" w:rsidRPr="00EE70F5" w:rsidRDefault="00EE70F5" w:rsidP="00EE70F5"/>
    <w:p w14:paraId="575F0727" w14:textId="3617D50B" w:rsidR="00A927BD" w:rsidRPr="00481D50"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E1. Name UP TO THREE strength and conditioning exercises, in order of importance, that you consider beneficial for the DEVELOPMENT OF STRENGTH:</w:t>
      </w:r>
      <w:r w:rsidR="00645CAE">
        <w:rPr>
          <w:rFonts w:ascii="Times New Roman" w:hAnsi="Times New Roman" w:cs="Times New Roman"/>
          <w:sz w:val="24"/>
          <w:szCs w:val="24"/>
        </w:rPr>
        <w:t xml:space="preserve"> _____________________________________________________________________</w:t>
      </w:r>
      <w:r w:rsidRPr="00481D50">
        <w:rPr>
          <w:rFonts w:ascii="Times New Roman" w:hAnsi="Times New Roman" w:cs="Times New Roman"/>
          <w:sz w:val="24"/>
          <w:szCs w:val="24"/>
        </w:rPr>
        <w:br/>
      </w:r>
    </w:p>
    <w:p w14:paraId="73A24CBD" w14:textId="77777777" w:rsidR="00A927BD" w:rsidRPr="00481D50"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E1.1 Explain why you listed the FIRST exercise as the most important:</w:t>
      </w:r>
      <w:r w:rsidRPr="00481D50">
        <w:rPr>
          <w:rFonts w:ascii="Times New Roman" w:hAnsi="Times New Roman" w:cs="Times New Roman"/>
          <w:sz w:val="24"/>
          <w:szCs w:val="24"/>
        </w:rPr>
        <w:br/>
        <w:t>__________________________</w:t>
      </w:r>
    </w:p>
    <w:p w14:paraId="3466EC3E" w14:textId="5E26C5D6" w:rsidR="00A927BD"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E2. Name UP TO THREE strength and conditioning exercises, in order of importance, that you consider beneficial for the DEVELOPMENT OF SPEED AND POWER:</w:t>
      </w:r>
      <w:r w:rsidR="00645CAE">
        <w:rPr>
          <w:rFonts w:ascii="Times New Roman" w:hAnsi="Times New Roman" w:cs="Times New Roman"/>
          <w:sz w:val="24"/>
          <w:szCs w:val="24"/>
        </w:rPr>
        <w:t xml:space="preserve"> _______________________________________________________________</w:t>
      </w:r>
    </w:p>
    <w:p w14:paraId="2E0F9C98" w14:textId="77777777" w:rsidR="00645CAE" w:rsidRPr="00481D50" w:rsidRDefault="00645CAE" w:rsidP="00481D50">
      <w:pPr>
        <w:rPr>
          <w:rFonts w:ascii="Times New Roman" w:hAnsi="Times New Roman" w:cs="Times New Roman"/>
          <w:sz w:val="24"/>
          <w:szCs w:val="24"/>
        </w:rPr>
      </w:pPr>
    </w:p>
    <w:p w14:paraId="6B81CA7B" w14:textId="77777777" w:rsidR="00A927BD" w:rsidRPr="00481D50"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E2.1 Explain why you listed the FIRST exercise as the most important:</w:t>
      </w:r>
      <w:r w:rsidRPr="00481D50">
        <w:rPr>
          <w:rFonts w:ascii="Times New Roman" w:hAnsi="Times New Roman" w:cs="Times New Roman"/>
          <w:sz w:val="24"/>
          <w:szCs w:val="24"/>
        </w:rPr>
        <w:br/>
        <w:t>__________________________</w:t>
      </w:r>
    </w:p>
    <w:p w14:paraId="6D41C738" w14:textId="736AF2D8" w:rsidR="00A927BD" w:rsidRPr="00481D50"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E3. Name UP TO THREE strength and conditioning exercises, in order of importance, that you consider beneficial for the DEVELOPMENT OF AGILITY:</w:t>
      </w:r>
      <w:r w:rsidR="00645CAE">
        <w:rPr>
          <w:rFonts w:ascii="Times New Roman" w:hAnsi="Times New Roman" w:cs="Times New Roman"/>
          <w:sz w:val="24"/>
          <w:szCs w:val="24"/>
        </w:rPr>
        <w:t xml:space="preserve"> ___________________________________________________________________</w:t>
      </w:r>
    </w:p>
    <w:p w14:paraId="0F8496F9" w14:textId="77777777" w:rsidR="00A927BD" w:rsidRPr="00481D50" w:rsidRDefault="00000000" w:rsidP="00481D50">
      <w:pPr>
        <w:rPr>
          <w:rFonts w:ascii="Times New Roman" w:hAnsi="Times New Roman" w:cs="Times New Roman"/>
          <w:sz w:val="24"/>
          <w:szCs w:val="24"/>
        </w:rPr>
      </w:pPr>
      <w:r w:rsidRPr="00481D50">
        <w:rPr>
          <w:rFonts w:ascii="Times New Roman" w:hAnsi="Times New Roman" w:cs="Times New Roman"/>
          <w:sz w:val="24"/>
          <w:szCs w:val="24"/>
        </w:rPr>
        <w:lastRenderedPageBreak/>
        <w:t>E3.1 Explain why you listed the FIRST exercise as the most important:</w:t>
      </w:r>
      <w:r w:rsidRPr="00481D50">
        <w:rPr>
          <w:rFonts w:ascii="Times New Roman" w:hAnsi="Times New Roman" w:cs="Times New Roman"/>
          <w:sz w:val="24"/>
          <w:szCs w:val="24"/>
        </w:rPr>
        <w:br/>
        <w:t>__________________________</w:t>
      </w:r>
    </w:p>
    <w:p w14:paraId="6CA08A06" w14:textId="3039164F" w:rsidR="00A927BD" w:rsidRPr="00481D50"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E4. Name UP TO THREE strength and conditioning exercises, in order of importance, that you consider beneficial for the DEVELOPMENT OF FLEXIBILITY:</w:t>
      </w:r>
      <w:r w:rsidR="000262A6">
        <w:rPr>
          <w:rFonts w:ascii="Times New Roman" w:hAnsi="Times New Roman" w:cs="Times New Roman"/>
          <w:sz w:val="24"/>
          <w:szCs w:val="24"/>
        </w:rPr>
        <w:t xml:space="preserve"> ______________________________________________________________________</w:t>
      </w:r>
    </w:p>
    <w:p w14:paraId="65DBF187" w14:textId="77777777" w:rsidR="00A927BD" w:rsidRPr="00481D50"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E4.1 Explain why you listed the FIRST exercise as the most important:</w:t>
      </w:r>
      <w:r w:rsidRPr="00481D50">
        <w:rPr>
          <w:rFonts w:ascii="Times New Roman" w:hAnsi="Times New Roman" w:cs="Times New Roman"/>
          <w:sz w:val="24"/>
          <w:szCs w:val="24"/>
        </w:rPr>
        <w:br/>
        <w:t>__________________________</w:t>
      </w:r>
    </w:p>
    <w:p w14:paraId="41CDB0DE" w14:textId="71FA75F4" w:rsidR="00A927BD" w:rsidRPr="00481D50"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 xml:space="preserve">E5. </w:t>
      </w:r>
      <w:r w:rsidR="000262A6" w:rsidRPr="000262A6">
        <w:rPr>
          <w:rFonts w:ascii="Times New Roman" w:hAnsi="Times New Roman" w:cs="Times New Roman"/>
          <w:sz w:val="24"/>
          <w:szCs w:val="24"/>
        </w:rPr>
        <w:t>Name UP TO THREE strength and conditioning exercises, in order of importance, that you consider beneficial for reducing WHEELCHAIR RACING-RELATED INJURIES</w:t>
      </w:r>
      <w:r w:rsidRPr="00481D50">
        <w:rPr>
          <w:rFonts w:ascii="Times New Roman" w:hAnsi="Times New Roman" w:cs="Times New Roman"/>
          <w:sz w:val="24"/>
          <w:szCs w:val="24"/>
        </w:rPr>
        <w:t>:</w:t>
      </w:r>
      <w:r w:rsidR="000262A6">
        <w:rPr>
          <w:rFonts w:ascii="Times New Roman" w:hAnsi="Times New Roman" w:cs="Times New Roman"/>
          <w:sz w:val="24"/>
          <w:szCs w:val="24"/>
        </w:rPr>
        <w:t xml:space="preserve"> ______________________________________________________________________</w:t>
      </w:r>
    </w:p>
    <w:p w14:paraId="0B0712E9" w14:textId="77777777" w:rsidR="00A927BD" w:rsidRPr="00481D50"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E5.1 Explain why you listed the FIRST exercise as the most important:</w:t>
      </w:r>
      <w:r w:rsidRPr="00481D50">
        <w:rPr>
          <w:rFonts w:ascii="Times New Roman" w:hAnsi="Times New Roman" w:cs="Times New Roman"/>
          <w:sz w:val="24"/>
          <w:szCs w:val="24"/>
        </w:rPr>
        <w:br/>
        <w:t>__________________________</w:t>
      </w:r>
    </w:p>
    <w:p w14:paraId="296D3B74" w14:textId="56CFFC54" w:rsidR="00A927BD" w:rsidRPr="00481D50"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 xml:space="preserve">E6. </w:t>
      </w:r>
      <w:r w:rsidR="000262A6" w:rsidRPr="000262A6">
        <w:rPr>
          <w:rFonts w:ascii="Times New Roman" w:hAnsi="Times New Roman" w:cs="Times New Roman"/>
          <w:sz w:val="24"/>
          <w:szCs w:val="24"/>
        </w:rPr>
        <w:t>Name UP TO THREE strength and conditioning exercises, in order of importance, that you consider beneficial for SPECIFIC CONDITIONING FOR WHEELCHAIR RACING</w:t>
      </w:r>
      <w:r w:rsidR="000262A6">
        <w:rPr>
          <w:rFonts w:ascii="Times New Roman" w:hAnsi="Times New Roman" w:cs="Times New Roman"/>
          <w:sz w:val="24"/>
          <w:szCs w:val="24"/>
        </w:rPr>
        <w:t>: ______________________________________________________________________</w:t>
      </w:r>
    </w:p>
    <w:p w14:paraId="5E8E9D91" w14:textId="77777777" w:rsidR="00A927BD" w:rsidRPr="00481D50"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E6.1 Explain why you listed the FIRST exercise as the most important:</w:t>
      </w:r>
      <w:r w:rsidRPr="00481D50">
        <w:rPr>
          <w:rFonts w:ascii="Times New Roman" w:hAnsi="Times New Roman" w:cs="Times New Roman"/>
          <w:sz w:val="24"/>
          <w:szCs w:val="24"/>
        </w:rPr>
        <w:br/>
        <w:t>__________________________</w:t>
      </w:r>
    </w:p>
    <w:p w14:paraId="203FA802" w14:textId="655738CC" w:rsidR="00A927BD" w:rsidRPr="00481D50"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 xml:space="preserve">E7. </w:t>
      </w:r>
      <w:r w:rsidR="000262A6" w:rsidRPr="000262A6">
        <w:rPr>
          <w:rFonts w:ascii="Times New Roman" w:hAnsi="Times New Roman" w:cs="Times New Roman"/>
          <w:sz w:val="24"/>
          <w:szCs w:val="24"/>
        </w:rPr>
        <w:t>Name UP TO THREE strength and conditioning exercises, in order of importance, that you consider beneficial for WHEELCHAIR RACING PERFORMANCE</w:t>
      </w:r>
      <w:r w:rsidR="000262A6">
        <w:rPr>
          <w:rFonts w:ascii="Times New Roman" w:hAnsi="Times New Roman" w:cs="Times New Roman"/>
          <w:sz w:val="24"/>
          <w:szCs w:val="24"/>
        </w:rPr>
        <w:t>: ______________________________________________________________________</w:t>
      </w:r>
    </w:p>
    <w:p w14:paraId="451D1085" w14:textId="77777777" w:rsidR="00A927BD" w:rsidRPr="00481D50"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E7.1 Explain why you listed the FIRST exercise as the most important:</w:t>
      </w:r>
      <w:r w:rsidRPr="00481D50">
        <w:rPr>
          <w:rFonts w:ascii="Times New Roman" w:hAnsi="Times New Roman" w:cs="Times New Roman"/>
          <w:sz w:val="24"/>
          <w:szCs w:val="24"/>
        </w:rPr>
        <w:br/>
        <w:t>__________________________</w:t>
      </w:r>
    </w:p>
    <w:p w14:paraId="070F9636" w14:textId="401BCD90" w:rsidR="00A927BD" w:rsidRPr="00481D50" w:rsidRDefault="00557A42" w:rsidP="00481D50">
      <w:pPr>
        <w:pStyle w:val="Ttulo1"/>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H</w:t>
      </w:r>
      <w:r w:rsidR="008C0699" w:rsidRPr="00481D50">
        <w:rPr>
          <w:rFonts w:ascii="Times New Roman" w:hAnsi="Times New Roman" w:cs="Times New Roman"/>
          <w:b w:val="0"/>
          <w:bCs w:val="0"/>
          <w:color w:val="auto"/>
          <w:sz w:val="24"/>
          <w:szCs w:val="24"/>
        </w:rPr>
        <w:t xml:space="preserve">) </w:t>
      </w:r>
      <w:r w:rsidR="000262A6" w:rsidRPr="000262A6">
        <w:rPr>
          <w:rFonts w:ascii="Times New Roman" w:eastAsia="Arial" w:hAnsi="Times New Roman" w:cs="Times New Roman"/>
          <w:color w:val="000000" w:themeColor="text1"/>
          <w:sz w:val="24"/>
          <w:szCs w:val="24"/>
        </w:rPr>
        <w:t>Challenges and future perspectives</w:t>
      </w:r>
    </w:p>
    <w:p w14:paraId="7C024B90" w14:textId="78C5F170" w:rsidR="00A927BD" w:rsidRPr="00481D50" w:rsidRDefault="008C0699" w:rsidP="00481D50">
      <w:pPr>
        <w:rPr>
          <w:rFonts w:ascii="Times New Roman" w:hAnsi="Times New Roman" w:cs="Times New Roman"/>
          <w:sz w:val="24"/>
          <w:szCs w:val="24"/>
        </w:rPr>
      </w:pPr>
      <w:r>
        <w:rPr>
          <w:rFonts w:ascii="Times New Roman" w:hAnsi="Times New Roman" w:cs="Times New Roman"/>
          <w:sz w:val="24"/>
          <w:szCs w:val="24"/>
        </w:rPr>
        <w:t>F</w:t>
      </w:r>
      <w:r w:rsidRPr="00481D50">
        <w:rPr>
          <w:rFonts w:ascii="Times New Roman" w:hAnsi="Times New Roman" w:cs="Times New Roman"/>
          <w:sz w:val="24"/>
          <w:szCs w:val="24"/>
        </w:rPr>
        <w:t>1. Explain the main problems you face when implementing strength and conditioning training:</w:t>
      </w:r>
      <w:r w:rsidRPr="00481D50">
        <w:rPr>
          <w:rFonts w:ascii="Times New Roman" w:hAnsi="Times New Roman" w:cs="Times New Roman"/>
          <w:sz w:val="24"/>
          <w:szCs w:val="24"/>
        </w:rPr>
        <w:br/>
        <w:t>__________________________</w:t>
      </w:r>
    </w:p>
    <w:p w14:paraId="7F19CB1F" w14:textId="604F6946" w:rsidR="00A927BD" w:rsidRPr="00481D50" w:rsidRDefault="00557A42" w:rsidP="00481D50">
      <w:pPr>
        <w:rPr>
          <w:rFonts w:ascii="Times New Roman" w:hAnsi="Times New Roman" w:cs="Times New Roman"/>
          <w:sz w:val="24"/>
          <w:szCs w:val="24"/>
        </w:rPr>
      </w:pPr>
      <w:r>
        <w:rPr>
          <w:rFonts w:ascii="Times New Roman" w:hAnsi="Times New Roman" w:cs="Times New Roman"/>
          <w:sz w:val="24"/>
          <w:szCs w:val="24"/>
        </w:rPr>
        <w:t>H</w:t>
      </w:r>
      <w:r w:rsidR="008C0699" w:rsidRPr="00481D50">
        <w:rPr>
          <w:rFonts w:ascii="Times New Roman" w:hAnsi="Times New Roman" w:cs="Times New Roman"/>
          <w:sz w:val="24"/>
          <w:szCs w:val="24"/>
        </w:rPr>
        <w:t>2. Explain any disadvantages associated with strength and conditioning training:</w:t>
      </w:r>
      <w:r w:rsidR="008C0699" w:rsidRPr="00481D50">
        <w:rPr>
          <w:rFonts w:ascii="Times New Roman" w:hAnsi="Times New Roman" w:cs="Times New Roman"/>
          <w:sz w:val="24"/>
          <w:szCs w:val="24"/>
        </w:rPr>
        <w:br/>
        <w:t>__________________________</w:t>
      </w:r>
    </w:p>
    <w:p w14:paraId="1B924F30" w14:textId="7F20B752" w:rsidR="00A927BD" w:rsidRPr="00481D50" w:rsidRDefault="00557A42" w:rsidP="00481D50">
      <w:pPr>
        <w:rPr>
          <w:rFonts w:ascii="Times New Roman" w:hAnsi="Times New Roman" w:cs="Times New Roman"/>
          <w:sz w:val="24"/>
          <w:szCs w:val="24"/>
        </w:rPr>
      </w:pPr>
      <w:r>
        <w:rPr>
          <w:rFonts w:ascii="Times New Roman" w:hAnsi="Times New Roman" w:cs="Times New Roman"/>
          <w:sz w:val="24"/>
          <w:szCs w:val="24"/>
        </w:rPr>
        <w:t>H</w:t>
      </w:r>
      <w:r w:rsidR="008C0699" w:rsidRPr="00481D50">
        <w:rPr>
          <w:rFonts w:ascii="Times New Roman" w:hAnsi="Times New Roman" w:cs="Times New Roman"/>
          <w:sz w:val="24"/>
          <w:szCs w:val="24"/>
        </w:rPr>
        <w:t>3. Considering unlimited time and resources, explain how you would change or improve your current strength and conditioning training?</w:t>
      </w:r>
      <w:r w:rsidR="008C0699" w:rsidRPr="00481D50">
        <w:rPr>
          <w:rFonts w:ascii="Times New Roman" w:hAnsi="Times New Roman" w:cs="Times New Roman"/>
          <w:sz w:val="24"/>
          <w:szCs w:val="24"/>
        </w:rPr>
        <w:br/>
        <w:t>__________________________</w:t>
      </w:r>
    </w:p>
    <w:p w14:paraId="56F49FB4" w14:textId="35CC4CF8" w:rsidR="00A927BD" w:rsidRPr="00481D50" w:rsidRDefault="00557A42" w:rsidP="00481D50">
      <w:pPr>
        <w:rPr>
          <w:rFonts w:ascii="Times New Roman" w:hAnsi="Times New Roman" w:cs="Times New Roman"/>
          <w:sz w:val="24"/>
          <w:szCs w:val="24"/>
        </w:rPr>
      </w:pPr>
      <w:r>
        <w:rPr>
          <w:rFonts w:ascii="Times New Roman" w:hAnsi="Times New Roman" w:cs="Times New Roman"/>
          <w:sz w:val="24"/>
          <w:szCs w:val="24"/>
        </w:rPr>
        <w:lastRenderedPageBreak/>
        <w:t>H</w:t>
      </w:r>
      <w:r w:rsidR="008C0699" w:rsidRPr="00481D50">
        <w:rPr>
          <w:rFonts w:ascii="Times New Roman" w:hAnsi="Times New Roman" w:cs="Times New Roman"/>
          <w:sz w:val="24"/>
          <w:szCs w:val="24"/>
        </w:rPr>
        <w:t xml:space="preserve">4. </w:t>
      </w:r>
      <w:r w:rsidR="000262A6" w:rsidRPr="000262A6">
        <w:rPr>
          <w:rFonts w:ascii="Times New Roman" w:hAnsi="Times New Roman" w:cs="Times New Roman"/>
          <w:sz w:val="24"/>
          <w:szCs w:val="24"/>
        </w:rPr>
        <w:t>What developments and advancements do you believe will be integrated into strength and conditioning training specifically for wheelchair racing in the future?</w:t>
      </w:r>
      <w:r w:rsidR="008C0699" w:rsidRPr="00481D50">
        <w:rPr>
          <w:rFonts w:ascii="Times New Roman" w:hAnsi="Times New Roman" w:cs="Times New Roman"/>
          <w:sz w:val="24"/>
          <w:szCs w:val="24"/>
        </w:rPr>
        <w:br/>
        <w:t>__________________________</w:t>
      </w:r>
    </w:p>
    <w:p w14:paraId="019FB03C" w14:textId="77777777" w:rsidR="00A927BD" w:rsidRDefault="00000000" w:rsidP="00481D50">
      <w:pPr>
        <w:rPr>
          <w:rFonts w:ascii="Times New Roman" w:hAnsi="Times New Roman" w:cs="Times New Roman"/>
          <w:sz w:val="24"/>
          <w:szCs w:val="24"/>
        </w:rPr>
      </w:pPr>
      <w:r w:rsidRPr="00481D50">
        <w:rPr>
          <w:rFonts w:ascii="Times New Roman" w:hAnsi="Times New Roman" w:cs="Times New Roman"/>
          <w:sz w:val="24"/>
          <w:szCs w:val="24"/>
        </w:rPr>
        <w:t>Thank you very much for your time, your answers will be extremely valuable to the success of this study.</w:t>
      </w:r>
    </w:p>
    <w:p w14:paraId="668CC505" w14:textId="77777777" w:rsidR="00615591" w:rsidRDefault="00615591" w:rsidP="00481D50">
      <w:pPr>
        <w:rPr>
          <w:rFonts w:ascii="Times New Roman" w:hAnsi="Times New Roman" w:cs="Times New Roman"/>
          <w:sz w:val="24"/>
          <w:szCs w:val="24"/>
        </w:rPr>
      </w:pPr>
    </w:p>
    <w:p w14:paraId="08B19188" w14:textId="5DF90170" w:rsidR="00615591" w:rsidRPr="000749B9" w:rsidRDefault="00615591" w:rsidP="00615591">
      <w:pPr>
        <w:rPr>
          <w:rFonts w:ascii="Times New Roman" w:hAnsi="Times New Roman" w:cs="Times New Roman"/>
          <w:b/>
          <w:bCs/>
          <w:sz w:val="24"/>
          <w:szCs w:val="24"/>
        </w:rPr>
      </w:pPr>
      <w:r w:rsidRPr="000749B9">
        <w:rPr>
          <w:rFonts w:ascii="Times New Roman" w:hAnsi="Times New Roman" w:cs="Times New Roman"/>
          <w:b/>
          <w:bCs/>
          <w:sz w:val="24"/>
          <w:szCs w:val="24"/>
        </w:rPr>
        <w:t xml:space="preserve">Wheelchair Racing </w:t>
      </w:r>
      <w:r>
        <w:rPr>
          <w:rFonts w:ascii="Times New Roman" w:hAnsi="Times New Roman" w:cs="Times New Roman"/>
          <w:b/>
          <w:bCs/>
          <w:sz w:val="24"/>
          <w:szCs w:val="24"/>
        </w:rPr>
        <w:t>Athletes</w:t>
      </w:r>
      <w:r w:rsidRPr="000749B9">
        <w:rPr>
          <w:rFonts w:ascii="Times New Roman" w:hAnsi="Times New Roman" w:cs="Times New Roman"/>
          <w:b/>
          <w:bCs/>
          <w:sz w:val="24"/>
          <w:szCs w:val="24"/>
        </w:rPr>
        <w:t xml:space="preserve"> Survey</w:t>
      </w:r>
    </w:p>
    <w:p w14:paraId="597D0F86" w14:textId="48C64064" w:rsidR="00A90D98" w:rsidRPr="000749B9" w:rsidRDefault="00A90D98" w:rsidP="00A90D98">
      <w:pPr>
        <w:jc w:val="both"/>
        <w:rPr>
          <w:rFonts w:ascii="Times New Roman" w:hAnsi="Times New Roman" w:cs="Times New Roman"/>
          <w:sz w:val="24"/>
          <w:szCs w:val="24"/>
        </w:rPr>
      </w:pPr>
      <w:r>
        <w:rPr>
          <w:rFonts w:ascii="Times New Roman" w:hAnsi="Times New Roman" w:cs="Times New Roman"/>
          <w:sz w:val="24"/>
          <w:szCs w:val="24"/>
        </w:rPr>
        <w:t xml:space="preserve">A) </w:t>
      </w:r>
      <w:r w:rsidRPr="000749B9">
        <w:rPr>
          <w:rFonts w:ascii="Times New Roman" w:hAnsi="Times New Roman" w:cs="Times New Roman"/>
          <w:sz w:val="24"/>
          <w:szCs w:val="24"/>
        </w:rPr>
        <w:t>Agreement and Informed Consent</w:t>
      </w:r>
      <w:r>
        <w:rPr>
          <w:rFonts w:ascii="Times New Roman" w:hAnsi="Times New Roman" w:cs="Times New Roman"/>
          <w:sz w:val="24"/>
          <w:szCs w:val="24"/>
        </w:rPr>
        <w:t xml:space="preserve"> (Adult Athletes)</w:t>
      </w:r>
    </w:p>
    <w:p w14:paraId="2DC96C03" w14:textId="77777777" w:rsidR="00A90D98" w:rsidRDefault="00A90D98" w:rsidP="00A90D98">
      <w:pPr>
        <w:rPr>
          <w:rFonts w:ascii="Times New Roman" w:hAnsi="Times New Roman" w:cs="Times New Roman"/>
          <w:sz w:val="24"/>
          <w:szCs w:val="24"/>
        </w:rPr>
      </w:pPr>
      <w:r w:rsidRPr="000749B9">
        <w:rPr>
          <w:rFonts w:ascii="Times New Roman" w:hAnsi="Times New Roman" w:cs="Times New Roman"/>
          <w:sz w:val="24"/>
          <w:szCs w:val="24"/>
        </w:rPr>
        <w:t>This questionnaire aims to investigate the practices of athletes and coaches, as well as the equipment used in monitoring training load in wheelchair racing, which requires a questionnaire. Furthermore, it allows for the characterization of research participants and the different contexts of their practices. This enables future research to investigate practices and perspectives in wheelchair racing training that are appropriate to the realities of coaches and athletes.</w:t>
      </w:r>
    </w:p>
    <w:p w14:paraId="3708FF42" w14:textId="504230FC" w:rsidR="00A90D98" w:rsidRPr="00481D50" w:rsidRDefault="00A90D98" w:rsidP="00A90D98">
      <w:pPr>
        <w:rPr>
          <w:rFonts w:ascii="Times New Roman" w:hAnsi="Times New Roman" w:cs="Times New Roman"/>
          <w:sz w:val="24"/>
          <w:szCs w:val="24"/>
        </w:rPr>
      </w:pPr>
      <w:proofErr w:type="gramStart"/>
      <w:r w:rsidRPr="00481D50">
        <w:rPr>
          <w:rFonts w:ascii="Times New Roman" w:hAnsi="Times New Roman" w:cs="Times New Roman"/>
          <w:sz w:val="24"/>
          <w:szCs w:val="24"/>
        </w:rPr>
        <w:t xml:space="preserve">(  </w:t>
      </w:r>
      <w:proofErr w:type="gramEnd"/>
      <w:r w:rsidRPr="00481D50">
        <w:rPr>
          <w:rFonts w:ascii="Times New Roman" w:hAnsi="Times New Roman" w:cs="Times New Roman"/>
          <w:sz w:val="24"/>
          <w:szCs w:val="24"/>
        </w:rPr>
        <w:t xml:space="preserve"> ) </w:t>
      </w:r>
      <w:r w:rsidRPr="000749B9">
        <w:rPr>
          <w:rFonts w:ascii="Times New Roman" w:hAnsi="Times New Roman" w:cs="Times New Roman"/>
          <w:sz w:val="24"/>
          <w:szCs w:val="24"/>
        </w:rPr>
        <w:t>I AGREE to participate in the research</w:t>
      </w:r>
      <w:r w:rsidRPr="00481D50">
        <w:rPr>
          <w:rFonts w:ascii="Times New Roman" w:hAnsi="Times New Roman" w:cs="Times New Roman"/>
          <w:sz w:val="24"/>
          <w:szCs w:val="24"/>
        </w:rPr>
        <w:br/>
        <w:t xml:space="preserve">(   ) </w:t>
      </w:r>
      <w:r w:rsidRPr="000749B9">
        <w:rPr>
          <w:rFonts w:ascii="Times New Roman" w:hAnsi="Times New Roman" w:cs="Times New Roman"/>
          <w:sz w:val="24"/>
          <w:szCs w:val="24"/>
        </w:rPr>
        <w:t xml:space="preserve">I DO NOT AGREE to participate in the </w:t>
      </w:r>
      <w:r>
        <w:rPr>
          <w:rFonts w:ascii="Times New Roman" w:hAnsi="Times New Roman" w:cs="Times New Roman"/>
          <w:sz w:val="24"/>
          <w:szCs w:val="24"/>
        </w:rPr>
        <w:t>research</w:t>
      </w:r>
      <w:r w:rsidRPr="000749B9">
        <w:rPr>
          <w:rFonts w:ascii="Times New Roman" w:hAnsi="Times New Roman" w:cs="Times New Roman"/>
          <w:sz w:val="24"/>
          <w:szCs w:val="24"/>
        </w:rPr>
        <w:t>.</w:t>
      </w:r>
    </w:p>
    <w:p w14:paraId="6A5C27A6" w14:textId="25571F15" w:rsidR="00A90D98" w:rsidRPr="000749B9" w:rsidRDefault="00A90D98" w:rsidP="00A90D98">
      <w:pPr>
        <w:jc w:val="both"/>
        <w:rPr>
          <w:rFonts w:ascii="Times New Roman" w:hAnsi="Times New Roman" w:cs="Times New Roman"/>
          <w:sz w:val="24"/>
          <w:szCs w:val="24"/>
        </w:rPr>
      </w:pPr>
      <w:r>
        <w:rPr>
          <w:rFonts w:ascii="Times New Roman" w:hAnsi="Times New Roman" w:cs="Times New Roman"/>
          <w:sz w:val="24"/>
          <w:szCs w:val="24"/>
        </w:rPr>
        <w:t xml:space="preserve">A) </w:t>
      </w:r>
      <w:r w:rsidRPr="000749B9">
        <w:rPr>
          <w:rFonts w:ascii="Times New Roman" w:hAnsi="Times New Roman" w:cs="Times New Roman"/>
          <w:sz w:val="24"/>
          <w:szCs w:val="24"/>
        </w:rPr>
        <w:t>Agreement</w:t>
      </w:r>
      <w:r w:rsidR="00557A42">
        <w:rPr>
          <w:rFonts w:ascii="Times New Roman" w:hAnsi="Times New Roman" w:cs="Times New Roman"/>
          <w:sz w:val="24"/>
          <w:szCs w:val="24"/>
        </w:rPr>
        <w:t xml:space="preserve">, </w:t>
      </w:r>
      <w:r w:rsidRPr="000749B9">
        <w:rPr>
          <w:rFonts w:ascii="Times New Roman" w:hAnsi="Times New Roman" w:cs="Times New Roman"/>
          <w:sz w:val="24"/>
          <w:szCs w:val="24"/>
        </w:rPr>
        <w:t>Informed Consent</w:t>
      </w:r>
      <w:r w:rsidR="00557A42">
        <w:rPr>
          <w:rFonts w:ascii="Times New Roman" w:hAnsi="Times New Roman" w:cs="Times New Roman"/>
          <w:sz w:val="24"/>
          <w:szCs w:val="24"/>
        </w:rPr>
        <w:t xml:space="preserve"> e Assent</w:t>
      </w:r>
      <w:r>
        <w:rPr>
          <w:rFonts w:ascii="Times New Roman" w:hAnsi="Times New Roman" w:cs="Times New Roman"/>
          <w:sz w:val="24"/>
          <w:szCs w:val="24"/>
        </w:rPr>
        <w:t xml:space="preserve"> (Junior Athletes)</w:t>
      </w:r>
    </w:p>
    <w:p w14:paraId="6C6A03DD" w14:textId="77777777" w:rsidR="00A90D98" w:rsidRDefault="00A90D98" w:rsidP="00A90D98">
      <w:pPr>
        <w:rPr>
          <w:rFonts w:ascii="Times New Roman" w:hAnsi="Times New Roman" w:cs="Times New Roman"/>
          <w:sz w:val="24"/>
          <w:szCs w:val="24"/>
        </w:rPr>
      </w:pPr>
      <w:r w:rsidRPr="000749B9">
        <w:rPr>
          <w:rFonts w:ascii="Times New Roman" w:hAnsi="Times New Roman" w:cs="Times New Roman"/>
          <w:sz w:val="24"/>
          <w:szCs w:val="24"/>
        </w:rPr>
        <w:t>This questionnaire aims to investigate the practices of athletes and coaches, as well as the equipment used in monitoring training load in wheelchair racing, which requires a questionnaire. Furthermore, it allows for the characterization of research participants and the different contexts of their practices. This enables future research to investigate practices and perspectives in wheelchair racing training that are appropriate to the realities of coaches and athletes.</w:t>
      </w:r>
    </w:p>
    <w:p w14:paraId="3A231917" w14:textId="224E333C" w:rsidR="00A90D98" w:rsidRPr="00481D50" w:rsidRDefault="00A90D98" w:rsidP="00A90D98">
      <w:pPr>
        <w:rPr>
          <w:rFonts w:ascii="Times New Roman" w:hAnsi="Times New Roman" w:cs="Times New Roman"/>
          <w:sz w:val="24"/>
          <w:szCs w:val="24"/>
        </w:rPr>
      </w:pPr>
      <w:proofErr w:type="gramStart"/>
      <w:r w:rsidRPr="00481D50">
        <w:rPr>
          <w:rFonts w:ascii="Times New Roman" w:hAnsi="Times New Roman" w:cs="Times New Roman"/>
          <w:sz w:val="24"/>
          <w:szCs w:val="24"/>
        </w:rPr>
        <w:t xml:space="preserve">(  </w:t>
      </w:r>
      <w:proofErr w:type="gramEnd"/>
      <w:r w:rsidRPr="00481D50">
        <w:rPr>
          <w:rFonts w:ascii="Times New Roman" w:hAnsi="Times New Roman" w:cs="Times New Roman"/>
          <w:sz w:val="24"/>
          <w:szCs w:val="24"/>
        </w:rPr>
        <w:t xml:space="preserve"> ) </w:t>
      </w:r>
      <w:r w:rsidRPr="00A90D98">
        <w:rPr>
          <w:rFonts w:ascii="Times New Roman" w:hAnsi="Times New Roman" w:cs="Times New Roman"/>
          <w:sz w:val="24"/>
          <w:szCs w:val="24"/>
        </w:rPr>
        <w:t>I AGREE that my son/daughter/dependent may participate in the research.</w:t>
      </w:r>
      <w:r w:rsidRPr="00481D50">
        <w:rPr>
          <w:rFonts w:ascii="Times New Roman" w:hAnsi="Times New Roman" w:cs="Times New Roman"/>
          <w:sz w:val="24"/>
          <w:szCs w:val="24"/>
        </w:rPr>
        <w:br/>
        <w:t xml:space="preserve">(   ) </w:t>
      </w:r>
      <w:r w:rsidRPr="00A90D98">
        <w:rPr>
          <w:rFonts w:ascii="Times New Roman" w:hAnsi="Times New Roman" w:cs="Times New Roman"/>
          <w:sz w:val="24"/>
          <w:szCs w:val="24"/>
        </w:rPr>
        <w:t>I DO NOT ACCEPT that my son/daughter/dependent participate in the research.</w:t>
      </w:r>
    </w:p>
    <w:p w14:paraId="66FE280A" w14:textId="77777777" w:rsidR="00A90D98" w:rsidRPr="00235B03" w:rsidRDefault="00A90D98" w:rsidP="00A90D98">
      <w:pPr>
        <w:pStyle w:val="Ttulo1"/>
        <w:rPr>
          <w:rFonts w:ascii="Times New Roman" w:hAnsi="Times New Roman" w:cs="Times New Roman"/>
          <w:color w:val="auto"/>
          <w:sz w:val="24"/>
          <w:szCs w:val="24"/>
        </w:rPr>
      </w:pPr>
      <w:r w:rsidRPr="00235B03">
        <w:rPr>
          <w:rFonts w:ascii="Times New Roman" w:hAnsi="Times New Roman" w:cs="Times New Roman"/>
          <w:color w:val="auto"/>
          <w:sz w:val="24"/>
          <w:szCs w:val="24"/>
        </w:rPr>
        <w:t>B) Demographic Information</w:t>
      </w:r>
    </w:p>
    <w:p w14:paraId="64CC3246" w14:textId="77777777" w:rsidR="00615591" w:rsidRDefault="00615591" w:rsidP="00481D50">
      <w:pPr>
        <w:rPr>
          <w:rFonts w:ascii="Times New Roman" w:hAnsi="Times New Roman" w:cs="Times New Roman"/>
          <w:sz w:val="24"/>
          <w:szCs w:val="24"/>
        </w:rPr>
      </w:pPr>
    </w:p>
    <w:p w14:paraId="7BAC41B0" w14:textId="77777777" w:rsidR="00A90D98" w:rsidRPr="00354EEB" w:rsidRDefault="00A90D98" w:rsidP="00A90D98">
      <w:pPr>
        <w:rPr>
          <w:rFonts w:ascii="Times New Roman" w:hAnsi="Times New Roman" w:cs="Times New Roman"/>
          <w:sz w:val="24"/>
          <w:szCs w:val="24"/>
        </w:rPr>
      </w:pPr>
      <w:r w:rsidRPr="00481D50">
        <w:rPr>
          <w:rFonts w:ascii="Times New Roman" w:hAnsi="Times New Roman" w:cs="Times New Roman"/>
          <w:sz w:val="24"/>
          <w:szCs w:val="24"/>
        </w:rPr>
        <w:t>B1. Gender?</w:t>
      </w:r>
      <w:r w:rsidRPr="00481D50">
        <w:rPr>
          <w:rFonts w:ascii="Times New Roman" w:hAnsi="Times New Roman" w:cs="Times New Roman"/>
          <w:sz w:val="24"/>
          <w:szCs w:val="24"/>
        </w:rPr>
        <w:br/>
        <w:t>(   ) Male</w:t>
      </w:r>
      <w:r w:rsidRPr="00481D50">
        <w:rPr>
          <w:rFonts w:ascii="Times New Roman" w:hAnsi="Times New Roman" w:cs="Times New Roman"/>
          <w:sz w:val="24"/>
          <w:szCs w:val="24"/>
        </w:rPr>
        <w:br/>
        <w:t>(   ) Female</w:t>
      </w:r>
      <w:r w:rsidRPr="00481D50">
        <w:rPr>
          <w:rFonts w:ascii="Times New Roman" w:hAnsi="Times New Roman" w:cs="Times New Roman"/>
          <w:sz w:val="24"/>
          <w:szCs w:val="24"/>
        </w:rPr>
        <w:br/>
      </w:r>
      <w:r w:rsidRPr="00354EEB">
        <w:rPr>
          <w:rFonts w:ascii="Times New Roman" w:hAnsi="Times New Roman" w:cs="Times New Roman"/>
          <w:sz w:val="24"/>
          <w:szCs w:val="24"/>
        </w:rPr>
        <w:t>(   ) Prefer not to answer</w:t>
      </w:r>
    </w:p>
    <w:p w14:paraId="69A1B511" w14:textId="55B49B9D" w:rsidR="00A90D98" w:rsidRDefault="00A90D98" w:rsidP="00481D50">
      <w:pPr>
        <w:rPr>
          <w:rFonts w:ascii="Times New Roman" w:hAnsi="Times New Roman" w:cs="Times New Roman"/>
          <w:sz w:val="24"/>
          <w:szCs w:val="24"/>
        </w:rPr>
      </w:pPr>
      <w:r w:rsidRPr="00354EEB">
        <w:rPr>
          <w:rFonts w:ascii="Times New Roman" w:hAnsi="Times New Roman" w:cs="Times New Roman"/>
          <w:sz w:val="24"/>
          <w:szCs w:val="24"/>
        </w:rPr>
        <w:t>B2. Age</w:t>
      </w:r>
      <w:r>
        <w:rPr>
          <w:rFonts w:ascii="Times New Roman" w:hAnsi="Times New Roman" w:cs="Times New Roman"/>
          <w:sz w:val="24"/>
          <w:szCs w:val="24"/>
        </w:rPr>
        <w:t>: _____________</w:t>
      </w:r>
    </w:p>
    <w:p w14:paraId="0C7FD115" w14:textId="16DCC4BE" w:rsidR="00A90D98" w:rsidRDefault="00A90D98" w:rsidP="00481D50">
      <w:pPr>
        <w:rPr>
          <w:rFonts w:ascii="Times New Roman" w:hAnsi="Times New Roman" w:cs="Times New Roman"/>
          <w:sz w:val="24"/>
          <w:szCs w:val="24"/>
        </w:rPr>
      </w:pPr>
      <w:r w:rsidRPr="00354EEB">
        <w:rPr>
          <w:rFonts w:ascii="Times New Roman" w:hAnsi="Times New Roman" w:cs="Times New Roman"/>
          <w:sz w:val="24"/>
          <w:szCs w:val="24"/>
        </w:rPr>
        <w:lastRenderedPageBreak/>
        <w:t xml:space="preserve">B3. Number of years of experience as a </w:t>
      </w:r>
      <w:r>
        <w:rPr>
          <w:rFonts w:ascii="Times New Roman" w:hAnsi="Times New Roman" w:cs="Times New Roman"/>
          <w:sz w:val="24"/>
          <w:szCs w:val="24"/>
        </w:rPr>
        <w:t>wheelchair racing</w:t>
      </w:r>
      <w:r w:rsidRPr="00354EEB">
        <w:rPr>
          <w:rFonts w:ascii="Times New Roman" w:hAnsi="Times New Roman" w:cs="Times New Roman"/>
          <w:sz w:val="24"/>
          <w:szCs w:val="24"/>
        </w:rPr>
        <w:t xml:space="preserve"> </w:t>
      </w:r>
      <w:r>
        <w:rPr>
          <w:rFonts w:ascii="Times New Roman" w:hAnsi="Times New Roman" w:cs="Times New Roman"/>
          <w:sz w:val="24"/>
          <w:szCs w:val="24"/>
        </w:rPr>
        <w:t>athlete</w:t>
      </w:r>
      <w:r w:rsidRPr="00354EEB">
        <w:rPr>
          <w:rFonts w:ascii="Times New Roman" w:hAnsi="Times New Roman" w:cs="Times New Roman"/>
          <w:sz w:val="24"/>
          <w:szCs w:val="24"/>
        </w:rPr>
        <w:t>?</w:t>
      </w:r>
    </w:p>
    <w:p w14:paraId="40C6AA42" w14:textId="3C5620CE" w:rsidR="00A90D98" w:rsidRDefault="00A90D98" w:rsidP="00481D50">
      <w:pPr>
        <w:rPr>
          <w:rFonts w:ascii="Times New Roman" w:hAnsi="Times New Roman" w:cs="Times New Roman"/>
          <w:sz w:val="24"/>
          <w:szCs w:val="24"/>
        </w:rPr>
      </w:pPr>
      <w:r>
        <w:rPr>
          <w:rFonts w:ascii="Times New Roman" w:hAnsi="Times New Roman" w:cs="Times New Roman"/>
          <w:sz w:val="24"/>
          <w:szCs w:val="24"/>
        </w:rPr>
        <w:t xml:space="preserve">B4. </w:t>
      </w:r>
      <w:r w:rsidRPr="00354EEB">
        <w:rPr>
          <w:rFonts w:ascii="Times New Roman" w:hAnsi="Times New Roman" w:cs="Times New Roman"/>
          <w:sz w:val="24"/>
          <w:szCs w:val="24"/>
        </w:rPr>
        <w:t xml:space="preserve">What is the highest competitive level achieved by the </w:t>
      </w:r>
      <w:r>
        <w:rPr>
          <w:rFonts w:ascii="Times New Roman" w:hAnsi="Times New Roman" w:cs="Times New Roman"/>
          <w:sz w:val="24"/>
          <w:szCs w:val="24"/>
        </w:rPr>
        <w:t>wheelchair racing</w:t>
      </w:r>
      <w:r w:rsidRPr="00354EEB">
        <w:rPr>
          <w:rFonts w:ascii="Times New Roman" w:hAnsi="Times New Roman" w:cs="Times New Roman"/>
          <w:sz w:val="24"/>
          <w:szCs w:val="24"/>
        </w:rPr>
        <w:t xml:space="preserve"> athletes you have trained? </w:t>
      </w:r>
      <w:r w:rsidRPr="00354EEB">
        <w:rPr>
          <w:rFonts w:ascii="Times New Roman" w:hAnsi="Times New Roman" w:cs="Times New Roman"/>
          <w:sz w:val="24"/>
          <w:szCs w:val="24"/>
        </w:rPr>
        <w:br/>
      </w:r>
      <w:proofErr w:type="gramStart"/>
      <w:r w:rsidRPr="00354EEB">
        <w:rPr>
          <w:rFonts w:ascii="Times New Roman" w:hAnsi="Times New Roman" w:cs="Times New Roman"/>
          <w:sz w:val="24"/>
          <w:szCs w:val="24"/>
        </w:rPr>
        <w:t xml:space="preserve">(  </w:t>
      </w:r>
      <w:proofErr w:type="gramEnd"/>
      <w:r w:rsidRPr="00354EEB">
        <w:rPr>
          <w:rFonts w:ascii="Times New Roman" w:hAnsi="Times New Roman" w:cs="Times New Roman"/>
          <w:sz w:val="24"/>
          <w:szCs w:val="24"/>
        </w:rPr>
        <w:t xml:space="preserve"> ) International</w:t>
      </w:r>
      <w:r w:rsidRPr="00354EEB">
        <w:rPr>
          <w:rFonts w:ascii="Times New Roman" w:hAnsi="Times New Roman" w:cs="Times New Roman"/>
          <w:sz w:val="24"/>
          <w:szCs w:val="24"/>
        </w:rPr>
        <w:br/>
        <w:t>(   ) National</w:t>
      </w:r>
      <w:r w:rsidRPr="00481D50">
        <w:rPr>
          <w:rFonts w:ascii="Times New Roman" w:hAnsi="Times New Roman" w:cs="Times New Roman"/>
          <w:sz w:val="24"/>
          <w:szCs w:val="24"/>
        </w:rPr>
        <w:br/>
        <w:t>(   ) Regional</w:t>
      </w:r>
      <w:r w:rsidRPr="00481D50">
        <w:rPr>
          <w:rFonts w:ascii="Times New Roman" w:hAnsi="Times New Roman" w:cs="Times New Roman"/>
          <w:sz w:val="24"/>
          <w:szCs w:val="24"/>
        </w:rPr>
        <w:br/>
        <w:t>(   ) State</w:t>
      </w:r>
      <w:r w:rsidRPr="00481D50">
        <w:rPr>
          <w:rFonts w:ascii="Times New Roman" w:hAnsi="Times New Roman" w:cs="Times New Roman"/>
          <w:sz w:val="24"/>
          <w:szCs w:val="24"/>
        </w:rPr>
        <w:br/>
        <w:t>(   ) Municipal</w:t>
      </w:r>
      <w:r w:rsidRPr="00481D50">
        <w:rPr>
          <w:rFonts w:ascii="Times New Roman" w:hAnsi="Times New Roman" w:cs="Times New Roman"/>
          <w:sz w:val="24"/>
          <w:szCs w:val="24"/>
        </w:rPr>
        <w:br/>
        <w:t>(   ) Other: ______</w:t>
      </w:r>
    </w:p>
    <w:p w14:paraId="4A3931CF" w14:textId="459B2CF2" w:rsidR="00A90D98" w:rsidRDefault="00A90D98" w:rsidP="00481D50">
      <w:pPr>
        <w:rPr>
          <w:rFonts w:ascii="Times New Roman" w:hAnsi="Times New Roman" w:cs="Times New Roman"/>
          <w:sz w:val="24"/>
          <w:szCs w:val="24"/>
        </w:rPr>
      </w:pPr>
      <w:r>
        <w:rPr>
          <w:rFonts w:ascii="Times New Roman" w:hAnsi="Times New Roman" w:cs="Times New Roman"/>
          <w:sz w:val="24"/>
          <w:szCs w:val="24"/>
        </w:rPr>
        <w:t>B5.</w:t>
      </w:r>
      <w:r w:rsidR="001216C8">
        <w:rPr>
          <w:rFonts w:ascii="Times New Roman" w:hAnsi="Times New Roman" w:cs="Times New Roman"/>
          <w:sz w:val="24"/>
          <w:szCs w:val="24"/>
        </w:rPr>
        <w:t xml:space="preserve"> </w:t>
      </w:r>
      <w:r w:rsidR="001216C8" w:rsidRPr="001216C8">
        <w:rPr>
          <w:rFonts w:ascii="Times New Roman" w:hAnsi="Times New Roman" w:cs="Times New Roman"/>
          <w:sz w:val="24"/>
          <w:szCs w:val="24"/>
        </w:rPr>
        <w:t>What is your nationality</w:t>
      </w:r>
      <w:r w:rsidR="001216C8">
        <w:rPr>
          <w:rFonts w:ascii="Times New Roman" w:hAnsi="Times New Roman" w:cs="Times New Roman"/>
          <w:sz w:val="24"/>
          <w:szCs w:val="24"/>
        </w:rPr>
        <w:t>: _______________</w:t>
      </w:r>
    </w:p>
    <w:p w14:paraId="3402F522" w14:textId="77777777" w:rsidR="001216C8" w:rsidRPr="002A7A4D" w:rsidRDefault="001216C8" w:rsidP="001216C8">
      <w:pPr>
        <w:pStyle w:val="Ttulo1"/>
        <w:rPr>
          <w:rFonts w:ascii="Times New Roman" w:hAnsi="Times New Roman" w:cs="Times New Roman"/>
          <w:color w:val="000000" w:themeColor="text1"/>
          <w:sz w:val="24"/>
          <w:szCs w:val="24"/>
        </w:rPr>
      </w:pPr>
      <w:r>
        <w:rPr>
          <w:rFonts w:ascii="Times New Roman" w:hAnsi="Times New Roman" w:cs="Times New Roman"/>
          <w:color w:val="auto"/>
          <w:sz w:val="24"/>
          <w:szCs w:val="24"/>
        </w:rPr>
        <w:t>C</w:t>
      </w:r>
      <w:r w:rsidRPr="00235B03">
        <w:rPr>
          <w:rFonts w:ascii="Times New Roman" w:hAnsi="Times New Roman" w:cs="Times New Roman"/>
          <w:color w:val="auto"/>
          <w:sz w:val="24"/>
          <w:szCs w:val="24"/>
        </w:rPr>
        <w:t xml:space="preserve">) </w:t>
      </w:r>
      <w:r w:rsidRPr="002A7A4D">
        <w:rPr>
          <w:rFonts w:ascii="Times New Roman" w:eastAsia="Arial" w:hAnsi="Times New Roman" w:cs="Times New Roman"/>
          <w:color w:val="000000" w:themeColor="text1"/>
          <w:sz w:val="24"/>
          <w:szCs w:val="24"/>
        </w:rPr>
        <w:t>Education, qualifications, and training prescription</w:t>
      </w:r>
    </w:p>
    <w:p w14:paraId="5363F2F8" w14:textId="77777777" w:rsidR="001216C8" w:rsidRDefault="001216C8" w:rsidP="00481D50">
      <w:pPr>
        <w:rPr>
          <w:rFonts w:ascii="Times New Roman" w:hAnsi="Times New Roman" w:cs="Times New Roman"/>
          <w:sz w:val="24"/>
          <w:szCs w:val="24"/>
        </w:rPr>
      </w:pPr>
    </w:p>
    <w:p w14:paraId="68012763" w14:textId="77777777" w:rsidR="001216C8" w:rsidRPr="00481D50" w:rsidRDefault="001216C8" w:rsidP="001216C8">
      <w:pPr>
        <w:rPr>
          <w:rFonts w:ascii="Times New Roman" w:hAnsi="Times New Roman" w:cs="Times New Roman"/>
          <w:sz w:val="24"/>
          <w:szCs w:val="24"/>
        </w:rPr>
      </w:pPr>
      <w:r w:rsidRPr="00481D50">
        <w:rPr>
          <w:rFonts w:ascii="Times New Roman" w:hAnsi="Times New Roman" w:cs="Times New Roman"/>
          <w:sz w:val="24"/>
          <w:szCs w:val="24"/>
        </w:rPr>
        <w:t>C1. What is your highest level of education?</w:t>
      </w:r>
      <w:r w:rsidRPr="00481D50">
        <w:rPr>
          <w:rFonts w:ascii="Times New Roman" w:hAnsi="Times New Roman" w:cs="Times New Roman"/>
          <w:sz w:val="24"/>
          <w:szCs w:val="24"/>
        </w:rPr>
        <w:br/>
        <w:t>(   ) Elementary school</w:t>
      </w:r>
      <w:r w:rsidRPr="00481D50">
        <w:rPr>
          <w:rFonts w:ascii="Times New Roman" w:hAnsi="Times New Roman" w:cs="Times New Roman"/>
          <w:sz w:val="24"/>
          <w:szCs w:val="24"/>
        </w:rPr>
        <w:br/>
        <w:t>(   ) High school</w:t>
      </w:r>
      <w:r w:rsidRPr="00481D50">
        <w:rPr>
          <w:rFonts w:ascii="Times New Roman" w:hAnsi="Times New Roman" w:cs="Times New Roman"/>
          <w:sz w:val="24"/>
          <w:szCs w:val="24"/>
        </w:rPr>
        <w:br/>
        <w:t>(   ) Undergraduate degree</w:t>
      </w:r>
      <w:r w:rsidRPr="00481D50">
        <w:rPr>
          <w:rFonts w:ascii="Times New Roman" w:hAnsi="Times New Roman" w:cs="Times New Roman"/>
          <w:sz w:val="24"/>
          <w:szCs w:val="24"/>
        </w:rPr>
        <w:br/>
        <w:t xml:space="preserve">(   ) </w:t>
      </w:r>
      <w:proofErr w:type="gramStart"/>
      <w:r w:rsidRPr="00481D50">
        <w:rPr>
          <w:rFonts w:ascii="Times New Roman" w:hAnsi="Times New Roman" w:cs="Times New Roman"/>
          <w:sz w:val="24"/>
          <w:szCs w:val="24"/>
        </w:rPr>
        <w:t>Master’s</w:t>
      </w:r>
      <w:proofErr w:type="gramEnd"/>
      <w:r w:rsidRPr="00481D50">
        <w:rPr>
          <w:rFonts w:ascii="Times New Roman" w:hAnsi="Times New Roman" w:cs="Times New Roman"/>
          <w:sz w:val="24"/>
          <w:szCs w:val="24"/>
        </w:rPr>
        <w:t xml:space="preserve"> degree</w:t>
      </w:r>
      <w:r w:rsidRPr="00481D50">
        <w:rPr>
          <w:rFonts w:ascii="Times New Roman" w:hAnsi="Times New Roman" w:cs="Times New Roman"/>
          <w:sz w:val="24"/>
          <w:szCs w:val="24"/>
        </w:rPr>
        <w:br/>
        <w:t>(   ) Doctorate</w:t>
      </w:r>
      <w:r w:rsidRPr="00481D50">
        <w:rPr>
          <w:rFonts w:ascii="Times New Roman" w:hAnsi="Times New Roman" w:cs="Times New Roman"/>
          <w:sz w:val="24"/>
          <w:szCs w:val="24"/>
        </w:rPr>
        <w:br/>
        <w:t>(   ) Other: ______</w:t>
      </w:r>
    </w:p>
    <w:p w14:paraId="301FB1E2" w14:textId="77777777" w:rsidR="001216C8" w:rsidRPr="00481D50" w:rsidRDefault="001216C8" w:rsidP="001216C8">
      <w:pPr>
        <w:rPr>
          <w:rFonts w:ascii="Times New Roman" w:hAnsi="Times New Roman" w:cs="Times New Roman"/>
          <w:sz w:val="24"/>
          <w:szCs w:val="24"/>
        </w:rPr>
      </w:pPr>
      <w:r w:rsidRPr="00481D50">
        <w:rPr>
          <w:rFonts w:ascii="Times New Roman" w:hAnsi="Times New Roman" w:cs="Times New Roman"/>
          <w:sz w:val="24"/>
          <w:szCs w:val="24"/>
        </w:rPr>
        <w:t>C1.1. What was the field of study of your highest education level? _______________</w:t>
      </w:r>
    </w:p>
    <w:p w14:paraId="374187BD" w14:textId="48EF2EB5" w:rsidR="001216C8" w:rsidRDefault="001216C8" w:rsidP="00481D50">
      <w:pPr>
        <w:rPr>
          <w:rFonts w:ascii="Times New Roman" w:hAnsi="Times New Roman" w:cs="Times New Roman"/>
          <w:sz w:val="24"/>
          <w:szCs w:val="24"/>
        </w:rPr>
      </w:pPr>
      <w:r>
        <w:rPr>
          <w:rFonts w:ascii="Times New Roman" w:hAnsi="Times New Roman" w:cs="Times New Roman"/>
          <w:sz w:val="24"/>
          <w:szCs w:val="24"/>
        </w:rPr>
        <w:t xml:space="preserve">C2. </w:t>
      </w:r>
      <w:r w:rsidRPr="001216C8">
        <w:rPr>
          <w:rFonts w:ascii="Times New Roman" w:hAnsi="Times New Roman" w:cs="Times New Roman"/>
          <w:sz w:val="24"/>
          <w:szCs w:val="24"/>
        </w:rPr>
        <w:t>Are you a functionally classified athlete?</w:t>
      </w:r>
    </w:p>
    <w:p w14:paraId="13D8BAF4" w14:textId="43B63C2C" w:rsidR="001216C8" w:rsidRDefault="001216C8"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T31</w:t>
      </w:r>
    </w:p>
    <w:p w14:paraId="705C53F7" w14:textId="6D0C8CD5" w:rsidR="001216C8" w:rsidRPr="00481D50" w:rsidRDefault="001216C8"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T32</w:t>
      </w:r>
    </w:p>
    <w:p w14:paraId="210E27B7" w14:textId="794AAAF1" w:rsidR="001216C8" w:rsidRPr="00481D50" w:rsidRDefault="001216C8"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T33</w:t>
      </w:r>
    </w:p>
    <w:p w14:paraId="37164A0F" w14:textId="1CB7206C" w:rsidR="001216C8" w:rsidRPr="00481D50" w:rsidRDefault="001216C8"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T34</w:t>
      </w:r>
    </w:p>
    <w:p w14:paraId="6D23EC3A" w14:textId="6AAFAF83" w:rsidR="001216C8" w:rsidRPr="00481D50" w:rsidRDefault="001216C8"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T51</w:t>
      </w:r>
    </w:p>
    <w:p w14:paraId="162A518D" w14:textId="6EB25485" w:rsidR="001216C8" w:rsidRPr="00481D50" w:rsidRDefault="001216C8"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T52</w:t>
      </w:r>
    </w:p>
    <w:p w14:paraId="70875806" w14:textId="4DF17F8B" w:rsidR="001216C8" w:rsidRDefault="001216C8"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T53</w:t>
      </w:r>
    </w:p>
    <w:p w14:paraId="51AB3D78" w14:textId="17E094B2" w:rsidR="001216C8" w:rsidRDefault="001216C8"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T54</w:t>
      </w:r>
    </w:p>
    <w:p w14:paraId="5FA292C5" w14:textId="09232812" w:rsidR="001216C8" w:rsidRDefault="001216C8"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w:t>
      </w:r>
      <w:r w:rsidRPr="001216C8">
        <w:rPr>
          <w:rFonts w:ascii="Times New Roman" w:hAnsi="Times New Roman" w:cs="Times New Roman"/>
          <w:sz w:val="24"/>
          <w:szCs w:val="24"/>
        </w:rPr>
        <w:t>I don't have a functional classification.</w:t>
      </w:r>
    </w:p>
    <w:p w14:paraId="70DFEA99" w14:textId="664F0B51" w:rsidR="001216C8" w:rsidRPr="00481D50" w:rsidRDefault="001216C8" w:rsidP="001216C8">
      <w:pPr>
        <w:rPr>
          <w:rFonts w:ascii="Times New Roman" w:hAnsi="Times New Roman" w:cs="Times New Roman"/>
          <w:sz w:val="24"/>
          <w:szCs w:val="24"/>
        </w:rPr>
      </w:pPr>
      <w:r>
        <w:rPr>
          <w:rFonts w:ascii="Times New Roman" w:hAnsi="Times New Roman" w:cs="Times New Roman"/>
          <w:sz w:val="24"/>
          <w:szCs w:val="24"/>
        </w:rPr>
        <w:t xml:space="preserve">C3. </w:t>
      </w:r>
      <w:r w:rsidRPr="001216C8">
        <w:rPr>
          <w:rFonts w:ascii="Times New Roman" w:hAnsi="Times New Roman" w:cs="Times New Roman"/>
          <w:sz w:val="24"/>
          <w:szCs w:val="24"/>
        </w:rPr>
        <w:t>What distance do you compete in during the Wheelchair Race?</w:t>
      </w:r>
    </w:p>
    <w:p w14:paraId="4D4E1541" w14:textId="6DD2208E" w:rsidR="001216C8" w:rsidRDefault="001216C8"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100 m</w:t>
      </w:r>
    </w:p>
    <w:p w14:paraId="47924B1C" w14:textId="67D0F971" w:rsidR="001216C8" w:rsidRPr="00481D50" w:rsidRDefault="001216C8"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200 m</w:t>
      </w:r>
    </w:p>
    <w:p w14:paraId="52584B9C" w14:textId="77E30896" w:rsidR="001216C8" w:rsidRPr="00481D50" w:rsidRDefault="001216C8"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400 m</w:t>
      </w:r>
    </w:p>
    <w:p w14:paraId="205982BB" w14:textId="7264F6B9" w:rsidR="001216C8" w:rsidRPr="00481D50" w:rsidRDefault="001216C8"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800 m</w:t>
      </w:r>
    </w:p>
    <w:p w14:paraId="24F8F85B" w14:textId="6A7AEB82" w:rsidR="001216C8" w:rsidRPr="00481D50" w:rsidRDefault="001216C8"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lastRenderedPageBreak/>
        <w:t xml:space="preserve">(  </w:t>
      </w:r>
      <w:proofErr w:type="gramEnd"/>
      <w:r>
        <w:rPr>
          <w:rFonts w:ascii="Times New Roman" w:hAnsi="Times New Roman" w:cs="Times New Roman"/>
          <w:sz w:val="24"/>
          <w:szCs w:val="24"/>
        </w:rPr>
        <w:t xml:space="preserve"> ) 1500 m</w:t>
      </w:r>
    </w:p>
    <w:p w14:paraId="7E5C8C47" w14:textId="743142C8" w:rsidR="001216C8" w:rsidRPr="00481D50" w:rsidRDefault="001216C8"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10 000m</w:t>
      </w:r>
    </w:p>
    <w:p w14:paraId="3F7E7C19" w14:textId="4B6FE47B" w:rsidR="001216C8" w:rsidRDefault="001216C8"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Half Marathon</w:t>
      </w:r>
    </w:p>
    <w:p w14:paraId="726BB21B" w14:textId="31EB45D6" w:rsidR="001216C8" w:rsidRDefault="001216C8" w:rsidP="00780293">
      <w:pPr>
        <w:spacing w:after="0"/>
        <w:rPr>
          <w:rFonts w:ascii="Times New Roman" w:hAnsi="Times New Roman" w:cs="Times New Roman"/>
          <w:sz w:val="24"/>
          <w:szCs w:val="24"/>
          <w:lang w:val="pt-BR"/>
        </w:rPr>
      </w:pPr>
      <w:proofErr w:type="gramStart"/>
      <w:r w:rsidRPr="001216C8">
        <w:rPr>
          <w:rFonts w:ascii="Times New Roman" w:hAnsi="Times New Roman" w:cs="Times New Roman"/>
          <w:sz w:val="24"/>
          <w:szCs w:val="24"/>
          <w:lang w:val="pt-BR"/>
        </w:rPr>
        <w:t xml:space="preserve">(  </w:t>
      </w:r>
      <w:proofErr w:type="gramEnd"/>
      <w:r w:rsidRPr="001216C8">
        <w:rPr>
          <w:rFonts w:ascii="Times New Roman" w:hAnsi="Times New Roman" w:cs="Times New Roman"/>
          <w:sz w:val="24"/>
          <w:szCs w:val="24"/>
          <w:lang w:val="pt-BR"/>
        </w:rPr>
        <w:t xml:space="preserve"> ) Marathon</w:t>
      </w:r>
    </w:p>
    <w:p w14:paraId="1209CC33" w14:textId="77777777" w:rsidR="00780293" w:rsidRPr="001216C8" w:rsidRDefault="00780293" w:rsidP="00780293">
      <w:pPr>
        <w:spacing w:after="0"/>
        <w:rPr>
          <w:rFonts w:ascii="Times New Roman" w:hAnsi="Times New Roman" w:cs="Times New Roman"/>
          <w:sz w:val="24"/>
          <w:szCs w:val="24"/>
          <w:lang w:val="pt-BR"/>
        </w:rPr>
      </w:pPr>
    </w:p>
    <w:p w14:paraId="5FAB821B" w14:textId="67EE66FD" w:rsidR="001216C8" w:rsidRPr="00AE1F35" w:rsidRDefault="001216C8" w:rsidP="001216C8">
      <w:pPr>
        <w:rPr>
          <w:rFonts w:ascii="Times New Roman" w:hAnsi="Times New Roman" w:cs="Times New Roman"/>
          <w:sz w:val="24"/>
          <w:szCs w:val="24"/>
        </w:rPr>
      </w:pPr>
      <w:r w:rsidRPr="00780293">
        <w:rPr>
          <w:rFonts w:ascii="Times New Roman" w:hAnsi="Times New Roman" w:cs="Times New Roman"/>
          <w:sz w:val="24"/>
          <w:szCs w:val="24"/>
        </w:rPr>
        <w:t xml:space="preserve">C4. </w:t>
      </w:r>
      <w:r w:rsidR="00780293" w:rsidRPr="00780293">
        <w:rPr>
          <w:rFonts w:ascii="Times New Roman" w:hAnsi="Times New Roman" w:cs="Times New Roman"/>
          <w:sz w:val="24"/>
          <w:szCs w:val="24"/>
        </w:rPr>
        <w:t>What is your disability</w:t>
      </w:r>
      <w:r w:rsidRPr="00780293">
        <w:rPr>
          <w:rFonts w:ascii="Times New Roman" w:hAnsi="Times New Roman" w:cs="Times New Roman"/>
          <w:sz w:val="24"/>
          <w:szCs w:val="24"/>
        </w:rPr>
        <w:t xml:space="preserve">? </w:t>
      </w:r>
      <w:r w:rsidR="00780293">
        <w:rPr>
          <w:rFonts w:ascii="Times New Roman" w:hAnsi="Times New Roman" w:cs="Times New Roman"/>
          <w:sz w:val="24"/>
          <w:szCs w:val="24"/>
        </w:rPr>
        <w:t>If possible, writes</w:t>
      </w:r>
      <w:r w:rsidRPr="00AE1F35">
        <w:rPr>
          <w:rFonts w:ascii="Times New Roman" w:hAnsi="Times New Roman" w:cs="Times New Roman"/>
          <w:sz w:val="24"/>
          <w:szCs w:val="24"/>
        </w:rPr>
        <w:t xml:space="preserve"> International Classification of Diseases (ICD): _________________</w:t>
      </w:r>
    </w:p>
    <w:p w14:paraId="7D20DA6F" w14:textId="0A114233" w:rsidR="001216C8" w:rsidRDefault="001216C8" w:rsidP="001216C8">
      <w:pPr>
        <w:rPr>
          <w:rFonts w:ascii="Times New Roman" w:hAnsi="Times New Roman" w:cs="Times New Roman"/>
          <w:sz w:val="24"/>
          <w:szCs w:val="24"/>
        </w:rPr>
      </w:pPr>
      <w:r w:rsidRPr="001216C8">
        <w:rPr>
          <w:rFonts w:ascii="Times New Roman" w:hAnsi="Times New Roman" w:cs="Times New Roman"/>
          <w:sz w:val="24"/>
          <w:szCs w:val="24"/>
        </w:rPr>
        <w:t>C5. How often do you get information about strength and conditioning training from the following sources?</w:t>
      </w:r>
    </w:p>
    <w:p w14:paraId="5AE1755C" w14:textId="006CE263" w:rsidR="001216C8" w:rsidRDefault="001216C8" w:rsidP="001216C8">
      <w:pPr>
        <w:rPr>
          <w:rFonts w:ascii="Times New Roman" w:hAnsi="Times New Roman" w:cs="Times New Roman"/>
          <w:sz w:val="24"/>
          <w:szCs w:val="24"/>
        </w:rPr>
      </w:pPr>
      <w:r>
        <w:rPr>
          <w:rFonts w:ascii="Times New Roman" w:hAnsi="Times New Roman" w:cs="Times New Roman"/>
          <w:sz w:val="24"/>
          <w:szCs w:val="24"/>
        </w:rPr>
        <w:t>Wheelchair Racing Coaches</w:t>
      </w:r>
    </w:p>
    <w:p w14:paraId="41A83043" w14:textId="77777777" w:rsidR="001216C8" w:rsidRDefault="001216C8" w:rsidP="001216C8">
      <w:pPr>
        <w:rPr>
          <w:rFonts w:ascii="Times New Roman" w:hAnsi="Times New Roman" w:cs="Times New Roman"/>
          <w:sz w:val="24"/>
          <w:szCs w:val="24"/>
        </w:rPr>
      </w:pPr>
      <w:r w:rsidRPr="00481D50">
        <w:rPr>
          <w:rFonts w:ascii="Times New Roman" w:hAnsi="Times New Roman" w:cs="Times New Roman"/>
          <w:sz w:val="24"/>
          <w:szCs w:val="24"/>
        </w:rPr>
        <w:t>1 = Never</w:t>
      </w:r>
      <w:r>
        <w:rPr>
          <w:rFonts w:ascii="Times New Roman" w:hAnsi="Times New Roman" w:cs="Times New Roman"/>
          <w:sz w:val="24"/>
          <w:szCs w:val="24"/>
        </w:rPr>
        <w:t xml:space="preserve"> </w:t>
      </w:r>
      <w:r w:rsidRPr="00481D50">
        <w:rPr>
          <w:rFonts w:ascii="Times New Roman" w:hAnsi="Times New Roman" w:cs="Times New Roman"/>
          <w:sz w:val="24"/>
          <w:szCs w:val="24"/>
        </w:rPr>
        <w:t xml:space="preserve">2 = </w:t>
      </w:r>
      <w:proofErr w:type="gramStart"/>
      <w:r w:rsidRPr="00481D50">
        <w:rPr>
          <w:rFonts w:ascii="Times New Roman" w:hAnsi="Times New Roman" w:cs="Times New Roman"/>
          <w:sz w:val="24"/>
          <w:szCs w:val="24"/>
        </w:rPr>
        <w:t>Rarely  3</w:t>
      </w:r>
      <w:proofErr w:type="gramEnd"/>
      <w:r w:rsidRPr="00481D50">
        <w:rPr>
          <w:rFonts w:ascii="Times New Roman" w:hAnsi="Times New Roman" w:cs="Times New Roman"/>
          <w:sz w:val="24"/>
          <w:szCs w:val="24"/>
        </w:rPr>
        <w:t xml:space="preserve"> = Sometimes</w:t>
      </w:r>
      <w:r>
        <w:rPr>
          <w:rFonts w:ascii="Times New Roman" w:hAnsi="Times New Roman" w:cs="Times New Roman"/>
          <w:sz w:val="24"/>
          <w:szCs w:val="24"/>
        </w:rPr>
        <w:t xml:space="preserve"> </w:t>
      </w:r>
      <w:r w:rsidRPr="00481D50">
        <w:rPr>
          <w:rFonts w:ascii="Times New Roman" w:hAnsi="Times New Roman" w:cs="Times New Roman"/>
          <w:sz w:val="24"/>
          <w:szCs w:val="24"/>
        </w:rPr>
        <w:t>4 = Often   5 = Always</w:t>
      </w:r>
    </w:p>
    <w:p w14:paraId="61D46BD3" w14:textId="123B02B7" w:rsidR="001216C8" w:rsidRDefault="001216C8" w:rsidP="001216C8">
      <w:pPr>
        <w:rPr>
          <w:rFonts w:ascii="Times New Roman" w:hAnsi="Times New Roman" w:cs="Times New Roman"/>
          <w:sz w:val="24"/>
          <w:szCs w:val="24"/>
        </w:rPr>
      </w:pPr>
      <w:r>
        <w:rPr>
          <w:rFonts w:ascii="Times New Roman" w:hAnsi="Times New Roman" w:cs="Times New Roman"/>
          <w:sz w:val="24"/>
          <w:szCs w:val="24"/>
        </w:rPr>
        <w:t>Wheelchair Racing Athletes</w:t>
      </w:r>
    </w:p>
    <w:p w14:paraId="56690411" w14:textId="15CDDCCA" w:rsidR="001216C8" w:rsidRDefault="001216C8" w:rsidP="001216C8">
      <w:pPr>
        <w:rPr>
          <w:rFonts w:ascii="Times New Roman" w:hAnsi="Times New Roman" w:cs="Times New Roman"/>
          <w:sz w:val="24"/>
          <w:szCs w:val="24"/>
        </w:rPr>
      </w:pPr>
      <w:r w:rsidRPr="00481D50">
        <w:rPr>
          <w:rFonts w:ascii="Times New Roman" w:hAnsi="Times New Roman" w:cs="Times New Roman"/>
          <w:sz w:val="24"/>
          <w:szCs w:val="24"/>
        </w:rPr>
        <w:t>1 = Never</w:t>
      </w:r>
      <w:r>
        <w:rPr>
          <w:rFonts w:ascii="Times New Roman" w:hAnsi="Times New Roman" w:cs="Times New Roman"/>
          <w:sz w:val="24"/>
          <w:szCs w:val="24"/>
        </w:rPr>
        <w:t xml:space="preserve"> </w:t>
      </w:r>
      <w:r w:rsidRPr="00481D50">
        <w:rPr>
          <w:rFonts w:ascii="Times New Roman" w:hAnsi="Times New Roman" w:cs="Times New Roman"/>
          <w:sz w:val="24"/>
          <w:szCs w:val="24"/>
        </w:rPr>
        <w:t xml:space="preserve">2 = </w:t>
      </w:r>
      <w:proofErr w:type="gramStart"/>
      <w:r w:rsidRPr="00481D50">
        <w:rPr>
          <w:rFonts w:ascii="Times New Roman" w:hAnsi="Times New Roman" w:cs="Times New Roman"/>
          <w:sz w:val="24"/>
          <w:szCs w:val="24"/>
        </w:rPr>
        <w:t>Rarely  3</w:t>
      </w:r>
      <w:proofErr w:type="gramEnd"/>
      <w:r w:rsidRPr="00481D50">
        <w:rPr>
          <w:rFonts w:ascii="Times New Roman" w:hAnsi="Times New Roman" w:cs="Times New Roman"/>
          <w:sz w:val="24"/>
          <w:szCs w:val="24"/>
        </w:rPr>
        <w:t xml:space="preserve"> = Sometimes</w:t>
      </w:r>
      <w:r>
        <w:rPr>
          <w:rFonts w:ascii="Times New Roman" w:hAnsi="Times New Roman" w:cs="Times New Roman"/>
          <w:sz w:val="24"/>
          <w:szCs w:val="24"/>
        </w:rPr>
        <w:t xml:space="preserve"> </w:t>
      </w:r>
      <w:r w:rsidRPr="00481D50">
        <w:rPr>
          <w:rFonts w:ascii="Times New Roman" w:hAnsi="Times New Roman" w:cs="Times New Roman"/>
          <w:sz w:val="24"/>
          <w:szCs w:val="24"/>
        </w:rPr>
        <w:t>4 = Often   5 = Always</w:t>
      </w:r>
    </w:p>
    <w:p w14:paraId="1B92FBF9" w14:textId="002507AB" w:rsidR="001216C8" w:rsidRDefault="001216C8" w:rsidP="001216C8">
      <w:pPr>
        <w:rPr>
          <w:rFonts w:ascii="Times New Roman" w:hAnsi="Times New Roman" w:cs="Times New Roman"/>
          <w:sz w:val="24"/>
          <w:szCs w:val="24"/>
        </w:rPr>
      </w:pPr>
      <w:r>
        <w:rPr>
          <w:rFonts w:ascii="Times New Roman" w:hAnsi="Times New Roman" w:cs="Times New Roman"/>
          <w:sz w:val="24"/>
          <w:szCs w:val="24"/>
        </w:rPr>
        <w:t>Strength and Conditioning Coaches</w:t>
      </w:r>
    </w:p>
    <w:p w14:paraId="293D4ABD" w14:textId="77777777" w:rsidR="001216C8" w:rsidRDefault="001216C8" w:rsidP="001216C8">
      <w:pPr>
        <w:rPr>
          <w:rFonts w:ascii="Times New Roman" w:hAnsi="Times New Roman" w:cs="Times New Roman"/>
          <w:sz w:val="24"/>
          <w:szCs w:val="24"/>
        </w:rPr>
      </w:pPr>
      <w:r w:rsidRPr="00481D50">
        <w:rPr>
          <w:rFonts w:ascii="Times New Roman" w:hAnsi="Times New Roman" w:cs="Times New Roman"/>
          <w:sz w:val="24"/>
          <w:szCs w:val="24"/>
        </w:rPr>
        <w:t>1 = Never</w:t>
      </w:r>
      <w:r>
        <w:rPr>
          <w:rFonts w:ascii="Times New Roman" w:hAnsi="Times New Roman" w:cs="Times New Roman"/>
          <w:sz w:val="24"/>
          <w:szCs w:val="24"/>
        </w:rPr>
        <w:t xml:space="preserve"> </w:t>
      </w:r>
      <w:r w:rsidRPr="00481D50">
        <w:rPr>
          <w:rFonts w:ascii="Times New Roman" w:hAnsi="Times New Roman" w:cs="Times New Roman"/>
          <w:sz w:val="24"/>
          <w:szCs w:val="24"/>
        </w:rPr>
        <w:t xml:space="preserve">2 = </w:t>
      </w:r>
      <w:proofErr w:type="gramStart"/>
      <w:r w:rsidRPr="00481D50">
        <w:rPr>
          <w:rFonts w:ascii="Times New Roman" w:hAnsi="Times New Roman" w:cs="Times New Roman"/>
          <w:sz w:val="24"/>
          <w:szCs w:val="24"/>
        </w:rPr>
        <w:t>Rarely  3</w:t>
      </w:r>
      <w:proofErr w:type="gramEnd"/>
      <w:r w:rsidRPr="00481D50">
        <w:rPr>
          <w:rFonts w:ascii="Times New Roman" w:hAnsi="Times New Roman" w:cs="Times New Roman"/>
          <w:sz w:val="24"/>
          <w:szCs w:val="24"/>
        </w:rPr>
        <w:t xml:space="preserve"> = Sometimes</w:t>
      </w:r>
      <w:r>
        <w:rPr>
          <w:rFonts w:ascii="Times New Roman" w:hAnsi="Times New Roman" w:cs="Times New Roman"/>
          <w:sz w:val="24"/>
          <w:szCs w:val="24"/>
        </w:rPr>
        <w:t xml:space="preserve"> </w:t>
      </w:r>
      <w:r w:rsidRPr="00481D50">
        <w:rPr>
          <w:rFonts w:ascii="Times New Roman" w:hAnsi="Times New Roman" w:cs="Times New Roman"/>
          <w:sz w:val="24"/>
          <w:szCs w:val="24"/>
        </w:rPr>
        <w:t>4 = Often   5 = Always</w:t>
      </w:r>
    </w:p>
    <w:p w14:paraId="55689C34" w14:textId="1C394D96" w:rsidR="001216C8" w:rsidRPr="001216C8" w:rsidRDefault="001216C8" w:rsidP="001216C8">
      <w:pPr>
        <w:rPr>
          <w:rFonts w:ascii="Times New Roman" w:hAnsi="Times New Roman" w:cs="Times New Roman"/>
          <w:sz w:val="24"/>
          <w:szCs w:val="24"/>
        </w:rPr>
      </w:pPr>
      <w:r>
        <w:rPr>
          <w:rFonts w:ascii="Times New Roman" w:hAnsi="Times New Roman" w:cs="Times New Roman"/>
          <w:sz w:val="24"/>
          <w:szCs w:val="24"/>
        </w:rPr>
        <w:t>T</w:t>
      </w:r>
      <w:r w:rsidRPr="001216C8">
        <w:rPr>
          <w:rFonts w:ascii="Times New Roman" w:hAnsi="Times New Roman" w:cs="Times New Roman"/>
          <w:sz w:val="24"/>
          <w:szCs w:val="24"/>
        </w:rPr>
        <w:t>herapists</w:t>
      </w:r>
    </w:p>
    <w:p w14:paraId="5A7861AB" w14:textId="77777777" w:rsidR="001216C8" w:rsidRDefault="001216C8" w:rsidP="001216C8">
      <w:pPr>
        <w:rPr>
          <w:rFonts w:ascii="Times New Roman" w:hAnsi="Times New Roman" w:cs="Times New Roman"/>
          <w:sz w:val="24"/>
          <w:szCs w:val="24"/>
        </w:rPr>
      </w:pPr>
      <w:r w:rsidRPr="00481D50">
        <w:rPr>
          <w:rFonts w:ascii="Times New Roman" w:hAnsi="Times New Roman" w:cs="Times New Roman"/>
          <w:sz w:val="24"/>
          <w:szCs w:val="24"/>
        </w:rPr>
        <w:t>1 = Never</w:t>
      </w:r>
      <w:r>
        <w:rPr>
          <w:rFonts w:ascii="Times New Roman" w:hAnsi="Times New Roman" w:cs="Times New Roman"/>
          <w:sz w:val="24"/>
          <w:szCs w:val="24"/>
        </w:rPr>
        <w:t xml:space="preserve"> </w:t>
      </w:r>
      <w:r w:rsidRPr="00481D50">
        <w:rPr>
          <w:rFonts w:ascii="Times New Roman" w:hAnsi="Times New Roman" w:cs="Times New Roman"/>
          <w:sz w:val="24"/>
          <w:szCs w:val="24"/>
        </w:rPr>
        <w:t xml:space="preserve">2 = </w:t>
      </w:r>
      <w:proofErr w:type="gramStart"/>
      <w:r w:rsidRPr="00481D50">
        <w:rPr>
          <w:rFonts w:ascii="Times New Roman" w:hAnsi="Times New Roman" w:cs="Times New Roman"/>
          <w:sz w:val="24"/>
          <w:szCs w:val="24"/>
        </w:rPr>
        <w:t>Rarely  3</w:t>
      </w:r>
      <w:proofErr w:type="gramEnd"/>
      <w:r w:rsidRPr="00481D50">
        <w:rPr>
          <w:rFonts w:ascii="Times New Roman" w:hAnsi="Times New Roman" w:cs="Times New Roman"/>
          <w:sz w:val="24"/>
          <w:szCs w:val="24"/>
        </w:rPr>
        <w:t xml:space="preserve"> = Sometimes</w:t>
      </w:r>
      <w:r>
        <w:rPr>
          <w:rFonts w:ascii="Times New Roman" w:hAnsi="Times New Roman" w:cs="Times New Roman"/>
          <w:sz w:val="24"/>
          <w:szCs w:val="24"/>
        </w:rPr>
        <w:t xml:space="preserve"> </w:t>
      </w:r>
      <w:r w:rsidRPr="00481D50">
        <w:rPr>
          <w:rFonts w:ascii="Times New Roman" w:hAnsi="Times New Roman" w:cs="Times New Roman"/>
          <w:sz w:val="24"/>
          <w:szCs w:val="24"/>
        </w:rPr>
        <w:t>4 = Often   5 = Always</w:t>
      </w:r>
    </w:p>
    <w:p w14:paraId="31038D9B" w14:textId="420C59BA" w:rsidR="001216C8" w:rsidRDefault="001216C8" w:rsidP="00481D50">
      <w:pPr>
        <w:rPr>
          <w:rFonts w:ascii="Times New Roman" w:hAnsi="Times New Roman" w:cs="Times New Roman"/>
          <w:sz w:val="24"/>
          <w:szCs w:val="24"/>
        </w:rPr>
      </w:pPr>
      <w:r>
        <w:rPr>
          <w:rFonts w:ascii="Times New Roman" w:hAnsi="Times New Roman" w:cs="Times New Roman"/>
          <w:sz w:val="24"/>
          <w:szCs w:val="24"/>
        </w:rPr>
        <w:t>P</w:t>
      </w:r>
      <w:r w:rsidRPr="001216C8">
        <w:rPr>
          <w:rFonts w:ascii="Times New Roman" w:hAnsi="Times New Roman" w:cs="Times New Roman"/>
          <w:sz w:val="24"/>
          <w:szCs w:val="24"/>
        </w:rPr>
        <w:t>hysiotherapists</w:t>
      </w:r>
    </w:p>
    <w:p w14:paraId="22EA4AC4" w14:textId="77777777" w:rsidR="001216C8" w:rsidRDefault="001216C8" w:rsidP="001216C8">
      <w:pPr>
        <w:rPr>
          <w:rFonts w:ascii="Times New Roman" w:hAnsi="Times New Roman" w:cs="Times New Roman"/>
          <w:sz w:val="24"/>
          <w:szCs w:val="24"/>
        </w:rPr>
      </w:pPr>
      <w:r w:rsidRPr="00481D50">
        <w:rPr>
          <w:rFonts w:ascii="Times New Roman" w:hAnsi="Times New Roman" w:cs="Times New Roman"/>
          <w:sz w:val="24"/>
          <w:szCs w:val="24"/>
        </w:rPr>
        <w:t>1 = Never</w:t>
      </w:r>
      <w:r>
        <w:rPr>
          <w:rFonts w:ascii="Times New Roman" w:hAnsi="Times New Roman" w:cs="Times New Roman"/>
          <w:sz w:val="24"/>
          <w:szCs w:val="24"/>
        </w:rPr>
        <w:t xml:space="preserve"> </w:t>
      </w:r>
      <w:r w:rsidRPr="00481D50">
        <w:rPr>
          <w:rFonts w:ascii="Times New Roman" w:hAnsi="Times New Roman" w:cs="Times New Roman"/>
          <w:sz w:val="24"/>
          <w:szCs w:val="24"/>
        </w:rPr>
        <w:t xml:space="preserve">2 = </w:t>
      </w:r>
      <w:proofErr w:type="gramStart"/>
      <w:r w:rsidRPr="00481D50">
        <w:rPr>
          <w:rFonts w:ascii="Times New Roman" w:hAnsi="Times New Roman" w:cs="Times New Roman"/>
          <w:sz w:val="24"/>
          <w:szCs w:val="24"/>
        </w:rPr>
        <w:t>Rarely  3</w:t>
      </w:r>
      <w:proofErr w:type="gramEnd"/>
      <w:r w:rsidRPr="00481D50">
        <w:rPr>
          <w:rFonts w:ascii="Times New Roman" w:hAnsi="Times New Roman" w:cs="Times New Roman"/>
          <w:sz w:val="24"/>
          <w:szCs w:val="24"/>
        </w:rPr>
        <w:t xml:space="preserve"> = Sometimes</w:t>
      </w:r>
      <w:r>
        <w:rPr>
          <w:rFonts w:ascii="Times New Roman" w:hAnsi="Times New Roman" w:cs="Times New Roman"/>
          <w:sz w:val="24"/>
          <w:szCs w:val="24"/>
        </w:rPr>
        <w:t xml:space="preserve"> </w:t>
      </w:r>
      <w:r w:rsidRPr="00481D50">
        <w:rPr>
          <w:rFonts w:ascii="Times New Roman" w:hAnsi="Times New Roman" w:cs="Times New Roman"/>
          <w:sz w:val="24"/>
          <w:szCs w:val="24"/>
        </w:rPr>
        <w:t>4 = Often   5 = Always</w:t>
      </w:r>
    </w:p>
    <w:p w14:paraId="7CF6CB83" w14:textId="040826FB" w:rsidR="001216C8" w:rsidRDefault="001216C8" w:rsidP="00481D50">
      <w:pPr>
        <w:rPr>
          <w:rFonts w:ascii="Times New Roman" w:hAnsi="Times New Roman" w:cs="Times New Roman"/>
          <w:sz w:val="24"/>
          <w:szCs w:val="24"/>
        </w:rPr>
      </w:pPr>
      <w:r w:rsidRPr="001216C8">
        <w:rPr>
          <w:rFonts w:ascii="Times New Roman" w:hAnsi="Times New Roman" w:cs="Times New Roman"/>
          <w:sz w:val="24"/>
          <w:szCs w:val="24"/>
        </w:rPr>
        <w:t>Coach training courses</w:t>
      </w:r>
    </w:p>
    <w:p w14:paraId="24AAF45E" w14:textId="77777777" w:rsidR="001216C8" w:rsidRDefault="001216C8" w:rsidP="001216C8">
      <w:pPr>
        <w:rPr>
          <w:rFonts w:ascii="Times New Roman" w:hAnsi="Times New Roman" w:cs="Times New Roman"/>
          <w:sz w:val="24"/>
          <w:szCs w:val="24"/>
        </w:rPr>
      </w:pPr>
      <w:r w:rsidRPr="00481D50">
        <w:rPr>
          <w:rFonts w:ascii="Times New Roman" w:hAnsi="Times New Roman" w:cs="Times New Roman"/>
          <w:sz w:val="24"/>
          <w:szCs w:val="24"/>
        </w:rPr>
        <w:t>1 = Never</w:t>
      </w:r>
      <w:r>
        <w:rPr>
          <w:rFonts w:ascii="Times New Roman" w:hAnsi="Times New Roman" w:cs="Times New Roman"/>
          <w:sz w:val="24"/>
          <w:szCs w:val="24"/>
        </w:rPr>
        <w:t xml:space="preserve"> </w:t>
      </w:r>
      <w:r w:rsidRPr="00481D50">
        <w:rPr>
          <w:rFonts w:ascii="Times New Roman" w:hAnsi="Times New Roman" w:cs="Times New Roman"/>
          <w:sz w:val="24"/>
          <w:szCs w:val="24"/>
        </w:rPr>
        <w:t xml:space="preserve">2 = </w:t>
      </w:r>
      <w:proofErr w:type="gramStart"/>
      <w:r w:rsidRPr="00481D50">
        <w:rPr>
          <w:rFonts w:ascii="Times New Roman" w:hAnsi="Times New Roman" w:cs="Times New Roman"/>
          <w:sz w:val="24"/>
          <w:szCs w:val="24"/>
        </w:rPr>
        <w:t>Rarely  3</w:t>
      </w:r>
      <w:proofErr w:type="gramEnd"/>
      <w:r w:rsidRPr="00481D50">
        <w:rPr>
          <w:rFonts w:ascii="Times New Roman" w:hAnsi="Times New Roman" w:cs="Times New Roman"/>
          <w:sz w:val="24"/>
          <w:szCs w:val="24"/>
        </w:rPr>
        <w:t xml:space="preserve"> = Sometimes</w:t>
      </w:r>
      <w:r>
        <w:rPr>
          <w:rFonts w:ascii="Times New Roman" w:hAnsi="Times New Roman" w:cs="Times New Roman"/>
          <w:sz w:val="24"/>
          <w:szCs w:val="24"/>
        </w:rPr>
        <w:t xml:space="preserve"> </w:t>
      </w:r>
      <w:r w:rsidRPr="00481D50">
        <w:rPr>
          <w:rFonts w:ascii="Times New Roman" w:hAnsi="Times New Roman" w:cs="Times New Roman"/>
          <w:sz w:val="24"/>
          <w:szCs w:val="24"/>
        </w:rPr>
        <w:t>4 = Often   5 = Always</w:t>
      </w:r>
    </w:p>
    <w:p w14:paraId="6FD049C5" w14:textId="256AC959" w:rsidR="001216C8" w:rsidRDefault="001216C8" w:rsidP="00481D50">
      <w:pPr>
        <w:rPr>
          <w:rFonts w:ascii="Times New Roman" w:hAnsi="Times New Roman" w:cs="Times New Roman"/>
          <w:sz w:val="24"/>
          <w:szCs w:val="24"/>
        </w:rPr>
      </w:pPr>
      <w:r>
        <w:rPr>
          <w:rFonts w:ascii="Times New Roman" w:hAnsi="Times New Roman" w:cs="Times New Roman"/>
          <w:sz w:val="24"/>
          <w:szCs w:val="24"/>
        </w:rPr>
        <w:t>Scientific Papers</w:t>
      </w:r>
    </w:p>
    <w:p w14:paraId="28CB7DFB" w14:textId="77777777" w:rsidR="001216C8" w:rsidRDefault="001216C8" w:rsidP="001216C8">
      <w:pPr>
        <w:rPr>
          <w:rFonts w:ascii="Times New Roman" w:hAnsi="Times New Roman" w:cs="Times New Roman"/>
          <w:sz w:val="24"/>
          <w:szCs w:val="24"/>
        </w:rPr>
      </w:pPr>
      <w:r w:rsidRPr="00481D50">
        <w:rPr>
          <w:rFonts w:ascii="Times New Roman" w:hAnsi="Times New Roman" w:cs="Times New Roman"/>
          <w:sz w:val="24"/>
          <w:szCs w:val="24"/>
        </w:rPr>
        <w:t>1 = Never</w:t>
      </w:r>
      <w:r>
        <w:rPr>
          <w:rFonts w:ascii="Times New Roman" w:hAnsi="Times New Roman" w:cs="Times New Roman"/>
          <w:sz w:val="24"/>
          <w:szCs w:val="24"/>
        </w:rPr>
        <w:t xml:space="preserve"> </w:t>
      </w:r>
      <w:r w:rsidRPr="00481D50">
        <w:rPr>
          <w:rFonts w:ascii="Times New Roman" w:hAnsi="Times New Roman" w:cs="Times New Roman"/>
          <w:sz w:val="24"/>
          <w:szCs w:val="24"/>
        </w:rPr>
        <w:t xml:space="preserve">2 = </w:t>
      </w:r>
      <w:proofErr w:type="gramStart"/>
      <w:r w:rsidRPr="00481D50">
        <w:rPr>
          <w:rFonts w:ascii="Times New Roman" w:hAnsi="Times New Roman" w:cs="Times New Roman"/>
          <w:sz w:val="24"/>
          <w:szCs w:val="24"/>
        </w:rPr>
        <w:t>Rarely  3</w:t>
      </w:r>
      <w:proofErr w:type="gramEnd"/>
      <w:r w:rsidRPr="00481D50">
        <w:rPr>
          <w:rFonts w:ascii="Times New Roman" w:hAnsi="Times New Roman" w:cs="Times New Roman"/>
          <w:sz w:val="24"/>
          <w:szCs w:val="24"/>
        </w:rPr>
        <w:t xml:space="preserve"> = Sometimes</w:t>
      </w:r>
      <w:r>
        <w:rPr>
          <w:rFonts w:ascii="Times New Roman" w:hAnsi="Times New Roman" w:cs="Times New Roman"/>
          <w:sz w:val="24"/>
          <w:szCs w:val="24"/>
        </w:rPr>
        <w:t xml:space="preserve"> </w:t>
      </w:r>
      <w:r w:rsidRPr="00481D50">
        <w:rPr>
          <w:rFonts w:ascii="Times New Roman" w:hAnsi="Times New Roman" w:cs="Times New Roman"/>
          <w:sz w:val="24"/>
          <w:szCs w:val="24"/>
        </w:rPr>
        <w:t>4 = Often   5 = Always</w:t>
      </w:r>
    </w:p>
    <w:p w14:paraId="038F3AB2" w14:textId="1DC30A48" w:rsidR="001216C8" w:rsidRDefault="001216C8" w:rsidP="00481D50">
      <w:pPr>
        <w:rPr>
          <w:rFonts w:ascii="Times New Roman" w:hAnsi="Times New Roman" w:cs="Times New Roman"/>
          <w:sz w:val="24"/>
          <w:szCs w:val="24"/>
        </w:rPr>
      </w:pPr>
      <w:r>
        <w:rPr>
          <w:rFonts w:ascii="Times New Roman" w:hAnsi="Times New Roman" w:cs="Times New Roman"/>
          <w:sz w:val="24"/>
          <w:szCs w:val="24"/>
        </w:rPr>
        <w:t>Social Media</w:t>
      </w:r>
    </w:p>
    <w:p w14:paraId="20EC3E34" w14:textId="77777777" w:rsidR="001216C8" w:rsidRDefault="001216C8" w:rsidP="001216C8">
      <w:pPr>
        <w:rPr>
          <w:rFonts w:ascii="Times New Roman" w:hAnsi="Times New Roman" w:cs="Times New Roman"/>
          <w:sz w:val="24"/>
          <w:szCs w:val="24"/>
        </w:rPr>
      </w:pPr>
      <w:r w:rsidRPr="00481D50">
        <w:rPr>
          <w:rFonts w:ascii="Times New Roman" w:hAnsi="Times New Roman" w:cs="Times New Roman"/>
          <w:sz w:val="24"/>
          <w:szCs w:val="24"/>
        </w:rPr>
        <w:t>1 = Never</w:t>
      </w:r>
      <w:r>
        <w:rPr>
          <w:rFonts w:ascii="Times New Roman" w:hAnsi="Times New Roman" w:cs="Times New Roman"/>
          <w:sz w:val="24"/>
          <w:szCs w:val="24"/>
        </w:rPr>
        <w:t xml:space="preserve"> </w:t>
      </w:r>
      <w:r w:rsidRPr="00481D50">
        <w:rPr>
          <w:rFonts w:ascii="Times New Roman" w:hAnsi="Times New Roman" w:cs="Times New Roman"/>
          <w:sz w:val="24"/>
          <w:szCs w:val="24"/>
        </w:rPr>
        <w:t xml:space="preserve">2 = </w:t>
      </w:r>
      <w:proofErr w:type="gramStart"/>
      <w:r w:rsidRPr="00481D50">
        <w:rPr>
          <w:rFonts w:ascii="Times New Roman" w:hAnsi="Times New Roman" w:cs="Times New Roman"/>
          <w:sz w:val="24"/>
          <w:szCs w:val="24"/>
        </w:rPr>
        <w:t>Rarely  3</w:t>
      </w:r>
      <w:proofErr w:type="gramEnd"/>
      <w:r w:rsidRPr="00481D50">
        <w:rPr>
          <w:rFonts w:ascii="Times New Roman" w:hAnsi="Times New Roman" w:cs="Times New Roman"/>
          <w:sz w:val="24"/>
          <w:szCs w:val="24"/>
        </w:rPr>
        <w:t xml:space="preserve"> = Sometimes</w:t>
      </w:r>
      <w:r>
        <w:rPr>
          <w:rFonts w:ascii="Times New Roman" w:hAnsi="Times New Roman" w:cs="Times New Roman"/>
          <w:sz w:val="24"/>
          <w:szCs w:val="24"/>
        </w:rPr>
        <w:t xml:space="preserve"> </w:t>
      </w:r>
      <w:r w:rsidRPr="00481D50">
        <w:rPr>
          <w:rFonts w:ascii="Times New Roman" w:hAnsi="Times New Roman" w:cs="Times New Roman"/>
          <w:sz w:val="24"/>
          <w:szCs w:val="24"/>
        </w:rPr>
        <w:t>4 = Often   5 = Always</w:t>
      </w:r>
    </w:p>
    <w:p w14:paraId="434749EF" w14:textId="258C2EDB" w:rsidR="001216C8" w:rsidRDefault="001216C8" w:rsidP="00481D50">
      <w:pPr>
        <w:rPr>
          <w:rFonts w:ascii="Times New Roman" w:hAnsi="Times New Roman" w:cs="Times New Roman"/>
          <w:sz w:val="24"/>
          <w:szCs w:val="24"/>
        </w:rPr>
      </w:pPr>
      <w:r>
        <w:rPr>
          <w:rFonts w:ascii="Times New Roman" w:hAnsi="Times New Roman" w:cs="Times New Roman"/>
          <w:sz w:val="24"/>
          <w:szCs w:val="24"/>
        </w:rPr>
        <w:t>Journals and books</w:t>
      </w:r>
    </w:p>
    <w:p w14:paraId="7B4A7942" w14:textId="77777777" w:rsidR="001216C8" w:rsidRDefault="001216C8" w:rsidP="001216C8">
      <w:pPr>
        <w:rPr>
          <w:rFonts w:ascii="Times New Roman" w:hAnsi="Times New Roman" w:cs="Times New Roman"/>
          <w:sz w:val="24"/>
          <w:szCs w:val="24"/>
        </w:rPr>
      </w:pPr>
      <w:r w:rsidRPr="00481D50">
        <w:rPr>
          <w:rFonts w:ascii="Times New Roman" w:hAnsi="Times New Roman" w:cs="Times New Roman"/>
          <w:sz w:val="24"/>
          <w:szCs w:val="24"/>
        </w:rPr>
        <w:t>1 = Never</w:t>
      </w:r>
      <w:r>
        <w:rPr>
          <w:rFonts w:ascii="Times New Roman" w:hAnsi="Times New Roman" w:cs="Times New Roman"/>
          <w:sz w:val="24"/>
          <w:szCs w:val="24"/>
        </w:rPr>
        <w:t xml:space="preserve"> </w:t>
      </w:r>
      <w:r w:rsidRPr="00481D50">
        <w:rPr>
          <w:rFonts w:ascii="Times New Roman" w:hAnsi="Times New Roman" w:cs="Times New Roman"/>
          <w:sz w:val="24"/>
          <w:szCs w:val="24"/>
        </w:rPr>
        <w:t xml:space="preserve">2 = </w:t>
      </w:r>
      <w:proofErr w:type="gramStart"/>
      <w:r w:rsidRPr="00481D50">
        <w:rPr>
          <w:rFonts w:ascii="Times New Roman" w:hAnsi="Times New Roman" w:cs="Times New Roman"/>
          <w:sz w:val="24"/>
          <w:szCs w:val="24"/>
        </w:rPr>
        <w:t>Rarely  3</w:t>
      </w:r>
      <w:proofErr w:type="gramEnd"/>
      <w:r w:rsidRPr="00481D50">
        <w:rPr>
          <w:rFonts w:ascii="Times New Roman" w:hAnsi="Times New Roman" w:cs="Times New Roman"/>
          <w:sz w:val="24"/>
          <w:szCs w:val="24"/>
        </w:rPr>
        <w:t xml:space="preserve"> = Sometimes</w:t>
      </w:r>
      <w:r>
        <w:rPr>
          <w:rFonts w:ascii="Times New Roman" w:hAnsi="Times New Roman" w:cs="Times New Roman"/>
          <w:sz w:val="24"/>
          <w:szCs w:val="24"/>
        </w:rPr>
        <w:t xml:space="preserve"> </w:t>
      </w:r>
      <w:r w:rsidRPr="00481D50">
        <w:rPr>
          <w:rFonts w:ascii="Times New Roman" w:hAnsi="Times New Roman" w:cs="Times New Roman"/>
          <w:sz w:val="24"/>
          <w:szCs w:val="24"/>
        </w:rPr>
        <w:t>4 = Often   5 = Always</w:t>
      </w:r>
    </w:p>
    <w:p w14:paraId="68806614" w14:textId="571224EF" w:rsidR="001216C8" w:rsidRDefault="001216C8" w:rsidP="00481D50">
      <w:pPr>
        <w:rPr>
          <w:rFonts w:ascii="Times New Roman" w:hAnsi="Times New Roman" w:cs="Times New Roman"/>
          <w:sz w:val="24"/>
          <w:szCs w:val="24"/>
        </w:rPr>
      </w:pPr>
      <w:r>
        <w:rPr>
          <w:rFonts w:ascii="Times New Roman" w:hAnsi="Times New Roman" w:cs="Times New Roman"/>
          <w:sz w:val="24"/>
          <w:szCs w:val="24"/>
        </w:rPr>
        <w:t>Others</w:t>
      </w:r>
    </w:p>
    <w:p w14:paraId="204003B0" w14:textId="77777777" w:rsidR="001216C8" w:rsidRDefault="001216C8" w:rsidP="001216C8">
      <w:pPr>
        <w:rPr>
          <w:rFonts w:ascii="Times New Roman" w:hAnsi="Times New Roman" w:cs="Times New Roman"/>
          <w:sz w:val="24"/>
          <w:szCs w:val="24"/>
        </w:rPr>
      </w:pPr>
      <w:r w:rsidRPr="00481D50">
        <w:rPr>
          <w:rFonts w:ascii="Times New Roman" w:hAnsi="Times New Roman" w:cs="Times New Roman"/>
          <w:sz w:val="24"/>
          <w:szCs w:val="24"/>
        </w:rPr>
        <w:lastRenderedPageBreak/>
        <w:t>1 = Never</w:t>
      </w:r>
      <w:r>
        <w:rPr>
          <w:rFonts w:ascii="Times New Roman" w:hAnsi="Times New Roman" w:cs="Times New Roman"/>
          <w:sz w:val="24"/>
          <w:szCs w:val="24"/>
        </w:rPr>
        <w:t xml:space="preserve"> </w:t>
      </w:r>
      <w:r w:rsidRPr="00481D50">
        <w:rPr>
          <w:rFonts w:ascii="Times New Roman" w:hAnsi="Times New Roman" w:cs="Times New Roman"/>
          <w:sz w:val="24"/>
          <w:szCs w:val="24"/>
        </w:rPr>
        <w:t xml:space="preserve">2 = </w:t>
      </w:r>
      <w:proofErr w:type="gramStart"/>
      <w:r w:rsidRPr="00481D50">
        <w:rPr>
          <w:rFonts w:ascii="Times New Roman" w:hAnsi="Times New Roman" w:cs="Times New Roman"/>
          <w:sz w:val="24"/>
          <w:szCs w:val="24"/>
        </w:rPr>
        <w:t>Rarely  3</w:t>
      </w:r>
      <w:proofErr w:type="gramEnd"/>
      <w:r w:rsidRPr="00481D50">
        <w:rPr>
          <w:rFonts w:ascii="Times New Roman" w:hAnsi="Times New Roman" w:cs="Times New Roman"/>
          <w:sz w:val="24"/>
          <w:szCs w:val="24"/>
        </w:rPr>
        <w:t xml:space="preserve"> = Sometimes</w:t>
      </w:r>
      <w:r>
        <w:rPr>
          <w:rFonts w:ascii="Times New Roman" w:hAnsi="Times New Roman" w:cs="Times New Roman"/>
          <w:sz w:val="24"/>
          <w:szCs w:val="24"/>
        </w:rPr>
        <w:t xml:space="preserve"> </w:t>
      </w:r>
      <w:r w:rsidRPr="00481D50">
        <w:rPr>
          <w:rFonts w:ascii="Times New Roman" w:hAnsi="Times New Roman" w:cs="Times New Roman"/>
          <w:sz w:val="24"/>
          <w:szCs w:val="24"/>
        </w:rPr>
        <w:t>4 = Often   5 = Always</w:t>
      </w:r>
    </w:p>
    <w:p w14:paraId="52FFA4B7" w14:textId="77777777" w:rsidR="001216C8" w:rsidRDefault="001216C8" w:rsidP="001216C8">
      <w:pPr>
        <w:rPr>
          <w:rFonts w:ascii="Times New Roman" w:hAnsi="Times New Roman" w:cs="Times New Roman"/>
          <w:sz w:val="24"/>
          <w:szCs w:val="24"/>
        </w:rPr>
      </w:pPr>
    </w:p>
    <w:p w14:paraId="51F0DC4B" w14:textId="612D3DD4" w:rsidR="001216C8" w:rsidRDefault="001216C8" w:rsidP="00481D50">
      <w:pPr>
        <w:rPr>
          <w:rFonts w:ascii="Times New Roman" w:hAnsi="Times New Roman" w:cs="Times New Roman"/>
          <w:sz w:val="24"/>
          <w:szCs w:val="24"/>
        </w:rPr>
      </w:pPr>
      <w:r w:rsidRPr="001216C8">
        <w:rPr>
          <w:rFonts w:ascii="Times New Roman" w:hAnsi="Times New Roman" w:cs="Times New Roman"/>
          <w:sz w:val="24"/>
          <w:szCs w:val="24"/>
        </w:rPr>
        <w:t>C6. Who is primarily responsible for prescribing strength and conditioning training for you?</w:t>
      </w:r>
    </w:p>
    <w:p w14:paraId="1662B3B9" w14:textId="63956E36" w:rsidR="001216C8" w:rsidRDefault="001216C8" w:rsidP="00481D50">
      <w:pPr>
        <w:rPr>
          <w:rFonts w:ascii="Times New Roman" w:hAnsi="Times New Roman" w:cs="Times New Roman"/>
          <w:sz w:val="24"/>
          <w:szCs w:val="24"/>
        </w:rPr>
      </w:pPr>
      <w:proofErr w:type="gramStart"/>
      <w:r w:rsidRPr="00481D50">
        <w:rPr>
          <w:rFonts w:ascii="Times New Roman" w:hAnsi="Times New Roman" w:cs="Times New Roman"/>
          <w:sz w:val="24"/>
          <w:szCs w:val="24"/>
        </w:rPr>
        <w:t xml:space="preserve">(  </w:t>
      </w:r>
      <w:proofErr w:type="gramEnd"/>
      <w:r w:rsidRPr="00481D50">
        <w:rPr>
          <w:rFonts w:ascii="Times New Roman" w:hAnsi="Times New Roman" w:cs="Times New Roman"/>
          <w:sz w:val="24"/>
          <w:szCs w:val="24"/>
        </w:rPr>
        <w:t xml:space="preserve"> ) Manager</w:t>
      </w:r>
      <w:r w:rsidRPr="00481D50">
        <w:rPr>
          <w:rFonts w:ascii="Times New Roman" w:hAnsi="Times New Roman" w:cs="Times New Roman"/>
          <w:sz w:val="24"/>
          <w:szCs w:val="24"/>
        </w:rPr>
        <w:br/>
        <w:t>(   ) Head coach</w:t>
      </w:r>
      <w:r w:rsidRPr="00481D50">
        <w:rPr>
          <w:rFonts w:ascii="Times New Roman" w:hAnsi="Times New Roman" w:cs="Times New Roman"/>
          <w:sz w:val="24"/>
          <w:szCs w:val="24"/>
        </w:rPr>
        <w:br/>
        <w:t>(   ) Assistant coach</w:t>
      </w:r>
      <w:r w:rsidRPr="00481D50">
        <w:rPr>
          <w:rFonts w:ascii="Times New Roman" w:hAnsi="Times New Roman" w:cs="Times New Roman"/>
          <w:sz w:val="24"/>
          <w:szCs w:val="24"/>
        </w:rPr>
        <w:br/>
        <w:t>(   ) Independent (yourself)</w:t>
      </w:r>
      <w:r w:rsidRPr="00481D50">
        <w:rPr>
          <w:rFonts w:ascii="Times New Roman" w:hAnsi="Times New Roman" w:cs="Times New Roman"/>
          <w:sz w:val="24"/>
          <w:szCs w:val="24"/>
        </w:rPr>
        <w:br/>
        <w:t>(   ) Trainer</w:t>
      </w:r>
      <w:r w:rsidRPr="00481D50">
        <w:rPr>
          <w:rFonts w:ascii="Times New Roman" w:hAnsi="Times New Roman" w:cs="Times New Roman"/>
          <w:sz w:val="24"/>
          <w:szCs w:val="24"/>
        </w:rPr>
        <w:br/>
        <w:t>(   ) Strength and conditioning coach</w:t>
      </w:r>
      <w:r w:rsidRPr="00481D50">
        <w:rPr>
          <w:rFonts w:ascii="Times New Roman" w:hAnsi="Times New Roman" w:cs="Times New Roman"/>
          <w:sz w:val="24"/>
          <w:szCs w:val="24"/>
        </w:rPr>
        <w:br/>
        <w:t>(   ) Sports therapist</w:t>
      </w:r>
      <w:r w:rsidRPr="00481D50">
        <w:rPr>
          <w:rFonts w:ascii="Times New Roman" w:hAnsi="Times New Roman" w:cs="Times New Roman"/>
          <w:sz w:val="24"/>
          <w:szCs w:val="24"/>
        </w:rPr>
        <w:br/>
        <w:t>(   ) Physiotherapist</w:t>
      </w:r>
      <w:r w:rsidRPr="00481D50">
        <w:rPr>
          <w:rFonts w:ascii="Times New Roman" w:hAnsi="Times New Roman" w:cs="Times New Roman"/>
          <w:sz w:val="24"/>
          <w:szCs w:val="24"/>
        </w:rPr>
        <w:br/>
        <w:t>(   ) Other: ______</w:t>
      </w:r>
    </w:p>
    <w:p w14:paraId="46690492" w14:textId="77777777" w:rsidR="001216C8" w:rsidRDefault="001216C8" w:rsidP="00481D50">
      <w:pPr>
        <w:rPr>
          <w:rFonts w:ascii="Times New Roman" w:hAnsi="Times New Roman" w:cs="Times New Roman"/>
          <w:sz w:val="24"/>
          <w:szCs w:val="24"/>
        </w:rPr>
      </w:pPr>
    </w:p>
    <w:p w14:paraId="6D3763BB" w14:textId="7155C7ED" w:rsidR="001216C8" w:rsidRDefault="001216C8" w:rsidP="00481D50">
      <w:pPr>
        <w:rPr>
          <w:rFonts w:ascii="Times New Roman" w:hAnsi="Times New Roman" w:cs="Times New Roman"/>
          <w:sz w:val="24"/>
          <w:szCs w:val="24"/>
        </w:rPr>
      </w:pPr>
      <w:r w:rsidRPr="001216C8">
        <w:rPr>
          <w:rFonts w:ascii="Times New Roman" w:hAnsi="Times New Roman" w:cs="Times New Roman"/>
          <w:sz w:val="24"/>
          <w:szCs w:val="24"/>
        </w:rPr>
        <w:t>C7. Who is primarily responsible for maintaining your chair and training accessories (gloves, helmet, etc.)?</w:t>
      </w:r>
    </w:p>
    <w:p w14:paraId="259CB4DC" w14:textId="77777777" w:rsidR="00B65005" w:rsidRDefault="00B65005" w:rsidP="00B65005">
      <w:pPr>
        <w:rPr>
          <w:rFonts w:ascii="Times New Roman" w:hAnsi="Times New Roman" w:cs="Times New Roman"/>
          <w:sz w:val="24"/>
          <w:szCs w:val="24"/>
        </w:rPr>
      </w:pPr>
      <w:proofErr w:type="gramStart"/>
      <w:r w:rsidRPr="00481D50">
        <w:rPr>
          <w:rFonts w:ascii="Times New Roman" w:hAnsi="Times New Roman" w:cs="Times New Roman"/>
          <w:sz w:val="24"/>
          <w:szCs w:val="24"/>
        </w:rPr>
        <w:t xml:space="preserve">(  </w:t>
      </w:r>
      <w:proofErr w:type="gramEnd"/>
      <w:r w:rsidRPr="00481D50">
        <w:rPr>
          <w:rFonts w:ascii="Times New Roman" w:hAnsi="Times New Roman" w:cs="Times New Roman"/>
          <w:sz w:val="24"/>
          <w:szCs w:val="24"/>
        </w:rPr>
        <w:t xml:space="preserve"> ) Manager</w:t>
      </w:r>
      <w:r w:rsidRPr="00481D50">
        <w:rPr>
          <w:rFonts w:ascii="Times New Roman" w:hAnsi="Times New Roman" w:cs="Times New Roman"/>
          <w:sz w:val="24"/>
          <w:szCs w:val="24"/>
        </w:rPr>
        <w:br/>
        <w:t>(   ) Head coach</w:t>
      </w:r>
      <w:r w:rsidRPr="00481D50">
        <w:rPr>
          <w:rFonts w:ascii="Times New Roman" w:hAnsi="Times New Roman" w:cs="Times New Roman"/>
          <w:sz w:val="24"/>
          <w:szCs w:val="24"/>
        </w:rPr>
        <w:br/>
        <w:t>(   ) Assistant coach</w:t>
      </w:r>
      <w:r w:rsidRPr="00481D50">
        <w:rPr>
          <w:rFonts w:ascii="Times New Roman" w:hAnsi="Times New Roman" w:cs="Times New Roman"/>
          <w:sz w:val="24"/>
          <w:szCs w:val="24"/>
        </w:rPr>
        <w:br/>
        <w:t>(   ) Independent (yourself)</w:t>
      </w:r>
      <w:r w:rsidRPr="00481D50">
        <w:rPr>
          <w:rFonts w:ascii="Times New Roman" w:hAnsi="Times New Roman" w:cs="Times New Roman"/>
          <w:sz w:val="24"/>
          <w:szCs w:val="24"/>
        </w:rPr>
        <w:br/>
        <w:t>(   ) Trainer</w:t>
      </w:r>
      <w:r w:rsidRPr="00481D50">
        <w:rPr>
          <w:rFonts w:ascii="Times New Roman" w:hAnsi="Times New Roman" w:cs="Times New Roman"/>
          <w:sz w:val="24"/>
          <w:szCs w:val="24"/>
        </w:rPr>
        <w:br/>
        <w:t>(   ) Strength and conditioning coach</w:t>
      </w:r>
      <w:r w:rsidRPr="00481D50">
        <w:rPr>
          <w:rFonts w:ascii="Times New Roman" w:hAnsi="Times New Roman" w:cs="Times New Roman"/>
          <w:sz w:val="24"/>
          <w:szCs w:val="24"/>
        </w:rPr>
        <w:br/>
        <w:t>(   ) Sports therapist</w:t>
      </w:r>
      <w:r w:rsidRPr="00481D50">
        <w:rPr>
          <w:rFonts w:ascii="Times New Roman" w:hAnsi="Times New Roman" w:cs="Times New Roman"/>
          <w:sz w:val="24"/>
          <w:szCs w:val="24"/>
        </w:rPr>
        <w:br/>
        <w:t>(   ) Physiotherapist</w:t>
      </w:r>
      <w:r w:rsidRPr="00481D50">
        <w:rPr>
          <w:rFonts w:ascii="Times New Roman" w:hAnsi="Times New Roman" w:cs="Times New Roman"/>
          <w:sz w:val="24"/>
          <w:szCs w:val="24"/>
        </w:rPr>
        <w:br/>
        <w:t>(   ) Other: ______</w:t>
      </w:r>
    </w:p>
    <w:p w14:paraId="3B037DEA" w14:textId="77777777" w:rsidR="00B65005" w:rsidRDefault="00B65005" w:rsidP="00481D50">
      <w:pPr>
        <w:rPr>
          <w:rFonts w:ascii="Times New Roman" w:hAnsi="Times New Roman" w:cs="Times New Roman"/>
          <w:sz w:val="24"/>
          <w:szCs w:val="24"/>
        </w:rPr>
      </w:pPr>
    </w:p>
    <w:p w14:paraId="434C2988" w14:textId="78388696" w:rsidR="00B65005" w:rsidRDefault="00B65005" w:rsidP="00481D50">
      <w:pPr>
        <w:rPr>
          <w:rFonts w:ascii="Times New Roman" w:hAnsi="Times New Roman" w:cs="Times New Roman"/>
          <w:sz w:val="24"/>
          <w:szCs w:val="24"/>
        </w:rPr>
      </w:pPr>
      <w:r w:rsidRPr="00B65005">
        <w:rPr>
          <w:rFonts w:ascii="Times New Roman" w:hAnsi="Times New Roman" w:cs="Times New Roman"/>
          <w:sz w:val="24"/>
          <w:szCs w:val="24"/>
        </w:rPr>
        <w:t>C8. How do you use your racing chair?</w:t>
      </w:r>
    </w:p>
    <w:p w14:paraId="5F91515E" w14:textId="6F453EA1" w:rsidR="00B65005" w:rsidRDefault="00B65005" w:rsidP="00481D50">
      <w:pPr>
        <w:rPr>
          <w:rFonts w:ascii="Times New Roman" w:hAnsi="Times New Roman" w:cs="Times New Roman"/>
          <w:sz w:val="24"/>
          <w:szCs w:val="24"/>
        </w:rPr>
      </w:pPr>
      <w:proofErr w:type="gramStart"/>
      <w:r w:rsidRPr="00481D50">
        <w:rPr>
          <w:rFonts w:ascii="Times New Roman" w:hAnsi="Times New Roman" w:cs="Times New Roman"/>
          <w:sz w:val="24"/>
          <w:szCs w:val="24"/>
        </w:rPr>
        <w:t xml:space="preserve">(  </w:t>
      </w:r>
      <w:proofErr w:type="gramEnd"/>
      <w:r w:rsidRPr="00481D50">
        <w:rPr>
          <w:rFonts w:ascii="Times New Roman" w:hAnsi="Times New Roman" w:cs="Times New Roman"/>
          <w:sz w:val="24"/>
          <w:szCs w:val="24"/>
        </w:rPr>
        <w:t xml:space="preserve"> ) </w:t>
      </w:r>
      <w:r>
        <w:rPr>
          <w:rFonts w:ascii="Times New Roman" w:hAnsi="Times New Roman" w:cs="Times New Roman"/>
          <w:sz w:val="24"/>
          <w:szCs w:val="24"/>
        </w:rPr>
        <w:t>Personal</w:t>
      </w:r>
      <w:r w:rsidRPr="00481D50">
        <w:rPr>
          <w:rFonts w:ascii="Times New Roman" w:hAnsi="Times New Roman" w:cs="Times New Roman"/>
          <w:sz w:val="24"/>
          <w:szCs w:val="24"/>
        </w:rPr>
        <w:br/>
        <w:t xml:space="preserve">(   ) </w:t>
      </w:r>
      <w:r>
        <w:rPr>
          <w:rFonts w:ascii="Times New Roman" w:hAnsi="Times New Roman" w:cs="Times New Roman"/>
          <w:sz w:val="24"/>
          <w:szCs w:val="24"/>
        </w:rPr>
        <w:t>Shared</w:t>
      </w:r>
    </w:p>
    <w:p w14:paraId="364B9FB6" w14:textId="55AC7EFF" w:rsidR="00B65005" w:rsidRDefault="00B65005" w:rsidP="00481D50">
      <w:pPr>
        <w:rPr>
          <w:rFonts w:ascii="Times New Roman" w:hAnsi="Times New Roman" w:cs="Times New Roman"/>
          <w:sz w:val="24"/>
          <w:szCs w:val="24"/>
        </w:rPr>
      </w:pPr>
      <w:r w:rsidRPr="00B65005">
        <w:rPr>
          <w:rFonts w:ascii="Times New Roman" w:hAnsi="Times New Roman" w:cs="Times New Roman"/>
          <w:sz w:val="24"/>
          <w:szCs w:val="24"/>
        </w:rPr>
        <w:t>C9. What type of gloves do you use?</w:t>
      </w:r>
    </w:p>
    <w:p w14:paraId="2DD2AB77" w14:textId="77777777" w:rsidR="00B65005" w:rsidRDefault="00B65005" w:rsidP="00481D50">
      <w:pPr>
        <w:rPr>
          <w:rFonts w:ascii="Times New Roman" w:hAnsi="Times New Roman" w:cs="Times New Roman"/>
          <w:sz w:val="24"/>
          <w:szCs w:val="24"/>
        </w:rPr>
      </w:pPr>
      <w:proofErr w:type="gramStart"/>
      <w:r w:rsidRPr="00481D50">
        <w:rPr>
          <w:rFonts w:ascii="Times New Roman" w:hAnsi="Times New Roman" w:cs="Times New Roman"/>
          <w:sz w:val="24"/>
          <w:szCs w:val="24"/>
        </w:rPr>
        <w:t xml:space="preserve">(  </w:t>
      </w:r>
      <w:proofErr w:type="gramEnd"/>
      <w:r w:rsidRPr="00481D50">
        <w:rPr>
          <w:rFonts w:ascii="Times New Roman" w:hAnsi="Times New Roman" w:cs="Times New Roman"/>
          <w:sz w:val="24"/>
          <w:szCs w:val="24"/>
        </w:rPr>
        <w:t xml:space="preserve"> ) </w:t>
      </w:r>
      <w:r>
        <w:rPr>
          <w:rFonts w:ascii="Times New Roman" w:hAnsi="Times New Roman" w:cs="Times New Roman"/>
          <w:sz w:val="24"/>
          <w:szCs w:val="24"/>
        </w:rPr>
        <w:t>Soft Gloves</w:t>
      </w:r>
      <w:r w:rsidRPr="00481D50">
        <w:rPr>
          <w:rFonts w:ascii="Times New Roman" w:hAnsi="Times New Roman" w:cs="Times New Roman"/>
          <w:sz w:val="24"/>
          <w:szCs w:val="24"/>
        </w:rPr>
        <w:br/>
        <w:t xml:space="preserve">(   ) </w:t>
      </w:r>
      <w:r>
        <w:rPr>
          <w:rFonts w:ascii="Times New Roman" w:hAnsi="Times New Roman" w:cs="Times New Roman"/>
          <w:sz w:val="24"/>
          <w:szCs w:val="24"/>
        </w:rPr>
        <w:t>T</w:t>
      </w:r>
      <w:r w:rsidRPr="00B65005">
        <w:rPr>
          <w:rFonts w:ascii="Times New Roman" w:hAnsi="Times New Roman" w:cs="Times New Roman"/>
          <w:sz w:val="24"/>
          <w:szCs w:val="24"/>
        </w:rPr>
        <w:t>hermoformed gloves</w:t>
      </w:r>
      <w:r w:rsidRPr="00481D50">
        <w:rPr>
          <w:rFonts w:ascii="Times New Roman" w:hAnsi="Times New Roman" w:cs="Times New Roman"/>
          <w:sz w:val="24"/>
          <w:szCs w:val="24"/>
        </w:rPr>
        <w:br/>
        <w:t xml:space="preserve">(   ) </w:t>
      </w:r>
      <w:r>
        <w:rPr>
          <w:rFonts w:ascii="Times New Roman" w:hAnsi="Times New Roman" w:cs="Times New Roman"/>
          <w:sz w:val="24"/>
          <w:szCs w:val="24"/>
        </w:rPr>
        <w:t>Hard Gloves – 3D printed</w:t>
      </w:r>
      <w:r w:rsidRPr="00481D50">
        <w:rPr>
          <w:rFonts w:ascii="Times New Roman" w:hAnsi="Times New Roman" w:cs="Times New Roman"/>
          <w:sz w:val="24"/>
          <w:szCs w:val="24"/>
        </w:rPr>
        <w:br/>
        <w:t xml:space="preserve">(   ) </w:t>
      </w:r>
      <w:r w:rsidRPr="00B65005">
        <w:rPr>
          <w:rFonts w:ascii="Times New Roman" w:hAnsi="Times New Roman" w:cs="Times New Roman"/>
          <w:sz w:val="24"/>
          <w:szCs w:val="24"/>
        </w:rPr>
        <w:t>Adhesive tape glove or adapted glove</w:t>
      </w:r>
    </w:p>
    <w:p w14:paraId="198BC916" w14:textId="77777777" w:rsidR="00B65005" w:rsidRDefault="00B65005" w:rsidP="00481D50">
      <w:pPr>
        <w:rPr>
          <w:rFonts w:ascii="Times New Roman" w:hAnsi="Times New Roman" w:cs="Times New Roman"/>
          <w:sz w:val="24"/>
          <w:szCs w:val="24"/>
        </w:rPr>
      </w:pPr>
    </w:p>
    <w:p w14:paraId="7B046891" w14:textId="77777777" w:rsidR="00B65005" w:rsidRDefault="00B65005" w:rsidP="00B65005">
      <w:pPr>
        <w:rPr>
          <w:rFonts w:ascii="Times New Roman" w:hAnsi="Times New Roman" w:cs="Times New Roman"/>
          <w:sz w:val="24"/>
          <w:szCs w:val="24"/>
        </w:rPr>
      </w:pPr>
      <w:r w:rsidRPr="00B65005">
        <w:rPr>
          <w:rFonts w:ascii="Times New Roman" w:hAnsi="Times New Roman" w:cs="Times New Roman"/>
          <w:sz w:val="24"/>
          <w:szCs w:val="24"/>
        </w:rPr>
        <w:t>C10. What type of rear wheels do you use?</w:t>
      </w:r>
    </w:p>
    <w:p w14:paraId="2A7B6EC8" w14:textId="3956D59F" w:rsidR="00B65005" w:rsidRDefault="00B65005" w:rsidP="00B65005">
      <w:pPr>
        <w:rPr>
          <w:rFonts w:ascii="Times New Roman" w:hAnsi="Times New Roman" w:cs="Times New Roman"/>
          <w:sz w:val="24"/>
          <w:szCs w:val="24"/>
        </w:rPr>
      </w:pPr>
      <w:r w:rsidRPr="00481D50">
        <w:rPr>
          <w:rFonts w:ascii="Times New Roman" w:hAnsi="Times New Roman" w:cs="Times New Roman"/>
          <w:sz w:val="24"/>
          <w:szCs w:val="24"/>
        </w:rPr>
        <w:br/>
      </w:r>
      <w:proofErr w:type="gramStart"/>
      <w:r w:rsidRPr="00481D50">
        <w:rPr>
          <w:rFonts w:ascii="Times New Roman" w:hAnsi="Times New Roman" w:cs="Times New Roman"/>
          <w:sz w:val="24"/>
          <w:szCs w:val="24"/>
        </w:rPr>
        <w:t xml:space="preserve">(  </w:t>
      </w:r>
      <w:proofErr w:type="gramEnd"/>
      <w:r w:rsidRPr="00481D50">
        <w:rPr>
          <w:rFonts w:ascii="Times New Roman" w:hAnsi="Times New Roman" w:cs="Times New Roman"/>
          <w:sz w:val="24"/>
          <w:szCs w:val="24"/>
        </w:rPr>
        <w:t xml:space="preserve"> )</w:t>
      </w:r>
      <w:r>
        <w:rPr>
          <w:rFonts w:ascii="Times New Roman" w:hAnsi="Times New Roman" w:cs="Times New Roman"/>
          <w:sz w:val="24"/>
          <w:szCs w:val="24"/>
        </w:rPr>
        <w:t xml:space="preserve"> Closed Carbon Wheel</w:t>
      </w:r>
      <w:r w:rsidRPr="00481D50">
        <w:rPr>
          <w:rFonts w:ascii="Times New Roman" w:hAnsi="Times New Roman" w:cs="Times New Roman"/>
          <w:sz w:val="24"/>
          <w:szCs w:val="24"/>
        </w:rPr>
        <w:br/>
        <w:t xml:space="preserve">(   ) </w:t>
      </w:r>
      <w:r>
        <w:rPr>
          <w:rFonts w:ascii="Times New Roman" w:hAnsi="Times New Roman" w:cs="Times New Roman"/>
          <w:sz w:val="24"/>
          <w:szCs w:val="24"/>
        </w:rPr>
        <w:t>Spoked wheel with tubular tire</w:t>
      </w:r>
      <w:r w:rsidRPr="00481D50">
        <w:rPr>
          <w:rFonts w:ascii="Times New Roman" w:hAnsi="Times New Roman" w:cs="Times New Roman"/>
          <w:sz w:val="24"/>
          <w:szCs w:val="24"/>
        </w:rPr>
        <w:br/>
        <w:t xml:space="preserve">(   ) </w:t>
      </w:r>
      <w:r>
        <w:rPr>
          <w:rFonts w:ascii="Times New Roman" w:hAnsi="Times New Roman" w:cs="Times New Roman"/>
          <w:sz w:val="24"/>
          <w:szCs w:val="24"/>
        </w:rPr>
        <w:t>Spoked wheel with clincher/tubeless tire</w:t>
      </w:r>
      <w:r w:rsidRPr="00481D50">
        <w:rPr>
          <w:rFonts w:ascii="Times New Roman" w:hAnsi="Times New Roman" w:cs="Times New Roman"/>
          <w:sz w:val="24"/>
          <w:szCs w:val="24"/>
        </w:rPr>
        <w:br/>
        <w:t xml:space="preserve">(   ) </w:t>
      </w:r>
      <w:r>
        <w:rPr>
          <w:rFonts w:ascii="Times New Roman" w:hAnsi="Times New Roman" w:cs="Times New Roman"/>
          <w:sz w:val="24"/>
          <w:szCs w:val="24"/>
        </w:rPr>
        <w:t>Open Carbon Wheel</w:t>
      </w:r>
    </w:p>
    <w:p w14:paraId="168B2011" w14:textId="77777777" w:rsidR="00B65005" w:rsidRDefault="00B65005" w:rsidP="00B65005">
      <w:pPr>
        <w:rPr>
          <w:rFonts w:ascii="Times New Roman" w:hAnsi="Times New Roman" w:cs="Times New Roman"/>
          <w:sz w:val="24"/>
          <w:szCs w:val="24"/>
        </w:rPr>
      </w:pPr>
    </w:p>
    <w:p w14:paraId="7FF98367" w14:textId="58605491" w:rsidR="00B65005" w:rsidRDefault="00B65005" w:rsidP="00B65005">
      <w:pPr>
        <w:rPr>
          <w:rFonts w:ascii="Times New Roman" w:hAnsi="Times New Roman" w:cs="Times New Roman"/>
          <w:sz w:val="24"/>
          <w:szCs w:val="24"/>
        </w:rPr>
      </w:pPr>
      <w:r w:rsidRPr="00B65005">
        <w:rPr>
          <w:rFonts w:ascii="Times New Roman" w:hAnsi="Times New Roman" w:cs="Times New Roman"/>
          <w:sz w:val="24"/>
          <w:szCs w:val="24"/>
        </w:rPr>
        <w:t>C11. Do you have a training roller available for training?</w:t>
      </w:r>
    </w:p>
    <w:p w14:paraId="46D53AE5" w14:textId="54884C5C" w:rsidR="00B65005" w:rsidRDefault="00B65005" w:rsidP="00481D50">
      <w:pPr>
        <w:rPr>
          <w:rFonts w:ascii="Times New Roman" w:hAnsi="Times New Roman" w:cs="Times New Roman"/>
          <w:sz w:val="24"/>
          <w:szCs w:val="24"/>
        </w:rPr>
      </w:pPr>
      <w:proofErr w:type="gramStart"/>
      <w:r w:rsidRPr="00481D50">
        <w:rPr>
          <w:rFonts w:ascii="Times New Roman" w:hAnsi="Times New Roman" w:cs="Times New Roman"/>
          <w:sz w:val="24"/>
          <w:szCs w:val="24"/>
        </w:rPr>
        <w:t xml:space="preserve">(  </w:t>
      </w:r>
      <w:proofErr w:type="gramEnd"/>
      <w:r w:rsidRPr="00481D50">
        <w:rPr>
          <w:rFonts w:ascii="Times New Roman" w:hAnsi="Times New Roman" w:cs="Times New Roman"/>
          <w:sz w:val="24"/>
          <w:szCs w:val="24"/>
        </w:rPr>
        <w:t xml:space="preserve"> )</w:t>
      </w:r>
      <w:r>
        <w:rPr>
          <w:rFonts w:ascii="Times New Roman" w:hAnsi="Times New Roman" w:cs="Times New Roman"/>
          <w:sz w:val="24"/>
          <w:szCs w:val="24"/>
        </w:rPr>
        <w:t xml:space="preserve"> Yes</w:t>
      </w:r>
      <w:r w:rsidRPr="00481D50">
        <w:rPr>
          <w:rFonts w:ascii="Times New Roman" w:hAnsi="Times New Roman" w:cs="Times New Roman"/>
          <w:sz w:val="24"/>
          <w:szCs w:val="24"/>
        </w:rPr>
        <w:br/>
        <w:t xml:space="preserve">(   ) </w:t>
      </w:r>
      <w:r>
        <w:rPr>
          <w:rFonts w:ascii="Times New Roman" w:hAnsi="Times New Roman" w:cs="Times New Roman"/>
          <w:sz w:val="24"/>
          <w:szCs w:val="24"/>
        </w:rPr>
        <w:t>No</w:t>
      </w:r>
    </w:p>
    <w:p w14:paraId="1A60A729" w14:textId="222D34D2" w:rsidR="00B65005" w:rsidRDefault="00B65005" w:rsidP="00481D50">
      <w:pPr>
        <w:rPr>
          <w:rFonts w:ascii="Times New Roman" w:hAnsi="Times New Roman" w:cs="Times New Roman"/>
          <w:sz w:val="24"/>
          <w:szCs w:val="24"/>
        </w:rPr>
      </w:pPr>
      <w:r w:rsidRPr="00B65005">
        <w:rPr>
          <w:rFonts w:ascii="Times New Roman" w:hAnsi="Times New Roman" w:cs="Times New Roman"/>
          <w:sz w:val="24"/>
          <w:szCs w:val="24"/>
        </w:rPr>
        <w:t>C12. Which of these technologies do you use and have available for your training?</w:t>
      </w:r>
    </w:p>
    <w:p w14:paraId="674AC380" w14:textId="290B5768" w:rsidR="00B65005" w:rsidRDefault="00B65005" w:rsidP="00B65005">
      <w:pPr>
        <w:rPr>
          <w:rFonts w:ascii="Times New Roman" w:hAnsi="Times New Roman" w:cs="Times New Roman"/>
          <w:sz w:val="24"/>
          <w:szCs w:val="24"/>
        </w:rPr>
      </w:pPr>
      <w:proofErr w:type="gramStart"/>
      <w:r w:rsidRPr="00481D50">
        <w:rPr>
          <w:rFonts w:ascii="Times New Roman" w:hAnsi="Times New Roman" w:cs="Times New Roman"/>
          <w:sz w:val="24"/>
          <w:szCs w:val="24"/>
        </w:rPr>
        <w:t xml:space="preserve">(  </w:t>
      </w:r>
      <w:proofErr w:type="gramEnd"/>
      <w:r w:rsidRPr="00481D50">
        <w:rPr>
          <w:rFonts w:ascii="Times New Roman" w:hAnsi="Times New Roman" w:cs="Times New Roman"/>
          <w:sz w:val="24"/>
          <w:szCs w:val="24"/>
        </w:rPr>
        <w:t xml:space="preserve"> ) </w:t>
      </w:r>
      <w:r>
        <w:rPr>
          <w:rFonts w:ascii="Times New Roman" w:hAnsi="Times New Roman" w:cs="Times New Roman"/>
          <w:sz w:val="24"/>
          <w:szCs w:val="24"/>
        </w:rPr>
        <w:t>Speedometer</w:t>
      </w:r>
      <w:r w:rsidRPr="00481D50">
        <w:rPr>
          <w:rFonts w:ascii="Times New Roman" w:hAnsi="Times New Roman" w:cs="Times New Roman"/>
          <w:sz w:val="24"/>
          <w:szCs w:val="24"/>
        </w:rPr>
        <w:br/>
        <w:t xml:space="preserve">(   ) </w:t>
      </w:r>
      <w:r>
        <w:rPr>
          <w:rFonts w:ascii="Times New Roman" w:hAnsi="Times New Roman" w:cs="Times New Roman"/>
          <w:sz w:val="24"/>
          <w:szCs w:val="24"/>
        </w:rPr>
        <w:t>Smartphone</w:t>
      </w:r>
      <w:r w:rsidRPr="00481D50">
        <w:rPr>
          <w:rFonts w:ascii="Times New Roman" w:hAnsi="Times New Roman" w:cs="Times New Roman"/>
          <w:sz w:val="24"/>
          <w:szCs w:val="24"/>
        </w:rPr>
        <w:br/>
        <w:t xml:space="preserve">(   ) </w:t>
      </w:r>
      <w:r>
        <w:rPr>
          <w:rFonts w:ascii="Times New Roman" w:hAnsi="Times New Roman" w:cs="Times New Roman"/>
          <w:sz w:val="24"/>
          <w:szCs w:val="24"/>
        </w:rPr>
        <w:t>Stopwatch</w:t>
      </w:r>
      <w:r w:rsidRPr="00481D50">
        <w:rPr>
          <w:rFonts w:ascii="Times New Roman" w:hAnsi="Times New Roman" w:cs="Times New Roman"/>
          <w:sz w:val="24"/>
          <w:szCs w:val="24"/>
        </w:rPr>
        <w:br/>
        <w:t xml:space="preserve">(   ) </w:t>
      </w:r>
      <w:r>
        <w:rPr>
          <w:rFonts w:ascii="Times New Roman" w:hAnsi="Times New Roman" w:cs="Times New Roman"/>
          <w:sz w:val="24"/>
          <w:szCs w:val="24"/>
        </w:rPr>
        <w:t>GPS device</w:t>
      </w:r>
      <w:r w:rsidRPr="00481D50">
        <w:rPr>
          <w:rFonts w:ascii="Times New Roman" w:hAnsi="Times New Roman" w:cs="Times New Roman"/>
          <w:sz w:val="24"/>
          <w:szCs w:val="24"/>
        </w:rPr>
        <w:br/>
        <w:t xml:space="preserve">(   ) </w:t>
      </w:r>
      <w:proofErr w:type="spellStart"/>
      <w:r>
        <w:rPr>
          <w:rFonts w:ascii="Times New Roman" w:hAnsi="Times New Roman" w:cs="Times New Roman"/>
          <w:sz w:val="24"/>
          <w:szCs w:val="24"/>
        </w:rPr>
        <w:t>FreeLap</w:t>
      </w:r>
      <w:proofErr w:type="spellEnd"/>
      <w:r>
        <w:rPr>
          <w:rFonts w:ascii="Times New Roman" w:hAnsi="Times New Roman" w:cs="Times New Roman"/>
          <w:sz w:val="24"/>
          <w:szCs w:val="24"/>
        </w:rPr>
        <w:t xml:space="preserve"> Timing System</w:t>
      </w:r>
      <w:r w:rsidRPr="00481D50">
        <w:rPr>
          <w:rFonts w:ascii="Times New Roman" w:hAnsi="Times New Roman" w:cs="Times New Roman"/>
          <w:sz w:val="24"/>
          <w:szCs w:val="24"/>
        </w:rPr>
        <w:br/>
        <w:t xml:space="preserve">(   ) </w:t>
      </w:r>
      <w:r>
        <w:rPr>
          <w:rFonts w:ascii="Times New Roman" w:hAnsi="Times New Roman" w:cs="Times New Roman"/>
          <w:sz w:val="24"/>
          <w:szCs w:val="24"/>
        </w:rPr>
        <w:t>Heart Rate Monitor</w:t>
      </w:r>
      <w:r w:rsidRPr="00481D50">
        <w:rPr>
          <w:rFonts w:ascii="Times New Roman" w:hAnsi="Times New Roman" w:cs="Times New Roman"/>
          <w:sz w:val="24"/>
          <w:szCs w:val="24"/>
        </w:rPr>
        <w:br/>
        <w:t xml:space="preserve">(   ) </w:t>
      </w:r>
      <w:r>
        <w:rPr>
          <w:rFonts w:ascii="Times New Roman" w:hAnsi="Times New Roman" w:cs="Times New Roman"/>
          <w:sz w:val="24"/>
          <w:szCs w:val="24"/>
        </w:rPr>
        <w:t>Timing Gates</w:t>
      </w:r>
      <w:r w:rsidRPr="00481D50">
        <w:rPr>
          <w:rFonts w:ascii="Times New Roman" w:hAnsi="Times New Roman" w:cs="Times New Roman"/>
          <w:sz w:val="24"/>
          <w:szCs w:val="24"/>
        </w:rPr>
        <w:br/>
        <w:t>(   ) Other: ______</w:t>
      </w:r>
    </w:p>
    <w:p w14:paraId="6B8A1322" w14:textId="70604A34" w:rsidR="00B65005" w:rsidRDefault="00B65005" w:rsidP="00481D50">
      <w:pPr>
        <w:rPr>
          <w:rFonts w:ascii="Times New Roman" w:hAnsi="Times New Roman" w:cs="Times New Roman"/>
          <w:b/>
          <w:bCs/>
          <w:sz w:val="24"/>
          <w:szCs w:val="24"/>
        </w:rPr>
      </w:pPr>
      <w:r w:rsidRPr="00B65005">
        <w:rPr>
          <w:rFonts w:ascii="Times New Roman" w:hAnsi="Times New Roman" w:cs="Times New Roman"/>
          <w:b/>
          <w:bCs/>
          <w:sz w:val="24"/>
          <w:szCs w:val="24"/>
        </w:rPr>
        <w:t>D) Perceived importance of S&amp;C for specific WR components</w:t>
      </w:r>
    </w:p>
    <w:p w14:paraId="1F15049E" w14:textId="77777777" w:rsidR="00B65005" w:rsidRDefault="00B65005" w:rsidP="00481D50">
      <w:pPr>
        <w:rPr>
          <w:rFonts w:ascii="Times New Roman" w:hAnsi="Times New Roman" w:cs="Times New Roman"/>
          <w:b/>
          <w:bCs/>
          <w:sz w:val="24"/>
          <w:szCs w:val="24"/>
        </w:rPr>
      </w:pPr>
    </w:p>
    <w:p w14:paraId="763BC05F" w14:textId="7819AFDF" w:rsidR="00B65005" w:rsidRDefault="00B65005" w:rsidP="00481D50">
      <w:pPr>
        <w:rPr>
          <w:rFonts w:ascii="Times New Roman" w:hAnsi="Times New Roman" w:cs="Times New Roman"/>
          <w:b/>
          <w:bCs/>
          <w:sz w:val="24"/>
          <w:szCs w:val="24"/>
        </w:rPr>
      </w:pPr>
      <w:r w:rsidRPr="00B65005">
        <w:rPr>
          <w:rFonts w:ascii="Times New Roman" w:hAnsi="Times New Roman" w:cs="Times New Roman"/>
          <w:b/>
          <w:bCs/>
          <w:sz w:val="24"/>
          <w:szCs w:val="24"/>
        </w:rPr>
        <w:t xml:space="preserve">D1. </w:t>
      </w:r>
      <w:r w:rsidRPr="00EE70F5">
        <w:rPr>
          <w:rFonts w:ascii="Times New Roman" w:hAnsi="Times New Roman" w:cs="Times New Roman"/>
          <w:sz w:val="24"/>
          <w:szCs w:val="24"/>
        </w:rPr>
        <w:t>How important is strength and conditioning training for the following components of wheelchair racing?</w:t>
      </w:r>
    </w:p>
    <w:p w14:paraId="31A47C24" w14:textId="203F983E" w:rsidR="00B65005" w:rsidRPr="00EE70F5" w:rsidRDefault="00EE70F5" w:rsidP="00EE70F5">
      <w:pPr>
        <w:pStyle w:val="PargrafodaLista"/>
        <w:numPr>
          <w:ilvl w:val="0"/>
          <w:numId w:val="11"/>
        </w:numPr>
        <w:rPr>
          <w:rFonts w:ascii="Times New Roman" w:hAnsi="Times New Roman" w:cs="Times New Roman"/>
          <w:b/>
          <w:bCs/>
          <w:sz w:val="24"/>
          <w:szCs w:val="24"/>
        </w:rPr>
      </w:pPr>
      <w:r>
        <w:rPr>
          <w:rFonts w:ascii="Times New Roman" w:hAnsi="Times New Roman" w:cs="Times New Roman"/>
          <w:b/>
          <w:bCs/>
          <w:sz w:val="24"/>
          <w:szCs w:val="24"/>
        </w:rPr>
        <w:t>Push Phase</w:t>
      </w:r>
    </w:p>
    <w:p w14:paraId="47216FA2" w14:textId="68C47962" w:rsidR="00B65005" w:rsidRDefault="00B65005" w:rsidP="00481D50">
      <w:pPr>
        <w:rPr>
          <w:rFonts w:ascii="Times New Roman" w:hAnsi="Times New Roman" w:cs="Times New Roman"/>
          <w:b/>
          <w:bCs/>
          <w:sz w:val="24"/>
          <w:szCs w:val="24"/>
        </w:rPr>
      </w:pPr>
      <w:r w:rsidRPr="00481D50">
        <w:rPr>
          <w:rFonts w:ascii="Times New Roman" w:hAnsi="Times New Roman" w:cs="Times New Roman"/>
          <w:sz w:val="24"/>
          <w:szCs w:val="24"/>
        </w:rPr>
        <w:t>1 = Not important   2 = Slightly important   3 = Moderately important   4 = Important   5 = Very important</w:t>
      </w:r>
    </w:p>
    <w:p w14:paraId="65F48FB2" w14:textId="0ED5CDAF" w:rsidR="00EE70F5" w:rsidRPr="00EE70F5" w:rsidRDefault="00EE70F5" w:rsidP="00EE70F5">
      <w:pPr>
        <w:pStyle w:val="PargrafodaLista"/>
        <w:numPr>
          <w:ilvl w:val="0"/>
          <w:numId w:val="11"/>
        </w:numPr>
        <w:rPr>
          <w:rFonts w:ascii="Times New Roman" w:hAnsi="Times New Roman" w:cs="Times New Roman"/>
          <w:b/>
          <w:bCs/>
          <w:sz w:val="24"/>
          <w:szCs w:val="24"/>
        </w:rPr>
      </w:pPr>
      <w:r>
        <w:rPr>
          <w:rFonts w:ascii="Times New Roman" w:hAnsi="Times New Roman" w:cs="Times New Roman"/>
          <w:b/>
          <w:bCs/>
          <w:sz w:val="24"/>
          <w:szCs w:val="24"/>
        </w:rPr>
        <w:t>Recovery Phase</w:t>
      </w:r>
    </w:p>
    <w:p w14:paraId="6034EDF5" w14:textId="77777777" w:rsidR="00EE70F5" w:rsidRDefault="00EE70F5" w:rsidP="00EE70F5">
      <w:pPr>
        <w:rPr>
          <w:rFonts w:ascii="Times New Roman" w:hAnsi="Times New Roman" w:cs="Times New Roman"/>
          <w:sz w:val="24"/>
          <w:szCs w:val="24"/>
        </w:rPr>
      </w:pPr>
      <w:r w:rsidRPr="00481D50">
        <w:rPr>
          <w:rFonts w:ascii="Times New Roman" w:hAnsi="Times New Roman" w:cs="Times New Roman"/>
          <w:sz w:val="24"/>
          <w:szCs w:val="24"/>
        </w:rPr>
        <w:t>1 = Not important   2 = Slightly important   3 = Moderately important   4 = Important   5 = Very important</w:t>
      </w:r>
    </w:p>
    <w:p w14:paraId="449F0B00" w14:textId="48524B5E" w:rsidR="00EE70F5" w:rsidRDefault="00EE70F5" w:rsidP="00EE70F5">
      <w:pPr>
        <w:pStyle w:val="PargrafodaLista"/>
        <w:numPr>
          <w:ilvl w:val="0"/>
          <w:numId w:val="11"/>
        </w:numPr>
        <w:rPr>
          <w:rFonts w:ascii="Times New Roman" w:hAnsi="Times New Roman" w:cs="Times New Roman"/>
          <w:b/>
          <w:bCs/>
          <w:sz w:val="24"/>
          <w:szCs w:val="24"/>
        </w:rPr>
      </w:pPr>
      <w:r>
        <w:rPr>
          <w:rFonts w:ascii="Times New Roman" w:hAnsi="Times New Roman" w:cs="Times New Roman"/>
          <w:b/>
          <w:bCs/>
          <w:sz w:val="24"/>
          <w:szCs w:val="24"/>
        </w:rPr>
        <w:t>Stroke Frequency</w:t>
      </w:r>
    </w:p>
    <w:p w14:paraId="7235144C" w14:textId="2F4AAD44" w:rsidR="00EE70F5" w:rsidRPr="00EE70F5" w:rsidRDefault="00EE70F5" w:rsidP="00EE70F5">
      <w:pPr>
        <w:rPr>
          <w:rFonts w:ascii="Times New Roman" w:hAnsi="Times New Roman" w:cs="Times New Roman"/>
          <w:sz w:val="24"/>
          <w:szCs w:val="24"/>
        </w:rPr>
      </w:pPr>
      <w:r w:rsidRPr="00EE70F5">
        <w:rPr>
          <w:rFonts w:ascii="Times New Roman" w:hAnsi="Times New Roman" w:cs="Times New Roman"/>
          <w:sz w:val="24"/>
          <w:szCs w:val="24"/>
        </w:rPr>
        <w:lastRenderedPageBreak/>
        <w:t>1 = Not important   2 = Slightly important   3 = Moderately important   4 = Important   5 = Very important</w:t>
      </w:r>
    </w:p>
    <w:p w14:paraId="218C6459" w14:textId="4F8B5E2D" w:rsidR="00EE70F5" w:rsidRDefault="00EE70F5" w:rsidP="00EE70F5">
      <w:pPr>
        <w:pStyle w:val="PargrafodaLista"/>
        <w:numPr>
          <w:ilvl w:val="0"/>
          <w:numId w:val="11"/>
        </w:numPr>
        <w:rPr>
          <w:rFonts w:ascii="Times New Roman" w:hAnsi="Times New Roman" w:cs="Times New Roman"/>
          <w:b/>
          <w:bCs/>
          <w:sz w:val="24"/>
          <w:szCs w:val="24"/>
        </w:rPr>
      </w:pPr>
      <w:proofErr w:type="spellStart"/>
      <w:r>
        <w:rPr>
          <w:rFonts w:ascii="Times New Roman" w:hAnsi="Times New Roman" w:cs="Times New Roman"/>
          <w:b/>
          <w:bCs/>
          <w:sz w:val="24"/>
          <w:szCs w:val="24"/>
        </w:rPr>
        <w:t>Tatics</w:t>
      </w:r>
      <w:proofErr w:type="spellEnd"/>
    </w:p>
    <w:p w14:paraId="4883D411" w14:textId="5A6FDF8C" w:rsidR="00EE70F5" w:rsidRPr="00EE70F5" w:rsidRDefault="00EE70F5" w:rsidP="00EE70F5">
      <w:pPr>
        <w:rPr>
          <w:rFonts w:ascii="Times New Roman" w:hAnsi="Times New Roman" w:cs="Times New Roman"/>
          <w:sz w:val="24"/>
          <w:szCs w:val="24"/>
        </w:rPr>
      </w:pPr>
      <w:r w:rsidRPr="00EE70F5">
        <w:rPr>
          <w:rFonts w:ascii="Times New Roman" w:hAnsi="Times New Roman" w:cs="Times New Roman"/>
          <w:sz w:val="24"/>
          <w:szCs w:val="24"/>
        </w:rPr>
        <w:t>1 = Not important   2 = Slightly important   3 = Moderately important   4 = Important   5 = Very important</w:t>
      </w:r>
    </w:p>
    <w:p w14:paraId="550803EF" w14:textId="5102A11C" w:rsidR="00EE70F5" w:rsidRDefault="00EE70F5" w:rsidP="00EE70F5">
      <w:pPr>
        <w:pStyle w:val="PargrafodaLista"/>
        <w:numPr>
          <w:ilvl w:val="0"/>
          <w:numId w:val="11"/>
        </w:numPr>
        <w:rPr>
          <w:rFonts w:ascii="Times New Roman" w:hAnsi="Times New Roman" w:cs="Times New Roman"/>
          <w:b/>
          <w:bCs/>
          <w:sz w:val="24"/>
          <w:szCs w:val="24"/>
        </w:rPr>
      </w:pPr>
      <w:r>
        <w:rPr>
          <w:rFonts w:ascii="Times New Roman" w:hAnsi="Times New Roman" w:cs="Times New Roman"/>
          <w:b/>
          <w:bCs/>
          <w:sz w:val="24"/>
          <w:szCs w:val="24"/>
        </w:rPr>
        <w:t>Start</w:t>
      </w:r>
    </w:p>
    <w:p w14:paraId="78DB233F" w14:textId="2D49A02F" w:rsidR="00EE70F5" w:rsidRPr="00EE70F5" w:rsidRDefault="00EE70F5" w:rsidP="00EE70F5">
      <w:pPr>
        <w:rPr>
          <w:rFonts w:ascii="Times New Roman" w:hAnsi="Times New Roman" w:cs="Times New Roman"/>
          <w:sz w:val="24"/>
          <w:szCs w:val="24"/>
        </w:rPr>
      </w:pPr>
      <w:r w:rsidRPr="00EE70F5">
        <w:rPr>
          <w:rFonts w:ascii="Times New Roman" w:hAnsi="Times New Roman" w:cs="Times New Roman"/>
          <w:sz w:val="24"/>
          <w:szCs w:val="24"/>
        </w:rPr>
        <w:t>1 = Not important   2 = Slightly important   3 = Moderately important   4 = Important   5 = Very important</w:t>
      </w:r>
    </w:p>
    <w:p w14:paraId="25D6C887" w14:textId="2781B67C" w:rsidR="00EE70F5" w:rsidRDefault="00EE70F5" w:rsidP="00EE70F5">
      <w:pPr>
        <w:pStyle w:val="PargrafodaLista"/>
        <w:numPr>
          <w:ilvl w:val="0"/>
          <w:numId w:val="11"/>
        </w:numPr>
        <w:rPr>
          <w:rFonts w:ascii="Times New Roman" w:hAnsi="Times New Roman" w:cs="Times New Roman"/>
          <w:b/>
          <w:bCs/>
          <w:sz w:val="24"/>
          <w:szCs w:val="24"/>
        </w:rPr>
      </w:pPr>
      <w:r>
        <w:rPr>
          <w:rFonts w:ascii="Times New Roman" w:hAnsi="Times New Roman" w:cs="Times New Roman"/>
          <w:b/>
          <w:bCs/>
          <w:sz w:val="24"/>
          <w:szCs w:val="24"/>
        </w:rPr>
        <w:t>Stroke Amplitude</w:t>
      </w:r>
    </w:p>
    <w:p w14:paraId="2AF7874F" w14:textId="1D0C5784" w:rsidR="00EE70F5" w:rsidRPr="00EE70F5" w:rsidRDefault="00EE70F5" w:rsidP="00EE70F5">
      <w:pPr>
        <w:rPr>
          <w:rFonts w:ascii="Times New Roman" w:hAnsi="Times New Roman" w:cs="Times New Roman"/>
          <w:sz w:val="24"/>
          <w:szCs w:val="24"/>
        </w:rPr>
      </w:pPr>
      <w:r w:rsidRPr="00EE70F5">
        <w:rPr>
          <w:rFonts w:ascii="Times New Roman" w:hAnsi="Times New Roman" w:cs="Times New Roman"/>
          <w:sz w:val="24"/>
          <w:szCs w:val="24"/>
        </w:rPr>
        <w:t>1 = Not important   2 = Slightly important   3 = Moderately important   4 = Important   5 = Very important</w:t>
      </w:r>
    </w:p>
    <w:p w14:paraId="2C94D228" w14:textId="4D541F95" w:rsidR="00EE70F5" w:rsidRDefault="00EE70F5" w:rsidP="00EE70F5">
      <w:pPr>
        <w:pStyle w:val="PargrafodaLista"/>
        <w:numPr>
          <w:ilvl w:val="0"/>
          <w:numId w:val="11"/>
        </w:numPr>
        <w:rPr>
          <w:rFonts w:ascii="Times New Roman" w:hAnsi="Times New Roman" w:cs="Times New Roman"/>
          <w:b/>
          <w:bCs/>
          <w:sz w:val="24"/>
          <w:szCs w:val="24"/>
        </w:rPr>
      </w:pPr>
      <w:r>
        <w:rPr>
          <w:rFonts w:ascii="Times New Roman" w:hAnsi="Times New Roman" w:cs="Times New Roman"/>
          <w:b/>
          <w:bCs/>
          <w:sz w:val="24"/>
          <w:szCs w:val="24"/>
        </w:rPr>
        <w:t>WR Conditioning Specific</w:t>
      </w:r>
    </w:p>
    <w:p w14:paraId="11ABEA39" w14:textId="77777777" w:rsidR="00EE70F5" w:rsidRPr="00EE70F5" w:rsidRDefault="00EE70F5" w:rsidP="00EE70F5">
      <w:pPr>
        <w:rPr>
          <w:rFonts w:ascii="Times New Roman" w:hAnsi="Times New Roman" w:cs="Times New Roman"/>
          <w:sz w:val="24"/>
          <w:szCs w:val="24"/>
        </w:rPr>
      </w:pPr>
      <w:r w:rsidRPr="00EE70F5">
        <w:rPr>
          <w:rFonts w:ascii="Times New Roman" w:hAnsi="Times New Roman" w:cs="Times New Roman"/>
          <w:sz w:val="24"/>
          <w:szCs w:val="24"/>
        </w:rPr>
        <w:t>1 = Not important   2 = Slightly important   3 = Moderately important   4 = Important   5 = Very important</w:t>
      </w:r>
    </w:p>
    <w:p w14:paraId="20C7E097" w14:textId="6FAE4AE2" w:rsidR="00EE70F5" w:rsidRDefault="00EE70F5" w:rsidP="00EE70F5">
      <w:pPr>
        <w:pStyle w:val="PargrafodaLista"/>
        <w:numPr>
          <w:ilvl w:val="0"/>
          <w:numId w:val="11"/>
        </w:numPr>
        <w:rPr>
          <w:rFonts w:ascii="Times New Roman" w:hAnsi="Times New Roman" w:cs="Times New Roman"/>
          <w:b/>
          <w:bCs/>
          <w:sz w:val="24"/>
          <w:szCs w:val="24"/>
        </w:rPr>
      </w:pPr>
      <w:r w:rsidRPr="00EE70F5">
        <w:rPr>
          <w:rFonts w:ascii="Times New Roman" w:hAnsi="Times New Roman" w:cs="Times New Roman"/>
          <w:b/>
          <w:bCs/>
          <w:sz w:val="24"/>
          <w:szCs w:val="24"/>
        </w:rPr>
        <w:t>WR Performance</w:t>
      </w:r>
    </w:p>
    <w:p w14:paraId="0775C955" w14:textId="77777777" w:rsidR="00EE70F5" w:rsidRPr="00EE70F5" w:rsidRDefault="00EE70F5" w:rsidP="00EE70F5">
      <w:pPr>
        <w:rPr>
          <w:rFonts w:ascii="Times New Roman" w:hAnsi="Times New Roman" w:cs="Times New Roman"/>
          <w:sz w:val="24"/>
          <w:szCs w:val="24"/>
        </w:rPr>
      </w:pPr>
      <w:r w:rsidRPr="00EE70F5">
        <w:rPr>
          <w:rFonts w:ascii="Times New Roman" w:hAnsi="Times New Roman" w:cs="Times New Roman"/>
          <w:sz w:val="24"/>
          <w:szCs w:val="24"/>
        </w:rPr>
        <w:t>1 = Not important   2 = Slightly important   3 = Moderately important   4 = Important   5 = Very important</w:t>
      </w:r>
    </w:p>
    <w:p w14:paraId="5585C224" w14:textId="77777777" w:rsidR="00EE70F5" w:rsidRDefault="00EE70F5" w:rsidP="00EE70F5">
      <w:pPr>
        <w:rPr>
          <w:rFonts w:ascii="Times New Roman" w:hAnsi="Times New Roman" w:cs="Times New Roman"/>
          <w:b/>
          <w:bCs/>
          <w:sz w:val="24"/>
          <w:szCs w:val="24"/>
        </w:rPr>
      </w:pPr>
    </w:p>
    <w:p w14:paraId="0A803CC9" w14:textId="07AD0D94" w:rsidR="00EE70F5" w:rsidRPr="00EE70F5" w:rsidRDefault="00EE70F5" w:rsidP="00EE70F5">
      <w:pPr>
        <w:rPr>
          <w:rFonts w:ascii="Times New Roman" w:hAnsi="Times New Roman" w:cs="Times New Roman"/>
          <w:b/>
          <w:bCs/>
          <w:sz w:val="24"/>
          <w:szCs w:val="24"/>
        </w:rPr>
      </w:pPr>
      <w:r w:rsidRPr="00EE70F5">
        <w:rPr>
          <w:rFonts w:ascii="Times New Roman" w:hAnsi="Times New Roman" w:cs="Times New Roman"/>
          <w:b/>
          <w:bCs/>
          <w:sz w:val="24"/>
          <w:szCs w:val="24"/>
        </w:rPr>
        <w:t xml:space="preserve">D2. </w:t>
      </w:r>
      <w:r w:rsidRPr="00EE70F5">
        <w:rPr>
          <w:rFonts w:ascii="Times New Roman" w:hAnsi="Times New Roman" w:cs="Times New Roman"/>
          <w:sz w:val="24"/>
          <w:szCs w:val="24"/>
        </w:rPr>
        <w:t>How important is strength and conditioning training for the following physical components?</w:t>
      </w:r>
    </w:p>
    <w:p w14:paraId="5A0CE681" w14:textId="77777777" w:rsidR="00EE70F5" w:rsidRPr="00EE70F5" w:rsidRDefault="00EE70F5" w:rsidP="00EE70F5">
      <w:pPr>
        <w:rPr>
          <w:rFonts w:ascii="Times New Roman" w:hAnsi="Times New Roman" w:cs="Times New Roman"/>
          <w:b/>
          <w:bCs/>
          <w:sz w:val="24"/>
          <w:szCs w:val="24"/>
        </w:rPr>
      </w:pPr>
    </w:p>
    <w:p w14:paraId="4EFABE84" w14:textId="53084938" w:rsidR="00EE70F5" w:rsidRPr="00EE70F5" w:rsidRDefault="00EE70F5" w:rsidP="00EE70F5">
      <w:pPr>
        <w:pStyle w:val="PargrafodaLista"/>
        <w:numPr>
          <w:ilvl w:val="0"/>
          <w:numId w:val="12"/>
        </w:numPr>
        <w:rPr>
          <w:rFonts w:ascii="Times New Roman" w:hAnsi="Times New Roman" w:cs="Times New Roman"/>
          <w:b/>
          <w:bCs/>
          <w:sz w:val="24"/>
          <w:szCs w:val="24"/>
        </w:rPr>
      </w:pPr>
      <w:r>
        <w:rPr>
          <w:rFonts w:ascii="Times New Roman" w:hAnsi="Times New Roman" w:cs="Times New Roman"/>
          <w:b/>
          <w:bCs/>
          <w:sz w:val="24"/>
          <w:szCs w:val="24"/>
        </w:rPr>
        <w:t>Strength</w:t>
      </w:r>
    </w:p>
    <w:p w14:paraId="046BB12A" w14:textId="77777777" w:rsidR="00EE70F5" w:rsidRDefault="00EE70F5" w:rsidP="00EE70F5">
      <w:pPr>
        <w:rPr>
          <w:rFonts w:ascii="Times New Roman" w:hAnsi="Times New Roman" w:cs="Times New Roman"/>
          <w:b/>
          <w:bCs/>
          <w:sz w:val="24"/>
          <w:szCs w:val="24"/>
        </w:rPr>
      </w:pPr>
      <w:r w:rsidRPr="00481D50">
        <w:rPr>
          <w:rFonts w:ascii="Times New Roman" w:hAnsi="Times New Roman" w:cs="Times New Roman"/>
          <w:sz w:val="24"/>
          <w:szCs w:val="24"/>
        </w:rPr>
        <w:t>1 = Not important   2 = Slightly important   3 = Moderately important   4 = Important   5 = Very important</w:t>
      </w:r>
    </w:p>
    <w:p w14:paraId="32783841" w14:textId="52CDF8FD" w:rsidR="00EE70F5" w:rsidRPr="00EE70F5" w:rsidRDefault="00EE70F5" w:rsidP="00EE70F5">
      <w:pPr>
        <w:pStyle w:val="PargrafodaLista"/>
        <w:numPr>
          <w:ilvl w:val="0"/>
          <w:numId w:val="12"/>
        </w:numPr>
        <w:rPr>
          <w:rFonts w:ascii="Times New Roman" w:hAnsi="Times New Roman" w:cs="Times New Roman"/>
          <w:b/>
          <w:bCs/>
          <w:sz w:val="24"/>
          <w:szCs w:val="24"/>
        </w:rPr>
      </w:pPr>
      <w:r>
        <w:rPr>
          <w:rFonts w:ascii="Times New Roman" w:hAnsi="Times New Roman" w:cs="Times New Roman"/>
          <w:b/>
          <w:bCs/>
          <w:sz w:val="24"/>
          <w:szCs w:val="24"/>
        </w:rPr>
        <w:t>Speed/Power</w:t>
      </w:r>
    </w:p>
    <w:p w14:paraId="4912DE98" w14:textId="77777777" w:rsidR="00EE70F5" w:rsidRDefault="00EE70F5" w:rsidP="00EE70F5">
      <w:pPr>
        <w:rPr>
          <w:rFonts w:ascii="Times New Roman" w:hAnsi="Times New Roman" w:cs="Times New Roman"/>
          <w:sz w:val="24"/>
          <w:szCs w:val="24"/>
        </w:rPr>
      </w:pPr>
      <w:r w:rsidRPr="00481D50">
        <w:rPr>
          <w:rFonts w:ascii="Times New Roman" w:hAnsi="Times New Roman" w:cs="Times New Roman"/>
          <w:sz w:val="24"/>
          <w:szCs w:val="24"/>
        </w:rPr>
        <w:t>1 = Not important   2 = Slightly important   3 = Moderately important   4 = Important   5 = Very important</w:t>
      </w:r>
    </w:p>
    <w:p w14:paraId="73F243E8" w14:textId="4021B7D9" w:rsidR="00EE70F5" w:rsidRDefault="00EE70F5" w:rsidP="00EE70F5">
      <w:pPr>
        <w:pStyle w:val="PargrafodaLista"/>
        <w:numPr>
          <w:ilvl w:val="0"/>
          <w:numId w:val="12"/>
        </w:numPr>
        <w:rPr>
          <w:rFonts w:ascii="Times New Roman" w:hAnsi="Times New Roman" w:cs="Times New Roman"/>
          <w:b/>
          <w:bCs/>
          <w:sz w:val="24"/>
          <w:szCs w:val="24"/>
        </w:rPr>
      </w:pPr>
      <w:r>
        <w:rPr>
          <w:rFonts w:ascii="Times New Roman" w:hAnsi="Times New Roman" w:cs="Times New Roman"/>
          <w:b/>
          <w:bCs/>
          <w:sz w:val="24"/>
          <w:szCs w:val="24"/>
        </w:rPr>
        <w:t>Agility</w:t>
      </w:r>
    </w:p>
    <w:p w14:paraId="3024218E" w14:textId="77777777" w:rsidR="00EE70F5" w:rsidRPr="00EE70F5" w:rsidRDefault="00EE70F5" w:rsidP="00EE70F5">
      <w:pPr>
        <w:rPr>
          <w:rFonts w:ascii="Times New Roman" w:hAnsi="Times New Roman" w:cs="Times New Roman"/>
          <w:sz w:val="24"/>
          <w:szCs w:val="24"/>
        </w:rPr>
      </w:pPr>
      <w:r w:rsidRPr="00EE70F5">
        <w:rPr>
          <w:rFonts w:ascii="Times New Roman" w:hAnsi="Times New Roman" w:cs="Times New Roman"/>
          <w:sz w:val="24"/>
          <w:szCs w:val="24"/>
        </w:rPr>
        <w:lastRenderedPageBreak/>
        <w:t>1 = Not important   2 = Slightly important   3 = Moderately important   4 = Important   5 = Very important</w:t>
      </w:r>
    </w:p>
    <w:p w14:paraId="75280B3E" w14:textId="2F898348" w:rsidR="00EE70F5" w:rsidRDefault="00EE70F5" w:rsidP="00EE70F5">
      <w:pPr>
        <w:pStyle w:val="PargrafodaLista"/>
        <w:numPr>
          <w:ilvl w:val="0"/>
          <w:numId w:val="12"/>
        </w:numPr>
        <w:rPr>
          <w:rFonts w:ascii="Times New Roman" w:hAnsi="Times New Roman" w:cs="Times New Roman"/>
          <w:b/>
          <w:bCs/>
          <w:sz w:val="24"/>
          <w:szCs w:val="24"/>
        </w:rPr>
      </w:pPr>
      <w:r>
        <w:rPr>
          <w:rFonts w:ascii="Times New Roman" w:hAnsi="Times New Roman" w:cs="Times New Roman"/>
          <w:b/>
          <w:bCs/>
          <w:sz w:val="24"/>
          <w:szCs w:val="24"/>
        </w:rPr>
        <w:t>Flexibility</w:t>
      </w:r>
    </w:p>
    <w:p w14:paraId="1C442E61" w14:textId="77777777" w:rsidR="00EE70F5" w:rsidRPr="00EE70F5" w:rsidRDefault="00EE70F5" w:rsidP="00EE70F5">
      <w:pPr>
        <w:rPr>
          <w:rFonts w:ascii="Times New Roman" w:hAnsi="Times New Roman" w:cs="Times New Roman"/>
          <w:sz w:val="24"/>
          <w:szCs w:val="24"/>
        </w:rPr>
      </w:pPr>
      <w:r w:rsidRPr="00EE70F5">
        <w:rPr>
          <w:rFonts w:ascii="Times New Roman" w:hAnsi="Times New Roman" w:cs="Times New Roman"/>
          <w:sz w:val="24"/>
          <w:szCs w:val="24"/>
        </w:rPr>
        <w:t>1 = Not important   2 = Slightly important   3 = Moderately important   4 = Important   5 = Very important</w:t>
      </w:r>
    </w:p>
    <w:p w14:paraId="7EB40598" w14:textId="5845AC3F" w:rsidR="00EE70F5" w:rsidRDefault="00EE70F5" w:rsidP="00EE70F5">
      <w:pPr>
        <w:pStyle w:val="PargrafodaLista"/>
        <w:numPr>
          <w:ilvl w:val="0"/>
          <w:numId w:val="12"/>
        </w:numPr>
        <w:rPr>
          <w:rFonts w:ascii="Times New Roman" w:hAnsi="Times New Roman" w:cs="Times New Roman"/>
          <w:b/>
          <w:bCs/>
          <w:sz w:val="24"/>
          <w:szCs w:val="24"/>
        </w:rPr>
      </w:pPr>
      <w:r>
        <w:rPr>
          <w:rFonts w:ascii="Times New Roman" w:hAnsi="Times New Roman" w:cs="Times New Roman"/>
          <w:b/>
          <w:bCs/>
          <w:sz w:val="24"/>
          <w:szCs w:val="24"/>
        </w:rPr>
        <w:t>Injury Prevention</w:t>
      </w:r>
    </w:p>
    <w:p w14:paraId="5B478790" w14:textId="77777777" w:rsidR="00EE70F5" w:rsidRPr="00EE70F5" w:rsidRDefault="00EE70F5" w:rsidP="00EE70F5">
      <w:pPr>
        <w:rPr>
          <w:rFonts w:ascii="Times New Roman" w:hAnsi="Times New Roman" w:cs="Times New Roman"/>
          <w:sz w:val="24"/>
          <w:szCs w:val="24"/>
        </w:rPr>
      </w:pPr>
      <w:r w:rsidRPr="00EE70F5">
        <w:rPr>
          <w:rFonts w:ascii="Times New Roman" w:hAnsi="Times New Roman" w:cs="Times New Roman"/>
          <w:sz w:val="24"/>
          <w:szCs w:val="24"/>
        </w:rPr>
        <w:t>1 = Not important   2 = Slightly important   3 = Moderately important   4 = Important   5 = Very important</w:t>
      </w:r>
    </w:p>
    <w:p w14:paraId="62287627" w14:textId="5AC13B9A" w:rsidR="00EE70F5" w:rsidRDefault="00EE70F5" w:rsidP="00EE70F5">
      <w:pPr>
        <w:pStyle w:val="PargrafodaLista"/>
        <w:numPr>
          <w:ilvl w:val="0"/>
          <w:numId w:val="12"/>
        </w:numPr>
        <w:rPr>
          <w:rFonts w:ascii="Times New Roman" w:hAnsi="Times New Roman" w:cs="Times New Roman"/>
          <w:b/>
          <w:bCs/>
          <w:sz w:val="24"/>
          <w:szCs w:val="24"/>
        </w:rPr>
      </w:pPr>
      <w:r>
        <w:rPr>
          <w:rFonts w:ascii="Times New Roman" w:hAnsi="Times New Roman" w:cs="Times New Roman"/>
          <w:b/>
          <w:bCs/>
          <w:sz w:val="24"/>
          <w:szCs w:val="24"/>
        </w:rPr>
        <w:t>Rehab</w:t>
      </w:r>
    </w:p>
    <w:p w14:paraId="4549A403" w14:textId="77777777" w:rsidR="00EE70F5" w:rsidRPr="00EE70F5" w:rsidRDefault="00EE70F5" w:rsidP="00EE70F5">
      <w:pPr>
        <w:rPr>
          <w:rFonts w:ascii="Times New Roman" w:hAnsi="Times New Roman" w:cs="Times New Roman"/>
          <w:sz w:val="24"/>
          <w:szCs w:val="24"/>
        </w:rPr>
      </w:pPr>
      <w:r w:rsidRPr="00EE70F5">
        <w:rPr>
          <w:rFonts w:ascii="Times New Roman" w:hAnsi="Times New Roman" w:cs="Times New Roman"/>
          <w:sz w:val="24"/>
          <w:szCs w:val="24"/>
        </w:rPr>
        <w:t>1 = Not important   2 = Slightly important   3 = Moderately important   4 = Important   5 = Very important</w:t>
      </w:r>
    </w:p>
    <w:p w14:paraId="3525EBDF" w14:textId="1D54C1AD" w:rsidR="00EE70F5" w:rsidRDefault="00EE70F5" w:rsidP="00EE70F5">
      <w:pPr>
        <w:pStyle w:val="PargrafodaLista"/>
        <w:numPr>
          <w:ilvl w:val="0"/>
          <w:numId w:val="12"/>
        </w:numPr>
        <w:rPr>
          <w:rFonts w:ascii="Times New Roman" w:hAnsi="Times New Roman" w:cs="Times New Roman"/>
          <w:b/>
          <w:bCs/>
          <w:sz w:val="24"/>
          <w:szCs w:val="24"/>
        </w:rPr>
      </w:pPr>
      <w:r>
        <w:rPr>
          <w:rFonts w:ascii="Times New Roman" w:hAnsi="Times New Roman" w:cs="Times New Roman"/>
          <w:b/>
          <w:bCs/>
          <w:sz w:val="24"/>
          <w:szCs w:val="24"/>
        </w:rPr>
        <w:t>Mobility</w:t>
      </w:r>
    </w:p>
    <w:p w14:paraId="3B92220D" w14:textId="11C0B4F6" w:rsidR="00EE70F5" w:rsidRPr="00EE70F5" w:rsidRDefault="00EE70F5" w:rsidP="00EE70F5">
      <w:pPr>
        <w:rPr>
          <w:rFonts w:ascii="Times New Roman" w:hAnsi="Times New Roman" w:cs="Times New Roman"/>
          <w:sz w:val="24"/>
          <w:szCs w:val="24"/>
        </w:rPr>
      </w:pPr>
      <w:r w:rsidRPr="00EE70F5">
        <w:rPr>
          <w:rFonts w:ascii="Times New Roman" w:hAnsi="Times New Roman" w:cs="Times New Roman"/>
          <w:sz w:val="24"/>
          <w:szCs w:val="24"/>
        </w:rPr>
        <w:t>1 = Not important   2 = Slightly important   3 = Moderately important   4 = Important   5 = Very important</w:t>
      </w:r>
    </w:p>
    <w:p w14:paraId="703128CF" w14:textId="77777777" w:rsidR="00EE70F5" w:rsidRPr="00EE70F5" w:rsidRDefault="00EE70F5" w:rsidP="00EE70F5">
      <w:pPr>
        <w:rPr>
          <w:rFonts w:ascii="Times New Roman" w:hAnsi="Times New Roman" w:cs="Times New Roman"/>
          <w:b/>
          <w:bCs/>
          <w:sz w:val="24"/>
          <w:szCs w:val="24"/>
        </w:rPr>
      </w:pPr>
      <w:r w:rsidRPr="00EE70F5">
        <w:rPr>
          <w:rFonts w:ascii="Times New Roman" w:hAnsi="Times New Roman" w:cs="Times New Roman"/>
          <w:sz w:val="24"/>
          <w:szCs w:val="24"/>
          <w:lang w:val="en"/>
        </w:rPr>
        <w:t>D3.</w:t>
      </w:r>
      <w:r w:rsidRPr="00EE70F5">
        <w:rPr>
          <w:rFonts w:ascii="Times New Roman" w:hAnsi="Times New Roman" w:cs="Times New Roman"/>
          <w:b/>
          <w:bCs/>
          <w:sz w:val="24"/>
          <w:szCs w:val="24"/>
          <w:lang w:val="en"/>
        </w:rPr>
        <w:t xml:space="preserve"> </w:t>
      </w:r>
      <w:r w:rsidRPr="00EE70F5">
        <w:rPr>
          <w:rFonts w:ascii="Times New Roman" w:hAnsi="Times New Roman" w:cs="Times New Roman"/>
          <w:sz w:val="24"/>
          <w:szCs w:val="24"/>
          <w:lang w:val="en"/>
        </w:rPr>
        <w:t>How effective is your current strength and conditioning training program for your wheelchair racing performance?</w:t>
      </w:r>
    </w:p>
    <w:p w14:paraId="6A7D33B1" w14:textId="4B8C209D" w:rsidR="00EE70F5" w:rsidRDefault="00EE70F5" w:rsidP="00EE70F5">
      <w:pPr>
        <w:rPr>
          <w:rFonts w:ascii="Times New Roman" w:hAnsi="Times New Roman" w:cs="Times New Roman"/>
          <w:sz w:val="24"/>
          <w:szCs w:val="24"/>
        </w:rPr>
      </w:pPr>
      <w:r w:rsidRPr="00481D50">
        <w:rPr>
          <w:rFonts w:ascii="Times New Roman" w:hAnsi="Times New Roman" w:cs="Times New Roman"/>
          <w:sz w:val="24"/>
          <w:szCs w:val="24"/>
        </w:rPr>
        <w:t xml:space="preserve">1 = </w:t>
      </w:r>
      <w:r w:rsidRPr="00645CAE">
        <w:rPr>
          <w:rFonts w:ascii="Times New Roman" w:hAnsi="Times New Roman" w:cs="Times New Roman"/>
          <w:sz w:val="24"/>
          <w:szCs w:val="24"/>
        </w:rPr>
        <w:t>Not effective</w:t>
      </w:r>
      <w:r>
        <w:rPr>
          <w:rFonts w:ascii="Times New Roman" w:hAnsi="Times New Roman" w:cs="Times New Roman"/>
          <w:sz w:val="24"/>
          <w:szCs w:val="24"/>
        </w:rPr>
        <w:t xml:space="preserve"> </w:t>
      </w:r>
      <w:r w:rsidRPr="00481D50">
        <w:rPr>
          <w:rFonts w:ascii="Times New Roman" w:hAnsi="Times New Roman" w:cs="Times New Roman"/>
          <w:sz w:val="24"/>
          <w:szCs w:val="24"/>
        </w:rPr>
        <w:t xml:space="preserve">2 = </w:t>
      </w:r>
      <w:r w:rsidRPr="00645CAE">
        <w:rPr>
          <w:rFonts w:ascii="Times New Roman" w:hAnsi="Times New Roman" w:cs="Times New Roman"/>
          <w:sz w:val="24"/>
          <w:szCs w:val="24"/>
        </w:rPr>
        <w:t>Somewhat effective</w:t>
      </w:r>
      <w:r>
        <w:rPr>
          <w:rFonts w:ascii="Times New Roman" w:hAnsi="Times New Roman" w:cs="Times New Roman"/>
          <w:sz w:val="24"/>
          <w:szCs w:val="24"/>
        </w:rPr>
        <w:t xml:space="preserve"> </w:t>
      </w:r>
      <w:r w:rsidRPr="00481D50">
        <w:rPr>
          <w:rFonts w:ascii="Times New Roman" w:hAnsi="Times New Roman" w:cs="Times New Roman"/>
          <w:sz w:val="24"/>
          <w:szCs w:val="24"/>
        </w:rPr>
        <w:t xml:space="preserve">3 = </w:t>
      </w:r>
      <w:r w:rsidR="006534A3">
        <w:rPr>
          <w:rFonts w:ascii="Times New Roman" w:hAnsi="Times New Roman" w:cs="Times New Roman"/>
          <w:sz w:val="24"/>
          <w:szCs w:val="24"/>
        </w:rPr>
        <w:t>Moderately Effective</w:t>
      </w:r>
      <w:r>
        <w:rPr>
          <w:rFonts w:ascii="Times New Roman" w:hAnsi="Times New Roman" w:cs="Times New Roman"/>
          <w:sz w:val="24"/>
          <w:szCs w:val="24"/>
        </w:rPr>
        <w:t xml:space="preserve"> </w:t>
      </w:r>
      <w:r w:rsidRPr="00481D50">
        <w:rPr>
          <w:rFonts w:ascii="Times New Roman" w:hAnsi="Times New Roman" w:cs="Times New Roman"/>
          <w:sz w:val="24"/>
          <w:szCs w:val="24"/>
        </w:rPr>
        <w:t xml:space="preserve">4 = </w:t>
      </w:r>
      <w:r w:rsidRPr="00645CAE">
        <w:rPr>
          <w:rFonts w:ascii="Times New Roman" w:hAnsi="Times New Roman" w:cs="Times New Roman"/>
          <w:sz w:val="24"/>
          <w:szCs w:val="24"/>
        </w:rPr>
        <w:t>Effective</w:t>
      </w:r>
      <w:r w:rsidRPr="00481D50">
        <w:rPr>
          <w:rFonts w:ascii="Times New Roman" w:hAnsi="Times New Roman" w:cs="Times New Roman"/>
          <w:sz w:val="24"/>
          <w:szCs w:val="24"/>
        </w:rPr>
        <w:t xml:space="preserve">   5 = </w:t>
      </w:r>
      <w:r w:rsidRPr="00645CAE">
        <w:rPr>
          <w:rFonts w:ascii="Times New Roman" w:hAnsi="Times New Roman" w:cs="Times New Roman"/>
          <w:sz w:val="24"/>
          <w:szCs w:val="24"/>
        </w:rPr>
        <w:t>Very effective</w:t>
      </w:r>
    </w:p>
    <w:p w14:paraId="158B0C53" w14:textId="77777777" w:rsidR="00EE70F5" w:rsidRPr="00481D50" w:rsidRDefault="00EE70F5" w:rsidP="00EE70F5">
      <w:pPr>
        <w:rPr>
          <w:rFonts w:ascii="Times New Roman" w:hAnsi="Times New Roman" w:cs="Times New Roman"/>
          <w:sz w:val="24"/>
          <w:szCs w:val="24"/>
        </w:rPr>
      </w:pPr>
      <w:r w:rsidRPr="00481D50">
        <w:rPr>
          <w:rFonts w:ascii="Times New Roman" w:hAnsi="Times New Roman" w:cs="Times New Roman"/>
          <w:sz w:val="24"/>
          <w:szCs w:val="24"/>
        </w:rPr>
        <w:t>D</w:t>
      </w:r>
      <w:r>
        <w:rPr>
          <w:rFonts w:ascii="Times New Roman" w:hAnsi="Times New Roman" w:cs="Times New Roman"/>
          <w:sz w:val="24"/>
          <w:szCs w:val="24"/>
        </w:rPr>
        <w:t>3</w:t>
      </w:r>
      <w:r w:rsidRPr="00481D50">
        <w:rPr>
          <w:rFonts w:ascii="Times New Roman" w:hAnsi="Times New Roman" w:cs="Times New Roman"/>
          <w:sz w:val="24"/>
          <w:szCs w:val="24"/>
        </w:rPr>
        <w:t>.1 Please justify your previous answer: ________________________________</w:t>
      </w:r>
    </w:p>
    <w:p w14:paraId="41AE0C79" w14:textId="142C1388" w:rsidR="00EE70F5" w:rsidRPr="00645CAE" w:rsidRDefault="00EE70F5" w:rsidP="00EE70F5">
      <w:pPr>
        <w:rPr>
          <w:rFonts w:ascii="Times New Roman" w:hAnsi="Times New Roman" w:cs="Times New Roman"/>
          <w:sz w:val="24"/>
          <w:szCs w:val="24"/>
        </w:rPr>
      </w:pPr>
      <w:r>
        <w:rPr>
          <w:rFonts w:ascii="Times New Roman" w:hAnsi="Times New Roman" w:cs="Times New Roman"/>
          <w:sz w:val="24"/>
          <w:szCs w:val="24"/>
        </w:rPr>
        <w:t xml:space="preserve">D4 </w:t>
      </w:r>
      <w:r w:rsidRPr="00645CAE">
        <w:rPr>
          <w:rFonts w:ascii="Times New Roman" w:hAnsi="Times New Roman" w:cs="Times New Roman"/>
          <w:sz w:val="24"/>
          <w:szCs w:val="24"/>
        </w:rPr>
        <w:t>Share your personal insights on strength and conditioning training for wheelchair racing</w:t>
      </w:r>
      <w:r>
        <w:rPr>
          <w:rFonts w:ascii="Times New Roman" w:hAnsi="Times New Roman" w:cs="Times New Roman"/>
          <w:sz w:val="24"/>
          <w:szCs w:val="24"/>
        </w:rPr>
        <w:t>: _____________________________________________</w:t>
      </w:r>
    </w:p>
    <w:p w14:paraId="1692B734" w14:textId="77777777" w:rsidR="00EE70F5" w:rsidRDefault="00EE70F5" w:rsidP="00EE70F5">
      <w:pPr>
        <w:rPr>
          <w:rFonts w:ascii="Times New Roman" w:hAnsi="Times New Roman" w:cs="Times New Roman"/>
          <w:b/>
          <w:bCs/>
          <w:sz w:val="24"/>
          <w:szCs w:val="24"/>
        </w:rPr>
      </w:pPr>
    </w:p>
    <w:p w14:paraId="65C4927B" w14:textId="77777777" w:rsidR="00F7437F" w:rsidRDefault="00F7437F" w:rsidP="00F7437F">
      <w:pPr>
        <w:pStyle w:val="Ttulo1"/>
        <w:rPr>
          <w:rFonts w:ascii="Times New Roman" w:hAnsi="Times New Roman" w:cs="Times New Roman"/>
          <w:color w:val="auto"/>
          <w:sz w:val="24"/>
          <w:szCs w:val="24"/>
        </w:rPr>
      </w:pPr>
      <w:r w:rsidRPr="00645CAE">
        <w:rPr>
          <w:rFonts w:ascii="Times New Roman" w:hAnsi="Times New Roman" w:cs="Times New Roman"/>
          <w:color w:val="auto"/>
          <w:sz w:val="24"/>
          <w:szCs w:val="24"/>
        </w:rPr>
        <w:t>E) Exercise Selection</w:t>
      </w:r>
    </w:p>
    <w:p w14:paraId="413465C8" w14:textId="77777777" w:rsidR="00F7437F" w:rsidRPr="00EE70F5" w:rsidRDefault="00F7437F" w:rsidP="00F7437F"/>
    <w:p w14:paraId="12316F1E" w14:textId="77777777" w:rsidR="00F7437F" w:rsidRPr="00481D50" w:rsidRDefault="00F7437F" w:rsidP="00F7437F">
      <w:pPr>
        <w:rPr>
          <w:rFonts w:ascii="Times New Roman" w:hAnsi="Times New Roman" w:cs="Times New Roman"/>
          <w:sz w:val="24"/>
          <w:szCs w:val="24"/>
        </w:rPr>
      </w:pPr>
      <w:r w:rsidRPr="00481D50">
        <w:rPr>
          <w:rFonts w:ascii="Times New Roman" w:hAnsi="Times New Roman" w:cs="Times New Roman"/>
          <w:sz w:val="24"/>
          <w:szCs w:val="24"/>
        </w:rPr>
        <w:t>E1. Name UP TO THREE strength and conditioning exercises, in order of importance, that you consider beneficial for the DEVELOPMENT OF STRENGTH:</w:t>
      </w:r>
      <w:r>
        <w:rPr>
          <w:rFonts w:ascii="Times New Roman" w:hAnsi="Times New Roman" w:cs="Times New Roman"/>
          <w:sz w:val="24"/>
          <w:szCs w:val="24"/>
        </w:rPr>
        <w:t xml:space="preserve"> _____________________________________________________________________</w:t>
      </w:r>
      <w:r w:rsidRPr="00481D50">
        <w:rPr>
          <w:rFonts w:ascii="Times New Roman" w:hAnsi="Times New Roman" w:cs="Times New Roman"/>
          <w:sz w:val="24"/>
          <w:szCs w:val="24"/>
        </w:rPr>
        <w:br/>
      </w:r>
    </w:p>
    <w:p w14:paraId="0D8093FD" w14:textId="77777777" w:rsidR="00F7437F" w:rsidRPr="00481D50" w:rsidRDefault="00F7437F" w:rsidP="00F7437F">
      <w:pPr>
        <w:rPr>
          <w:rFonts w:ascii="Times New Roman" w:hAnsi="Times New Roman" w:cs="Times New Roman"/>
          <w:sz w:val="24"/>
          <w:szCs w:val="24"/>
        </w:rPr>
      </w:pPr>
      <w:r w:rsidRPr="00481D50">
        <w:rPr>
          <w:rFonts w:ascii="Times New Roman" w:hAnsi="Times New Roman" w:cs="Times New Roman"/>
          <w:sz w:val="24"/>
          <w:szCs w:val="24"/>
        </w:rPr>
        <w:t>E1.1 Explain why you listed the FIRST exercise as the most important:</w:t>
      </w:r>
      <w:r w:rsidRPr="00481D50">
        <w:rPr>
          <w:rFonts w:ascii="Times New Roman" w:hAnsi="Times New Roman" w:cs="Times New Roman"/>
          <w:sz w:val="24"/>
          <w:szCs w:val="24"/>
        </w:rPr>
        <w:br/>
        <w:t>__________________________</w:t>
      </w:r>
    </w:p>
    <w:p w14:paraId="18BA0C55" w14:textId="77777777" w:rsidR="00F7437F" w:rsidRDefault="00F7437F" w:rsidP="00F7437F">
      <w:pPr>
        <w:rPr>
          <w:rFonts w:ascii="Times New Roman" w:hAnsi="Times New Roman" w:cs="Times New Roman"/>
          <w:sz w:val="24"/>
          <w:szCs w:val="24"/>
        </w:rPr>
      </w:pPr>
      <w:r w:rsidRPr="00481D50">
        <w:rPr>
          <w:rFonts w:ascii="Times New Roman" w:hAnsi="Times New Roman" w:cs="Times New Roman"/>
          <w:sz w:val="24"/>
          <w:szCs w:val="24"/>
        </w:rPr>
        <w:lastRenderedPageBreak/>
        <w:t>E2. Name UP TO THREE strength and conditioning exercises, in order of importance, that you consider beneficial for the DEVELOPMENT OF SPEED AND POWER:</w:t>
      </w:r>
      <w:r>
        <w:rPr>
          <w:rFonts w:ascii="Times New Roman" w:hAnsi="Times New Roman" w:cs="Times New Roman"/>
          <w:sz w:val="24"/>
          <w:szCs w:val="24"/>
        </w:rPr>
        <w:t xml:space="preserve"> _______________________________________________________________</w:t>
      </w:r>
    </w:p>
    <w:p w14:paraId="3477CDEE" w14:textId="77777777" w:rsidR="00F7437F" w:rsidRPr="00481D50" w:rsidRDefault="00F7437F" w:rsidP="00F7437F">
      <w:pPr>
        <w:rPr>
          <w:rFonts w:ascii="Times New Roman" w:hAnsi="Times New Roman" w:cs="Times New Roman"/>
          <w:sz w:val="24"/>
          <w:szCs w:val="24"/>
        </w:rPr>
      </w:pPr>
    </w:p>
    <w:p w14:paraId="7323EE03" w14:textId="77777777" w:rsidR="00F7437F" w:rsidRPr="00481D50" w:rsidRDefault="00F7437F" w:rsidP="00F7437F">
      <w:pPr>
        <w:rPr>
          <w:rFonts w:ascii="Times New Roman" w:hAnsi="Times New Roman" w:cs="Times New Roman"/>
          <w:sz w:val="24"/>
          <w:szCs w:val="24"/>
        </w:rPr>
      </w:pPr>
      <w:r w:rsidRPr="00481D50">
        <w:rPr>
          <w:rFonts w:ascii="Times New Roman" w:hAnsi="Times New Roman" w:cs="Times New Roman"/>
          <w:sz w:val="24"/>
          <w:szCs w:val="24"/>
        </w:rPr>
        <w:t>E2.1 Explain why you listed the FIRST exercise as the most important:</w:t>
      </w:r>
      <w:r w:rsidRPr="00481D50">
        <w:rPr>
          <w:rFonts w:ascii="Times New Roman" w:hAnsi="Times New Roman" w:cs="Times New Roman"/>
          <w:sz w:val="24"/>
          <w:szCs w:val="24"/>
        </w:rPr>
        <w:br/>
        <w:t>__________________________</w:t>
      </w:r>
    </w:p>
    <w:p w14:paraId="446EDF07" w14:textId="77777777" w:rsidR="00F7437F" w:rsidRPr="00481D50" w:rsidRDefault="00F7437F" w:rsidP="00F7437F">
      <w:pPr>
        <w:rPr>
          <w:rFonts w:ascii="Times New Roman" w:hAnsi="Times New Roman" w:cs="Times New Roman"/>
          <w:sz w:val="24"/>
          <w:szCs w:val="24"/>
        </w:rPr>
      </w:pPr>
      <w:r w:rsidRPr="00481D50">
        <w:rPr>
          <w:rFonts w:ascii="Times New Roman" w:hAnsi="Times New Roman" w:cs="Times New Roman"/>
          <w:sz w:val="24"/>
          <w:szCs w:val="24"/>
        </w:rPr>
        <w:t>E3. Name UP TO THREE strength and conditioning exercises, in order of importance, that you consider beneficial for the DEVELOPMENT OF AGILITY:</w:t>
      </w:r>
      <w:r>
        <w:rPr>
          <w:rFonts w:ascii="Times New Roman" w:hAnsi="Times New Roman" w:cs="Times New Roman"/>
          <w:sz w:val="24"/>
          <w:szCs w:val="24"/>
        </w:rPr>
        <w:t xml:space="preserve"> ___________________________________________________________________</w:t>
      </w:r>
    </w:p>
    <w:p w14:paraId="6C6EE5C8" w14:textId="77777777" w:rsidR="00F7437F" w:rsidRPr="00481D50" w:rsidRDefault="00F7437F" w:rsidP="00F7437F">
      <w:pPr>
        <w:rPr>
          <w:rFonts w:ascii="Times New Roman" w:hAnsi="Times New Roman" w:cs="Times New Roman"/>
          <w:sz w:val="24"/>
          <w:szCs w:val="24"/>
        </w:rPr>
      </w:pPr>
      <w:r w:rsidRPr="00481D50">
        <w:rPr>
          <w:rFonts w:ascii="Times New Roman" w:hAnsi="Times New Roman" w:cs="Times New Roman"/>
          <w:sz w:val="24"/>
          <w:szCs w:val="24"/>
        </w:rPr>
        <w:t>E3.1 Explain why you listed the FIRST exercise as the most important:</w:t>
      </w:r>
      <w:r w:rsidRPr="00481D50">
        <w:rPr>
          <w:rFonts w:ascii="Times New Roman" w:hAnsi="Times New Roman" w:cs="Times New Roman"/>
          <w:sz w:val="24"/>
          <w:szCs w:val="24"/>
        </w:rPr>
        <w:br/>
        <w:t>__________________________</w:t>
      </w:r>
    </w:p>
    <w:p w14:paraId="75722C7A" w14:textId="77777777" w:rsidR="00F7437F" w:rsidRPr="00481D50" w:rsidRDefault="00F7437F" w:rsidP="00F7437F">
      <w:pPr>
        <w:rPr>
          <w:rFonts w:ascii="Times New Roman" w:hAnsi="Times New Roman" w:cs="Times New Roman"/>
          <w:sz w:val="24"/>
          <w:szCs w:val="24"/>
        </w:rPr>
      </w:pPr>
      <w:r w:rsidRPr="00481D50">
        <w:rPr>
          <w:rFonts w:ascii="Times New Roman" w:hAnsi="Times New Roman" w:cs="Times New Roman"/>
          <w:sz w:val="24"/>
          <w:szCs w:val="24"/>
        </w:rPr>
        <w:t>E4. Name UP TO THREE strength and conditioning exercises, in order of importance, that you consider beneficial for the DEVELOPMENT OF FLEXIBILITY:</w:t>
      </w:r>
      <w:r>
        <w:rPr>
          <w:rFonts w:ascii="Times New Roman" w:hAnsi="Times New Roman" w:cs="Times New Roman"/>
          <w:sz w:val="24"/>
          <w:szCs w:val="24"/>
        </w:rPr>
        <w:t xml:space="preserve"> ______________________________________________________________________</w:t>
      </w:r>
    </w:p>
    <w:p w14:paraId="38214A38" w14:textId="77777777" w:rsidR="00F7437F" w:rsidRPr="00481D50" w:rsidRDefault="00F7437F" w:rsidP="00F7437F">
      <w:pPr>
        <w:rPr>
          <w:rFonts w:ascii="Times New Roman" w:hAnsi="Times New Roman" w:cs="Times New Roman"/>
          <w:sz w:val="24"/>
          <w:szCs w:val="24"/>
        </w:rPr>
      </w:pPr>
      <w:r w:rsidRPr="00481D50">
        <w:rPr>
          <w:rFonts w:ascii="Times New Roman" w:hAnsi="Times New Roman" w:cs="Times New Roman"/>
          <w:sz w:val="24"/>
          <w:szCs w:val="24"/>
        </w:rPr>
        <w:t>E4.1 Explain why you listed the FIRST exercise as the most important:</w:t>
      </w:r>
      <w:r w:rsidRPr="00481D50">
        <w:rPr>
          <w:rFonts w:ascii="Times New Roman" w:hAnsi="Times New Roman" w:cs="Times New Roman"/>
          <w:sz w:val="24"/>
          <w:szCs w:val="24"/>
        </w:rPr>
        <w:br/>
        <w:t>__________________________</w:t>
      </w:r>
    </w:p>
    <w:p w14:paraId="70291098" w14:textId="77777777" w:rsidR="00F7437F" w:rsidRPr="00481D50" w:rsidRDefault="00F7437F" w:rsidP="00F7437F">
      <w:pPr>
        <w:rPr>
          <w:rFonts w:ascii="Times New Roman" w:hAnsi="Times New Roman" w:cs="Times New Roman"/>
          <w:sz w:val="24"/>
          <w:szCs w:val="24"/>
        </w:rPr>
      </w:pPr>
      <w:r w:rsidRPr="00481D50">
        <w:rPr>
          <w:rFonts w:ascii="Times New Roman" w:hAnsi="Times New Roman" w:cs="Times New Roman"/>
          <w:sz w:val="24"/>
          <w:szCs w:val="24"/>
        </w:rPr>
        <w:t xml:space="preserve">E5. </w:t>
      </w:r>
      <w:r w:rsidRPr="000262A6">
        <w:rPr>
          <w:rFonts w:ascii="Times New Roman" w:hAnsi="Times New Roman" w:cs="Times New Roman"/>
          <w:sz w:val="24"/>
          <w:szCs w:val="24"/>
        </w:rPr>
        <w:t>Name UP TO THREE strength and conditioning exercises, in order of importance, that you consider beneficial for reducing WHEELCHAIR RACING-RELATED INJURIES</w:t>
      </w:r>
      <w:r w:rsidRPr="00481D50">
        <w:rPr>
          <w:rFonts w:ascii="Times New Roman" w:hAnsi="Times New Roman" w:cs="Times New Roman"/>
          <w:sz w:val="24"/>
          <w:szCs w:val="24"/>
        </w:rPr>
        <w:t>:</w:t>
      </w:r>
      <w:r>
        <w:rPr>
          <w:rFonts w:ascii="Times New Roman" w:hAnsi="Times New Roman" w:cs="Times New Roman"/>
          <w:sz w:val="24"/>
          <w:szCs w:val="24"/>
        </w:rPr>
        <w:t xml:space="preserve"> ______________________________________________________________________</w:t>
      </w:r>
    </w:p>
    <w:p w14:paraId="726E97A5" w14:textId="77777777" w:rsidR="00F7437F" w:rsidRPr="00481D50" w:rsidRDefault="00F7437F" w:rsidP="00F7437F">
      <w:pPr>
        <w:rPr>
          <w:rFonts w:ascii="Times New Roman" w:hAnsi="Times New Roman" w:cs="Times New Roman"/>
          <w:sz w:val="24"/>
          <w:szCs w:val="24"/>
        </w:rPr>
      </w:pPr>
      <w:r w:rsidRPr="00481D50">
        <w:rPr>
          <w:rFonts w:ascii="Times New Roman" w:hAnsi="Times New Roman" w:cs="Times New Roman"/>
          <w:sz w:val="24"/>
          <w:szCs w:val="24"/>
        </w:rPr>
        <w:t>E5.1 Explain why you listed the FIRST exercise as the most important:</w:t>
      </w:r>
      <w:r w:rsidRPr="00481D50">
        <w:rPr>
          <w:rFonts w:ascii="Times New Roman" w:hAnsi="Times New Roman" w:cs="Times New Roman"/>
          <w:sz w:val="24"/>
          <w:szCs w:val="24"/>
        </w:rPr>
        <w:br/>
        <w:t>__________________________</w:t>
      </w:r>
    </w:p>
    <w:p w14:paraId="17BC7BAC" w14:textId="77777777" w:rsidR="00F7437F" w:rsidRPr="00481D50" w:rsidRDefault="00F7437F" w:rsidP="00F7437F">
      <w:pPr>
        <w:rPr>
          <w:rFonts w:ascii="Times New Roman" w:hAnsi="Times New Roman" w:cs="Times New Roman"/>
          <w:sz w:val="24"/>
          <w:szCs w:val="24"/>
        </w:rPr>
      </w:pPr>
      <w:r w:rsidRPr="00481D50">
        <w:rPr>
          <w:rFonts w:ascii="Times New Roman" w:hAnsi="Times New Roman" w:cs="Times New Roman"/>
          <w:sz w:val="24"/>
          <w:szCs w:val="24"/>
        </w:rPr>
        <w:t xml:space="preserve">E6. </w:t>
      </w:r>
      <w:r w:rsidRPr="000262A6">
        <w:rPr>
          <w:rFonts w:ascii="Times New Roman" w:hAnsi="Times New Roman" w:cs="Times New Roman"/>
          <w:sz w:val="24"/>
          <w:szCs w:val="24"/>
        </w:rPr>
        <w:t>Name UP TO THREE strength and conditioning exercises, in order of importance, that you consider beneficial for SPECIFIC CONDITIONING FOR WHEELCHAIR RACING</w:t>
      </w:r>
      <w:r>
        <w:rPr>
          <w:rFonts w:ascii="Times New Roman" w:hAnsi="Times New Roman" w:cs="Times New Roman"/>
          <w:sz w:val="24"/>
          <w:szCs w:val="24"/>
        </w:rPr>
        <w:t>: ______________________________________________________________________</w:t>
      </w:r>
    </w:p>
    <w:p w14:paraId="34E12A29" w14:textId="77777777" w:rsidR="00F7437F" w:rsidRPr="00481D50" w:rsidRDefault="00F7437F" w:rsidP="00F7437F">
      <w:pPr>
        <w:rPr>
          <w:rFonts w:ascii="Times New Roman" w:hAnsi="Times New Roman" w:cs="Times New Roman"/>
          <w:sz w:val="24"/>
          <w:szCs w:val="24"/>
        </w:rPr>
      </w:pPr>
      <w:r w:rsidRPr="00481D50">
        <w:rPr>
          <w:rFonts w:ascii="Times New Roman" w:hAnsi="Times New Roman" w:cs="Times New Roman"/>
          <w:sz w:val="24"/>
          <w:szCs w:val="24"/>
        </w:rPr>
        <w:t>E6.1 Explain why you listed the FIRST exercise as the most important:</w:t>
      </w:r>
      <w:r w:rsidRPr="00481D50">
        <w:rPr>
          <w:rFonts w:ascii="Times New Roman" w:hAnsi="Times New Roman" w:cs="Times New Roman"/>
          <w:sz w:val="24"/>
          <w:szCs w:val="24"/>
        </w:rPr>
        <w:br/>
        <w:t>__________________________</w:t>
      </w:r>
    </w:p>
    <w:p w14:paraId="3D1B34F8" w14:textId="77777777" w:rsidR="00F7437F" w:rsidRPr="00481D50" w:rsidRDefault="00F7437F" w:rsidP="00F7437F">
      <w:pPr>
        <w:rPr>
          <w:rFonts w:ascii="Times New Roman" w:hAnsi="Times New Roman" w:cs="Times New Roman"/>
          <w:sz w:val="24"/>
          <w:szCs w:val="24"/>
        </w:rPr>
      </w:pPr>
      <w:r w:rsidRPr="00481D50">
        <w:rPr>
          <w:rFonts w:ascii="Times New Roman" w:hAnsi="Times New Roman" w:cs="Times New Roman"/>
          <w:sz w:val="24"/>
          <w:szCs w:val="24"/>
        </w:rPr>
        <w:t xml:space="preserve">E7. </w:t>
      </w:r>
      <w:r w:rsidRPr="000262A6">
        <w:rPr>
          <w:rFonts w:ascii="Times New Roman" w:hAnsi="Times New Roman" w:cs="Times New Roman"/>
          <w:sz w:val="24"/>
          <w:szCs w:val="24"/>
        </w:rPr>
        <w:t>Name UP TO THREE strength and conditioning exercises, in order of importance, that you consider beneficial for WHEELCHAIR RACING PERFORMANCE</w:t>
      </w:r>
      <w:r>
        <w:rPr>
          <w:rFonts w:ascii="Times New Roman" w:hAnsi="Times New Roman" w:cs="Times New Roman"/>
          <w:sz w:val="24"/>
          <w:szCs w:val="24"/>
        </w:rPr>
        <w:t>: ______________________________________________________________________</w:t>
      </w:r>
    </w:p>
    <w:p w14:paraId="57CBF246" w14:textId="77777777" w:rsidR="00F7437F" w:rsidRDefault="00F7437F" w:rsidP="00F7437F">
      <w:pPr>
        <w:rPr>
          <w:rFonts w:ascii="Times New Roman" w:hAnsi="Times New Roman" w:cs="Times New Roman"/>
          <w:sz w:val="24"/>
          <w:szCs w:val="24"/>
        </w:rPr>
      </w:pPr>
      <w:r w:rsidRPr="00481D50">
        <w:rPr>
          <w:rFonts w:ascii="Times New Roman" w:hAnsi="Times New Roman" w:cs="Times New Roman"/>
          <w:sz w:val="24"/>
          <w:szCs w:val="24"/>
        </w:rPr>
        <w:t>E7.1 Explain why you listed the FIRST exercise as the most important:</w:t>
      </w:r>
      <w:r w:rsidRPr="00481D50">
        <w:rPr>
          <w:rFonts w:ascii="Times New Roman" w:hAnsi="Times New Roman" w:cs="Times New Roman"/>
          <w:sz w:val="24"/>
          <w:szCs w:val="24"/>
        </w:rPr>
        <w:br/>
        <w:t>__________________________</w:t>
      </w:r>
    </w:p>
    <w:p w14:paraId="236BAD43" w14:textId="0715A1B1" w:rsidR="00AE1F35" w:rsidRDefault="00AE1F35" w:rsidP="00F7437F">
      <w:pPr>
        <w:rPr>
          <w:rFonts w:ascii="Times New Roman" w:hAnsi="Times New Roman" w:cs="Times New Roman"/>
          <w:sz w:val="24"/>
          <w:szCs w:val="24"/>
        </w:rPr>
      </w:pPr>
      <w:r w:rsidRPr="00AE1F35">
        <w:rPr>
          <w:rFonts w:ascii="Times New Roman" w:hAnsi="Times New Roman" w:cs="Times New Roman"/>
          <w:sz w:val="24"/>
          <w:szCs w:val="24"/>
        </w:rPr>
        <w:lastRenderedPageBreak/>
        <w:t>E8. Name UP TO THREE strength and conditioning exercises, in order of importance, that you consider beneficial for MOBILITY IN WHEELCHAIR RACING?</w:t>
      </w:r>
    </w:p>
    <w:p w14:paraId="50E03EB5" w14:textId="35A9D095" w:rsidR="00AE1F35" w:rsidRDefault="00AE1F35" w:rsidP="00AE1F35">
      <w:pPr>
        <w:rPr>
          <w:rFonts w:ascii="Times New Roman" w:hAnsi="Times New Roman" w:cs="Times New Roman"/>
          <w:sz w:val="24"/>
          <w:szCs w:val="24"/>
        </w:rPr>
      </w:pPr>
      <w:r w:rsidRPr="00481D50">
        <w:rPr>
          <w:rFonts w:ascii="Times New Roman" w:hAnsi="Times New Roman" w:cs="Times New Roman"/>
          <w:sz w:val="24"/>
          <w:szCs w:val="24"/>
        </w:rPr>
        <w:t>E</w:t>
      </w:r>
      <w:r>
        <w:rPr>
          <w:rFonts w:ascii="Times New Roman" w:hAnsi="Times New Roman" w:cs="Times New Roman"/>
          <w:sz w:val="24"/>
          <w:szCs w:val="24"/>
        </w:rPr>
        <w:t>8</w:t>
      </w:r>
      <w:r w:rsidRPr="00481D50">
        <w:rPr>
          <w:rFonts w:ascii="Times New Roman" w:hAnsi="Times New Roman" w:cs="Times New Roman"/>
          <w:sz w:val="24"/>
          <w:szCs w:val="24"/>
        </w:rPr>
        <w:t>.1 Explain why you listed the FIRST exercise as the most important:</w:t>
      </w:r>
      <w:r w:rsidRPr="00481D50">
        <w:rPr>
          <w:rFonts w:ascii="Times New Roman" w:hAnsi="Times New Roman" w:cs="Times New Roman"/>
          <w:sz w:val="24"/>
          <w:szCs w:val="24"/>
        </w:rPr>
        <w:br/>
        <w:t>__________________________</w:t>
      </w:r>
    </w:p>
    <w:p w14:paraId="21262EDB" w14:textId="77777777" w:rsidR="00AE1F35" w:rsidRPr="00481D50" w:rsidRDefault="00AE1F35" w:rsidP="00F7437F">
      <w:pPr>
        <w:rPr>
          <w:rFonts w:ascii="Times New Roman" w:hAnsi="Times New Roman" w:cs="Times New Roman"/>
          <w:sz w:val="24"/>
          <w:szCs w:val="24"/>
        </w:rPr>
      </w:pPr>
    </w:p>
    <w:p w14:paraId="0ADB6478" w14:textId="77777777" w:rsidR="00F7437F" w:rsidRPr="00481D50" w:rsidRDefault="00F7437F" w:rsidP="00F7437F">
      <w:pPr>
        <w:pStyle w:val="Ttulo1"/>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F</w:t>
      </w:r>
      <w:r w:rsidRPr="00481D50">
        <w:rPr>
          <w:rFonts w:ascii="Times New Roman" w:hAnsi="Times New Roman" w:cs="Times New Roman"/>
          <w:b w:val="0"/>
          <w:bCs w:val="0"/>
          <w:color w:val="auto"/>
          <w:sz w:val="24"/>
          <w:szCs w:val="24"/>
        </w:rPr>
        <w:t xml:space="preserve">) </w:t>
      </w:r>
      <w:r w:rsidRPr="000262A6">
        <w:rPr>
          <w:rFonts w:ascii="Times New Roman" w:eastAsia="Arial" w:hAnsi="Times New Roman" w:cs="Times New Roman"/>
          <w:color w:val="000000" w:themeColor="text1"/>
          <w:sz w:val="24"/>
          <w:szCs w:val="24"/>
        </w:rPr>
        <w:t>Challenges and future perspectives</w:t>
      </w:r>
    </w:p>
    <w:p w14:paraId="1DAA11D5" w14:textId="77777777" w:rsidR="00F7437F" w:rsidRPr="00481D50" w:rsidRDefault="00F7437F" w:rsidP="00F7437F">
      <w:pPr>
        <w:rPr>
          <w:rFonts w:ascii="Times New Roman" w:hAnsi="Times New Roman" w:cs="Times New Roman"/>
          <w:sz w:val="24"/>
          <w:szCs w:val="24"/>
        </w:rPr>
      </w:pPr>
      <w:r>
        <w:rPr>
          <w:rFonts w:ascii="Times New Roman" w:hAnsi="Times New Roman" w:cs="Times New Roman"/>
          <w:sz w:val="24"/>
          <w:szCs w:val="24"/>
        </w:rPr>
        <w:t>F</w:t>
      </w:r>
      <w:r w:rsidRPr="00481D50">
        <w:rPr>
          <w:rFonts w:ascii="Times New Roman" w:hAnsi="Times New Roman" w:cs="Times New Roman"/>
          <w:sz w:val="24"/>
          <w:szCs w:val="24"/>
        </w:rPr>
        <w:t>1. Explain the main problems you face when implementing strength and conditioning training:</w:t>
      </w:r>
      <w:r w:rsidRPr="00481D50">
        <w:rPr>
          <w:rFonts w:ascii="Times New Roman" w:hAnsi="Times New Roman" w:cs="Times New Roman"/>
          <w:sz w:val="24"/>
          <w:szCs w:val="24"/>
        </w:rPr>
        <w:br/>
        <w:t>__________________________</w:t>
      </w:r>
    </w:p>
    <w:p w14:paraId="207AE1BC" w14:textId="77777777" w:rsidR="00F7437F" w:rsidRPr="00481D50" w:rsidRDefault="00F7437F" w:rsidP="00F7437F">
      <w:pPr>
        <w:rPr>
          <w:rFonts w:ascii="Times New Roman" w:hAnsi="Times New Roman" w:cs="Times New Roman"/>
          <w:sz w:val="24"/>
          <w:szCs w:val="24"/>
        </w:rPr>
      </w:pPr>
      <w:r>
        <w:rPr>
          <w:rFonts w:ascii="Times New Roman" w:hAnsi="Times New Roman" w:cs="Times New Roman"/>
          <w:sz w:val="24"/>
          <w:szCs w:val="24"/>
        </w:rPr>
        <w:t>F</w:t>
      </w:r>
      <w:r w:rsidRPr="00481D50">
        <w:rPr>
          <w:rFonts w:ascii="Times New Roman" w:hAnsi="Times New Roman" w:cs="Times New Roman"/>
          <w:sz w:val="24"/>
          <w:szCs w:val="24"/>
        </w:rPr>
        <w:t>2. Explain any disadvantages associated with strength and conditioning training:</w:t>
      </w:r>
      <w:r w:rsidRPr="00481D50">
        <w:rPr>
          <w:rFonts w:ascii="Times New Roman" w:hAnsi="Times New Roman" w:cs="Times New Roman"/>
          <w:sz w:val="24"/>
          <w:szCs w:val="24"/>
        </w:rPr>
        <w:br/>
        <w:t>__________________________</w:t>
      </w:r>
    </w:p>
    <w:p w14:paraId="2532BC78" w14:textId="77777777" w:rsidR="00F7437F" w:rsidRPr="00481D50" w:rsidRDefault="00F7437F" w:rsidP="00F7437F">
      <w:pPr>
        <w:rPr>
          <w:rFonts w:ascii="Times New Roman" w:hAnsi="Times New Roman" w:cs="Times New Roman"/>
          <w:sz w:val="24"/>
          <w:szCs w:val="24"/>
        </w:rPr>
      </w:pPr>
      <w:r>
        <w:rPr>
          <w:rFonts w:ascii="Times New Roman" w:hAnsi="Times New Roman" w:cs="Times New Roman"/>
          <w:sz w:val="24"/>
          <w:szCs w:val="24"/>
        </w:rPr>
        <w:t>F</w:t>
      </w:r>
      <w:r w:rsidRPr="00481D50">
        <w:rPr>
          <w:rFonts w:ascii="Times New Roman" w:hAnsi="Times New Roman" w:cs="Times New Roman"/>
          <w:sz w:val="24"/>
          <w:szCs w:val="24"/>
        </w:rPr>
        <w:t>3. Considering unlimited time and resources, explain how you would change or improve your current strength and conditioning training?</w:t>
      </w:r>
      <w:r w:rsidRPr="00481D50">
        <w:rPr>
          <w:rFonts w:ascii="Times New Roman" w:hAnsi="Times New Roman" w:cs="Times New Roman"/>
          <w:sz w:val="24"/>
          <w:szCs w:val="24"/>
        </w:rPr>
        <w:br/>
        <w:t>__________________________</w:t>
      </w:r>
    </w:p>
    <w:p w14:paraId="267512E6" w14:textId="77777777" w:rsidR="00F7437F" w:rsidRPr="00481D50" w:rsidRDefault="00F7437F" w:rsidP="00F7437F">
      <w:pPr>
        <w:rPr>
          <w:rFonts w:ascii="Times New Roman" w:hAnsi="Times New Roman" w:cs="Times New Roman"/>
          <w:sz w:val="24"/>
          <w:szCs w:val="24"/>
        </w:rPr>
      </w:pPr>
      <w:r>
        <w:rPr>
          <w:rFonts w:ascii="Times New Roman" w:hAnsi="Times New Roman" w:cs="Times New Roman"/>
          <w:sz w:val="24"/>
          <w:szCs w:val="24"/>
        </w:rPr>
        <w:t>F</w:t>
      </w:r>
      <w:r w:rsidRPr="00481D50">
        <w:rPr>
          <w:rFonts w:ascii="Times New Roman" w:hAnsi="Times New Roman" w:cs="Times New Roman"/>
          <w:sz w:val="24"/>
          <w:szCs w:val="24"/>
        </w:rPr>
        <w:t xml:space="preserve">4. </w:t>
      </w:r>
      <w:r w:rsidRPr="000262A6">
        <w:rPr>
          <w:rFonts w:ascii="Times New Roman" w:hAnsi="Times New Roman" w:cs="Times New Roman"/>
          <w:sz w:val="24"/>
          <w:szCs w:val="24"/>
        </w:rPr>
        <w:t>What developments and advancements do you believe will be integrated into strength and conditioning training specifically for wheelchair racing in the future?</w:t>
      </w:r>
      <w:r w:rsidRPr="00481D50">
        <w:rPr>
          <w:rFonts w:ascii="Times New Roman" w:hAnsi="Times New Roman" w:cs="Times New Roman"/>
          <w:sz w:val="24"/>
          <w:szCs w:val="24"/>
        </w:rPr>
        <w:br/>
        <w:t>__________________________</w:t>
      </w:r>
    </w:p>
    <w:p w14:paraId="7462CA15" w14:textId="77777777" w:rsidR="00F7437F" w:rsidRDefault="00F7437F" w:rsidP="00F7437F">
      <w:pPr>
        <w:rPr>
          <w:rFonts w:ascii="Times New Roman" w:hAnsi="Times New Roman" w:cs="Times New Roman"/>
          <w:sz w:val="24"/>
          <w:szCs w:val="24"/>
        </w:rPr>
      </w:pPr>
      <w:r w:rsidRPr="00481D50">
        <w:rPr>
          <w:rFonts w:ascii="Times New Roman" w:hAnsi="Times New Roman" w:cs="Times New Roman"/>
          <w:sz w:val="24"/>
          <w:szCs w:val="24"/>
        </w:rPr>
        <w:t>Thank you very much for your time, your answers will be extremely valuable to the success of this study.</w:t>
      </w:r>
    </w:p>
    <w:p w14:paraId="20740730" w14:textId="77777777" w:rsidR="00AE1F35" w:rsidRDefault="00AE1F35" w:rsidP="00F7437F">
      <w:pPr>
        <w:rPr>
          <w:rFonts w:ascii="Times New Roman" w:hAnsi="Times New Roman" w:cs="Times New Roman"/>
          <w:sz w:val="24"/>
          <w:szCs w:val="24"/>
        </w:rPr>
      </w:pPr>
    </w:p>
    <w:p w14:paraId="4715412C" w14:textId="77777777" w:rsidR="00AE1F35" w:rsidRDefault="00AE1F35" w:rsidP="00F7437F">
      <w:pPr>
        <w:rPr>
          <w:rFonts w:ascii="Times New Roman" w:hAnsi="Times New Roman" w:cs="Times New Roman"/>
          <w:sz w:val="24"/>
          <w:szCs w:val="24"/>
        </w:rPr>
      </w:pPr>
    </w:p>
    <w:p w14:paraId="2812F929" w14:textId="44474CDF" w:rsidR="00AE1F35" w:rsidRDefault="00AE1F35" w:rsidP="00AE1F35">
      <w:pPr>
        <w:rPr>
          <w:rFonts w:ascii="Times New Roman" w:hAnsi="Times New Roman" w:cs="Times New Roman"/>
          <w:sz w:val="24"/>
          <w:szCs w:val="24"/>
        </w:rPr>
      </w:pPr>
      <w:r>
        <w:rPr>
          <w:rFonts w:ascii="Times New Roman" w:hAnsi="Times New Roman" w:cs="Times New Roman"/>
          <w:sz w:val="24"/>
          <w:szCs w:val="24"/>
        </w:rPr>
        <w:t>Supplementary Material A</w:t>
      </w:r>
      <w:r w:rsidRPr="00481D50">
        <w:rPr>
          <w:rFonts w:ascii="Times New Roman" w:hAnsi="Times New Roman" w:cs="Times New Roman"/>
          <w:sz w:val="24"/>
          <w:szCs w:val="24"/>
        </w:rPr>
        <w:t xml:space="preserve"> 1. Instrument</w:t>
      </w:r>
      <w:r>
        <w:rPr>
          <w:rFonts w:ascii="Times New Roman" w:hAnsi="Times New Roman" w:cs="Times New Roman"/>
          <w:sz w:val="24"/>
          <w:szCs w:val="24"/>
        </w:rPr>
        <w:t xml:space="preserve">s </w:t>
      </w:r>
      <w:proofErr w:type="gramStart"/>
      <w:r>
        <w:rPr>
          <w:rFonts w:ascii="Times New Roman" w:hAnsi="Times New Roman" w:cs="Times New Roman"/>
          <w:sz w:val="24"/>
          <w:szCs w:val="24"/>
        </w:rPr>
        <w:t xml:space="preserve">( </w:t>
      </w:r>
      <w:r>
        <w:rPr>
          <w:rFonts w:ascii="Times New Roman" w:hAnsi="Times New Roman" w:cs="Times New Roman"/>
          <w:sz w:val="24"/>
          <w:szCs w:val="24"/>
        </w:rPr>
        <w:t>Portuguese</w:t>
      </w:r>
      <w:proofErr w:type="gramEnd"/>
      <w:r>
        <w:rPr>
          <w:rFonts w:ascii="Times New Roman" w:hAnsi="Times New Roman" w:cs="Times New Roman"/>
          <w:sz w:val="24"/>
          <w:szCs w:val="24"/>
        </w:rPr>
        <w:t xml:space="preserve"> Version)</w:t>
      </w:r>
    </w:p>
    <w:p w14:paraId="7AED723B" w14:textId="4885AEA1" w:rsidR="00AE1F35" w:rsidRPr="00AE1F35" w:rsidRDefault="00AE1F35" w:rsidP="00AE1F35">
      <w:pPr>
        <w:rPr>
          <w:rFonts w:ascii="Times New Roman" w:hAnsi="Times New Roman" w:cs="Times New Roman"/>
          <w:b/>
          <w:bCs/>
          <w:sz w:val="24"/>
          <w:szCs w:val="24"/>
          <w:lang w:val="pt-BR"/>
        </w:rPr>
      </w:pPr>
      <w:r w:rsidRPr="00AE1F35">
        <w:rPr>
          <w:rFonts w:ascii="Times New Roman" w:hAnsi="Times New Roman" w:cs="Times New Roman"/>
          <w:b/>
          <w:bCs/>
          <w:sz w:val="24"/>
          <w:szCs w:val="24"/>
          <w:lang w:val="pt-BR"/>
        </w:rPr>
        <w:t>Formulário Treinadores de Corrida em Cadeiras</w:t>
      </w:r>
    </w:p>
    <w:p w14:paraId="0244478F" w14:textId="484201F6" w:rsidR="00AE1F35" w:rsidRPr="00AE1F35" w:rsidRDefault="00AE1F35" w:rsidP="00AE1F35">
      <w:pPr>
        <w:jc w:val="both"/>
        <w:rPr>
          <w:rFonts w:ascii="Times New Roman" w:hAnsi="Times New Roman" w:cs="Times New Roman"/>
          <w:sz w:val="24"/>
          <w:szCs w:val="24"/>
          <w:lang w:val="pt-BR"/>
        </w:rPr>
      </w:pPr>
      <w:r w:rsidRPr="00AE1F35">
        <w:rPr>
          <w:rFonts w:ascii="Times New Roman" w:hAnsi="Times New Roman" w:cs="Times New Roman"/>
          <w:sz w:val="24"/>
          <w:szCs w:val="24"/>
          <w:lang w:val="pt-BR"/>
        </w:rPr>
        <w:t xml:space="preserve">A) </w:t>
      </w:r>
      <w:r w:rsidRPr="00AE1F35">
        <w:rPr>
          <w:rFonts w:ascii="Times New Roman" w:hAnsi="Times New Roman" w:cs="Times New Roman"/>
          <w:sz w:val="24"/>
          <w:szCs w:val="24"/>
          <w:lang w:val="pt-BR"/>
        </w:rPr>
        <w:t>Aceitação e termo de consentiment</w:t>
      </w:r>
      <w:r>
        <w:rPr>
          <w:rFonts w:ascii="Times New Roman" w:hAnsi="Times New Roman" w:cs="Times New Roman"/>
          <w:sz w:val="24"/>
          <w:szCs w:val="24"/>
          <w:lang w:val="pt-BR"/>
        </w:rPr>
        <w:t>o</w:t>
      </w:r>
    </w:p>
    <w:p w14:paraId="1079F1D3" w14:textId="53182001" w:rsidR="00AE1F35" w:rsidRPr="00AE1F35" w:rsidRDefault="00AE1F35" w:rsidP="00AE1F35">
      <w:pPr>
        <w:rPr>
          <w:rFonts w:ascii="Times New Roman" w:hAnsi="Times New Roman" w:cs="Times New Roman"/>
          <w:sz w:val="24"/>
          <w:szCs w:val="24"/>
          <w:lang w:val="pt-BR"/>
        </w:rPr>
      </w:pPr>
      <w:r w:rsidRPr="00AE1F35">
        <w:rPr>
          <w:rFonts w:ascii="Times New Roman" w:hAnsi="Times New Roman" w:cs="Times New Roman"/>
          <w:sz w:val="24"/>
          <w:szCs w:val="24"/>
          <w:lang w:val="pt-BR"/>
        </w:rPr>
        <w:t xml:space="preserve">O presente formulário visa investigar as práticas </w:t>
      </w:r>
      <w:proofErr w:type="gramStart"/>
      <w:r w:rsidRPr="00AE1F35">
        <w:rPr>
          <w:rFonts w:ascii="Times New Roman" w:hAnsi="Times New Roman" w:cs="Times New Roman"/>
          <w:sz w:val="24"/>
          <w:szCs w:val="24"/>
          <w:lang w:val="pt-BR"/>
        </w:rPr>
        <w:t>de Para</w:t>
      </w:r>
      <w:proofErr w:type="gramEnd"/>
      <w:r w:rsidRPr="00AE1F35">
        <w:rPr>
          <w:rFonts w:ascii="Times New Roman" w:hAnsi="Times New Roman" w:cs="Times New Roman"/>
          <w:sz w:val="24"/>
          <w:szCs w:val="24"/>
          <w:lang w:val="pt-BR"/>
        </w:rPr>
        <w:t xml:space="preserve"> atletas e treinadores, bem como os equipamentos utilizados no monitoramento de carga de treinamento de corrida em cadeira de rodas, para isso requerem de um formulário. Além disso é possível caracterizar os participantes da pesquisa e os diferentes contextos das práticas. Com isso, possibilita que futuras pesquisas investiguem práticas e perspectivas no treinamento em corrida de cadeiras de rodas que estejam adequadas com a realidade dos treinadores </w:t>
      </w:r>
      <w:proofErr w:type="gramStart"/>
      <w:r w:rsidRPr="00AE1F35">
        <w:rPr>
          <w:rFonts w:ascii="Times New Roman" w:hAnsi="Times New Roman" w:cs="Times New Roman"/>
          <w:sz w:val="24"/>
          <w:szCs w:val="24"/>
          <w:lang w:val="pt-BR"/>
        </w:rPr>
        <w:t>e Para</w:t>
      </w:r>
      <w:proofErr w:type="gramEnd"/>
      <w:r w:rsidRPr="00AE1F35">
        <w:rPr>
          <w:rFonts w:ascii="Times New Roman" w:hAnsi="Times New Roman" w:cs="Times New Roman"/>
          <w:sz w:val="24"/>
          <w:szCs w:val="24"/>
          <w:lang w:val="pt-BR"/>
        </w:rPr>
        <w:t xml:space="preserve"> </w:t>
      </w:r>
      <w:proofErr w:type="gramStart"/>
      <w:r w:rsidRPr="00AE1F35">
        <w:rPr>
          <w:rFonts w:ascii="Times New Roman" w:hAnsi="Times New Roman" w:cs="Times New Roman"/>
          <w:sz w:val="24"/>
          <w:szCs w:val="24"/>
          <w:lang w:val="pt-BR"/>
        </w:rPr>
        <w:t>atletas..</w:t>
      </w:r>
      <w:proofErr w:type="gramEnd"/>
    </w:p>
    <w:p w14:paraId="313ED9F6" w14:textId="17CFC862" w:rsidR="00AE1F35" w:rsidRPr="00AE1F35" w:rsidRDefault="00AE1F35" w:rsidP="00AE1F35">
      <w:pPr>
        <w:rPr>
          <w:rFonts w:ascii="Times New Roman" w:hAnsi="Times New Roman" w:cs="Times New Roman"/>
          <w:sz w:val="24"/>
          <w:szCs w:val="24"/>
          <w:lang w:val="pt-BR"/>
        </w:rPr>
      </w:pPr>
      <w:proofErr w:type="gramStart"/>
      <w:r w:rsidRPr="00AE1F35">
        <w:rPr>
          <w:rFonts w:ascii="Times New Roman" w:hAnsi="Times New Roman" w:cs="Times New Roman"/>
          <w:sz w:val="24"/>
          <w:szCs w:val="24"/>
          <w:lang w:val="pt-BR"/>
        </w:rPr>
        <w:lastRenderedPageBreak/>
        <w:t xml:space="preserve">(  </w:t>
      </w:r>
      <w:proofErr w:type="gramEnd"/>
      <w:r w:rsidRPr="00AE1F35">
        <w:rPr>
          <w:rFonts w:ascii="Times New Roman" w:hAnsi="Times New Roman" w:cs="Times New Roman"/>
          <w:sz w:val="24"/>
          <w:szCs w:val="24"/>
          <w:lang w:val="pt-BR"/>
        </w:rPr>
        <w:t xml:space="preserve"> ) </w:t>
      </w:r>
      <w:r w:rsidRPr="00AE1F35">
        <w:rPr>
          <w:rFonts w:ascii="Times New Roman" w:hAnsi="Times New Roman" w:cs="Times New Roman"/>
          <w:sz w:val="24"/>
          <w:szCs w:val="24"/>
          <w:lang w:val="pt-BR"/>
        </w:rPr>
        <w:t>ACEITO participar da pesquisa</w:t>
      </w:r>
      <w:r w:rsidRPr="00AE1F35">
        <w:rPr>
          <w:rFonts w:ascii="Times New Roman" w:hAnsi="Times New Roman" w:cs="Times New Roman"/>
          <w:sz w:val="24"/>
          <w:szCs w:val="24"/>
          <w:lang w:val="pt-BR"/>
        </w:rPr>
        <w:br/>
        <w:t xml:space="preserve">(   ) </w:t>
      </w:r>
      <w:r w:rsidRPr="00AE1F35">
        <w:rPr>
          <w:rFonts w:ascii="Times New Roman" w:hAnsi="Times New Roman" w:cs="Times New Roman"/>
          <w:sz w:val="24"/>
          <w:szCs w:val="24"/>
          <w:lang w:val="pt-BR"/>
        </w:rPr>
        <w:t>N</w:t>
      </w:r>
      <w:r>
        <w:rPr>
          <w:rFonts w:ascii="Times New Roman" w:hAnsi="Times New Roman" w:cs="Times New Roman"/>
          <w:sz w:val="24"/>
          <w:szCs w:val="24"/>
          <w:lang w:val="pt-BR"/>
        </w:rPr>
        <w:t>ÃO ACEITO participar da pesquisa</w:t>
      </w:r>
    </w:p>
    <w:p w14:paraId="533C8696" w14:textId="0FB71D13" w:rsidR="00AE1F35" w:rsidRPr="00235B03" w:rsidRDefault="00AE1F35" w:rsidP="00AE1F35">
      <w:pPr>
        <w:pStyle w:val="Ttulo1"/>
        <w:rPr>
          <w:rFonts w:ascii="Times New Roman" w:hAnsi="Times New Roman" w:cs="Times New Roman"/>
          <w:color w:val="auto"/>
          <w:sz w:val="24"/>
          <w:szCs w:val="24"/>
        </w:rPr>
      </w:pPr>
      <w:r w:rsidRPr="00235B03">
        <w:rPr>
          <w:rFonts w:ascii="Times New Roman" w:hAnsi="Times New Roman" w:cs="Times New Roman"/>
          <w:color w:val="auto"/>
          <w:sz w:val="24"/>
          <w:szCs w:val="24"/>
        </w:rPr>
        <w:t xml:space="preserve">B) </w:t>
      </w:r>
      <w:proofErr w:type="spellStart"/>
      <w:r>
        <w:rPr>
          <w:rFonts w:ascii="Times New Roman" w:hAnsi="Times New Roman" w:cs="Times New Roman"/>
          <w:color w:val="auto"/>
          <w:sz w:val="24"/>
          <w:szCs w:val="24"/>
        </w:rPr>
        <w:t>Informações</w:t>
      </w:r>
      <w:proofErr w:type="spellEnd"/>
      <w:r>
        <w:rPr>
          <w:rFonts w:ascii="Times New Roman" w:hAnsi="Times New Roman" w:cs="Times New Roman"/>
          <w:color w:val="auto"/>
          <w:sz w:val="24"/>
          <w:szCs w:val="24"/>
        </w:rPr>
        <w:t xml:space="preserve"> </w:t>
      </w:r>
      <w:proofErr w:type="spellStart"/>
      <w:r w:rsidR="00780293">
        <w:rPr>
          <w:rFonts w:ascii="Times New Roman" w:hAnsi="Times New Roman" w:cs="Times New Roman"/>
          <w:color w:val="auto"/>
          <w:sz w:val="24"/>
          <w:szCs w:val="24"/>
        </w:rPr>
        <w:t>D</w:t>
      </w:r>
      <w:r>
        <w:rPr>
          <w:rFonts w:ascii="Times New Roman" w:hAnsi="Times New Roman" w:cs="Times New Roman"/>
          <w:color w:val="auto"/>
          <w:sz w:val="24"/>
          <w:szCs w:val="24"/>
        </w:rPr>
        <w:t>emográficas</w:t>
      </w:r>
      <w:proofErr w:type="spellEnd"/>
    </w:p>
    <w:p w14:paraId="540408A0" w14:textId="4E049644" w:rsidR="00AE1F35" w:rsidRPr="00AE1F35" w:rsidRDefault="00AE1F35" w:rsidP="00AE1F35">
      <w:pPr>
        <w:rPr>
          <w:rFonts w:ascii="Times New Roman" w:hAnsi="Times New Roman" w:cs="Times New Roman"/>
          <w:sz w:val="24"/>
          <w:szCs w:val="24"/>
          <w:lang w:val="pt-BR"/>
        </w:rPr>
      </w:pPr>
      <w:r w:rsidRPr="00481D50">
        <w:rPr>
          <w:rFonts w:ascii="Times New Roman" w:hAnsi="Times New Roman" w:cs="Times New Roman"/>
          <w:sz w:val="24"/>
          <w:szCs w:val="24"/>
        </w:rPr>
        <w:t xml:space="preserve">B1. </w:t>
      </w:r>
      <w:proofErr w:type="spellStart"/>
      <w:r>
        <w:rPr>
          <w:rFonts w:ascii="Times New Roman" w:hAnsi="Times New Roman" w:cs="Times New Roman"/>
          <w:sz w:val="24"/>
          <w:szCs w:val="24"/>
        </w:rPr>
        <w:t>Gênero</w:t>
      </w:r>
      <w:proofErr w:type="spellEnd"/>
      <w:r>
        <w:rPr>
          <w:rFonts w:ascii="Times New Roman" w:hAnsi="Times New Roman" w:cs="Times New Roman"/>
          <w:sz w:val="24"/>
          <w:szCs w:val="24"/>
        </w:rPr>
        <w:t>?</w:t>
      </w:r>
      <w:r w:rsidRPr="00481D50">
        <w:rPr>
          <w:rFonts w:ascii="Times New Roman" w:hAnsi="Times New Roman" w:cs="Times New Roman"/>
          <w:sz w:val="24"/>
          <w:szCs w:val="24"/>
        </w:rPr>
        <w:br/>
      </w:r>
      <w:r w:rsidRPr="00AE1F35">
        <w:rPr>
          <w:rFonts w:ascii="Times New Roman" w:hAnsi="Times New Roman" w:cs="Times New Roman"/>
          <w:sz w:val="24"/>
          <w:szCs w:val="24"/>
          <w:lang w:val="pt-BR"/>
        </w:rPr>
        <w:t>(   ) Ma</w:t>
      </w:r>
      <w:r w:rsidRPr="00AE1F35">
        <w:rPr>
          <w:rFonts w:ascii="Times New Roman" w:hAnsi="Times New Roman" w:cs="Times New Roman"/>
          <w:sz w:val="24"/>
          <w:szCs w:val="24"/>
          <w:lang w:val="pt-BR"/>
        </w:rPr>
        <w:t>sculino</w:t>
      </w:r>
      <w:r w:rsidRPr="00AE1F35">
        <w:rPr>
          <w:rFonts w:ascii="Times New Roman" w:hAnsi="Times New Roman" w:cs="Times New Roman"/>
          <w:sz w:val="24"/>
          <w:szCs w:val="24"/>
          <w:lang w:val="pt-BR"/>
        </w:rPr>
        <w:br/>
        <w:t>(   ) Fe</w:t>
      </w:r>
      <w:r w:rsidRPr="00AE1F35">
        <w:rPr>
          <w:rFonts w:ascii="Times New Roman" w:hAnsi="Times New Roman" w:cs="Times New Roman"/>
          <w:sz w:val="24"/>
          <w:szCs w:val="24"/>
          <w:lang w:val="pt-BR"/>
        </w:rPr>
        <w:t>minino</w:t>
      </w:r>
      <w:r w:rsidRPr="00AE1F35">
        <w:rPr>
          <w:rFonts w:ascii="Times New Roman" w:hAnsi="Times New Roman" w:cs="Times New Roman"/>
          <w:sz w:val="24"/>
          <w:szCs w:val="24"/>
          <w:lang w:val="pt-BR"/>
        </w:rPr>
        <w:br/>
        <w:t>(   ) Pref</w:t>
      </w:r>
      <w:r w:rsidRPr="00AE1F35">
        <w:rPr>
          <w:rFonts w:ascii="Times New Roman" w:hAnsi="Times New Roman" w:cs="Times New Roman"/>
          <w:sz w:val="24"/>
          <w:szCs w:val="24"/>
          <w:lang w:val="pt-BR"/>
        </w:rPr>
        <w:t>iro não responder</w:t>
      </w:r>
    </w:p>
    <w:p w14:paraId="39CBBDB0" w14:textId="1403EE56" w:rsidR="00AE1F35" w:rsidRPr="00AE1F35" w:rsidRDefault="00AE1F35" w:rsidP="00AE1F35">
      <w:pPr>
        <w:rPr>
          <w:rFonts w:ascii="Times New Roman" w:hAnsi="Times New Roman" w:cs="Times New Roman"/>
          <w:sz w:val="24"/>
          <w:szCs w:val="24"/>
          <w:lang w:val="pt-BR"/>
        </w:rPr>
      </w:pPr>
      <w:r w:rsidRPr="00AE1F35">
        <w:rPr>
          <w:rFonts w:ascii="Times New Roman" w:hAnsi="Times New Roman" w:cs="Times New Roman"/>
          <w:sz w:val="24"/>
          <w:szCs w:val="24"/>
          <w:lang w:val="pt-BR"/>
        </w:rPr>
        <w:t>B2. Idade? (obrigatório ter 18 anos ou mais): ________</w:t>
      </w:r>
    </w:p>
    <w:p w14:paraId="5838E16D" w14:textId="4A6AC351" w:rsidR="00AE1F35" w:rsidRPr="00354EEB" w:rsidRDefault="00AE1F35" w:rsidP="00AE1F35">
      <w:pPr>
        <w:rPr>
          <w:rFonts w:ascii="Times New Roman" w:hAnsi="Times New Roman" w:cs="Times New Roman"/>
          <w:sz w:val="24"/>
          <w:szCs w:val="24"/>
        </w:rPr>
      </w:pPr>
      <w:r w:rsidRPr="00AE1F35">
        <w:rPr>
          <w:rFonts w:ascii="Times New Roman" w:hAnsi="Times New Roman" w:cs="Times New Roman"/>
          <w:sz w:val="24"/>
          <w:szCs w:val="24"/>
          <w:lang w:val="pt-BR"/>
        </w:rPr>
        <w:t>B3. Número de anos de experiência como um treinador de corrida em cadeiras?</w:t>
      </w:r>
      <w:r w:rsidRPr="00AE1F35">
        <w:rPr>
          <w:rFonts w:ascii="Times New Roman" w:hAnsi="Times New Roman" w:cs="Times New Roman"/>
          <w:sz w:val="24"/>
          <w:szCs w:val="24"/>
          <w:lang w:val="pt-BR"/>
        </w:rPr>
        <w:br/>
      </w:r>
      <w:r w:rsidRPr="00354EEB">
        <w:rPr>
          <w:rFonts w:ascii="Times New Roman" w:hAnsi="Times New Roman" w:cs="Times New Roman"/>
          <w:sz w:val="24"/>
          <w:szCs w:val="24"/>
        </w:rPr>
        <w:t>________</w:t>
      </w:r>
    </w:p>
    <w:p w14:paraId="192D004C" w14:textId="55C19DEC" w:rsidR="00AE1F35" w:rsidRPr="00481D50" w:rsidRDefault="00AE1F35" w:rsidP="00AE1F35">
      <w:pPr>
        <w:rPr>
          <w:rFonts w:ascii="Times New Roman" w:hAnsi="Times New Roman" w:cs="Times New Roman"/>
          <w:sz w:val="24"/>
          <w:szCs w:val="24"/>
        </w:rPr>
      </w:pPr>
      <w:r w:rsidRPr="00AE1F35">
        <w:rPr>
          <w:rFonts w:ascii="Times New Roman" w:hAnsi="Times New Roman" w:cs="Times New Roman"/>
          <w:sz w:val="24"/>
          <w:szCs w:val="24"/>
          <w:lang w:val="pt-BR"/>
        </w:rPr>
        <w:t>B4. Qual foi o nível competitivo máximo que você já treinou na corrida em cadeira?</w:t>
      </w:r>
      <w:r w:rsidRPr="00AE1F35">
        <w:rPr>
          <w:rFonts w:ascii="Times New Roman" w:hAnsi="Times New Roman" w:cs="Times New Roman"/>
          <w:sz w:val="24"/>
          <w:szCs w:val="24"/>
          <w:lang w:val="pt-BR"/>
        </w:rPr>
        <w:br/>
      </w:r>
      <w:r w:rsidRPr="00354EEB">
        <w:rPr>
          <w:rFonts w:ascii="Times New Roman" w:hAnsi="Times New Roman" w:cs="Times New Roman"/>
          <w:sz w:val="24"/>
          <w:szCs w:val="24"/>
        </w:rPr>
        <w:t>(   ) Interna</w:t>
      </w:r>
      <w:r>
        <w:rPr>
          <w:rFonts w:ascii="Times New Roman" w:hAnsi="Times New Roman" w:cs="Times New Roman"/>
          <w:sz w:val="24"/>
          <w:szCs w:val="24"/>
        </w:rPr>
        <w:t>cional</w:t>
      </w:r>
      <w:r w:rsidRPr="00354EEB">
        <w:rPr>
          <w:rFonts w:ascii="Times New Roman" w:hAnsi="Times New Roman" w:cs="Times New Roman"/>
          <w:sz w:val="24"/>
          <w:szCs w:val="24"/>
        </w:rPr>
        <w:br/>
        <w:t>(   ) Na</w:t>
      </w:r>
      <w:r>
        <w:rPr>
          <w:rFonts w:ascii="Times New Roman" w:hAnsi="Times New Roman" w:cs="Times New Roman"/>
          <w:sz w:val="24"/>
          <w:szCs w:val="24"/>
        </w:rPr>
        <w:t>cional</w:t>
      </w:r>
      <w:r w:rsidRPr="00481D50">
        <w:rPr>
          <w:rFonts w:ascii="Times New Roman" w:hAnsi="Times New Roman" w:cs="Times New Roman"/>
          <w:sz w:val="24"/>
          <w:szCs w:val="24"/>
        </w:rPr>
        <w:br/>
        <w:t>(   ) Regiona</w:t>
      </w:r>
      <w:r>
        <w:rPr>
          <w:rFonts w:ascii="Times New Roman" w:hAnsi="Times New Roman" w:cs="Times New Roman"/>
          <w:sz w:val="24"/>
          <w:szCs w:val="24"/>
        </w:rPr>
        <w:t>l</w:t>
      </w:r>
      <w:r w:rsidRPr="00481D50">
        <w:rPr>
          <w:rFonts w:ascii="Times New Roman" w:hAnsi="Times New Roman" w:cs="Times New Roman"/>
          <w:sz w:val="24"/>
          <w:szCs w:val="24"/>
        </w:rPr>
        <w:br/>
        <w:t xml:space="preserve">(   ) </w:t>
      </w:r>
      <w:r>
        <w:rPr>
          <w:rFonts w:ascii="Times New Roman" w:hAnsi="Times New Roman" w:cs="Times New Roman"/>
          <w:sz w:val="24"/>
          <w:szCs w:val="24"/>
        </w:rPr>
        <w:t>Estadual</w:t>
      </w:r>
      <w:r w:rsidRPr="00481D50">
        <w:rPr>
          <w:rFonts w:ascii="Times New Roman" w:hAnsi="Times New Roman" w:cs="Times New Roman"/>
          <w:sz w:val="24"/>
          <w:szCs w:val="24"/>
        </w:rPr>
        <w:br/>
        <w:t>(   ) Municipal</w:t>
      </w:r>
      <w:r w:rsidRPr="00481D50">
        <w:rPr>
          <w:rFonts w:ascii="Times New Roman" w:hAnsi="Times New Roman" w:cs="Times New Roman"/>
          <w:sz w:val="24"/>
          <w:szCs w:val="24"/>
        </w:rPr>
        <w:br/>
        <w:t>(   ) O</w:t>
      </w:r>
      <w:r>
        <w:rPr>
          <w:rFonts w:ascii="Times New Roman" w:hAnsi="Times New Roman" w:cs="Times New Roman"/>
          <w:sz w:val="24"/>
          <w:szCs w:val="24"/>
        </w:rPr>
        <w:t>utro</w:t>
      </w:r>
      <w:r w:rsidRPr="00481D50">
        <w:rPr>
          <w:rFonts w:ascii="Times New Roman" w:hAnsi="Times New Roman" w:cs="Times New Roman"/>
          <w:sz w:val="24"/>
          <w:szCs w:val="24"/>
        </w:rPr>
        <w:t>: ______</w:t>
      </w:r>
    </w:p>
    <w:p w14:paraId="6E711416" w14:textId="37D946BE" w:rsidR="00AE1F35" w:rsidRPr="00AE1F35" w:rsidRDefault="00AE1F35" w:rsidP="00AE1F35">
      <w:pPr>
        <w:rPr>
          <w:rFonts w:ascii="Times New Roman" w:hAnsi="Times New Roman" w:cs="Times New Roman"/>
          <w:sz w:val="24"/>
          <w:szCs w:val="24"/>
          <w:lang w:val="pt-BR"/>
        </w:rPr>
      </w:pPr>
      <w:r w:rsidRPr="00481D50">
        <w:rPr>
          <w:rFonts w:ascii="Times New Roman" w:hAnsi="Times New Roman" w:cs="Times New Roman"/>
          <w:sz w:val="24"/>
          <w:szCs w:val="24"/>
        </w:rPr>
        <w:t>B</w:t>
      </w:r>
      <w:r>
        <w:rPr>
          <w:rFonts w:ascii="Times New Roman" w:hAnsi="Times New Roman" w:cs="Times New Roman"/>
          <w:sz w:val="24"/>
          <w:szCs w:val="24"/>
        </w:rPr>
        <w:t>4.1</w:t>
      </w:r>
      <w:r w:rsidRPr="00481D50">
        <w:rPr>
          <w:rFonts w:ascii="Times New Roman" w:hAnsi="Times New Roman" w:cs="Times New Roman"/>
          <w:sz w:val="24"/>
          <w:szCs w:val="24"/>
        </w:rPr>
        <w:t xml:space="preserve">. </w:t>
      </w:r>
      <w:r w:rsidRPr="00AE1F35">
        <w:rPr>
          <w:rFonts w:ascii="Times New Roman" w:hAnsi="Times New Roman" w:cs="Times New Roman"/>
          <w:sz w:val="24"/>
          <w:szCs w:val="24"/>
          <w:lang w:val="pt-BR"/>
        </w:rPr>
        <w:t>Qual foi a sua função?</w:t>
      </w:r>
      <w:r w:rsidRPr="00AE1F35">
        <w:rPr>
          <w:rFonts w:ascii="Times New Roman" w:hAnsi="Times New Roman" w:cs="Times New Roman"/>
          <w:sz w:val="24"/>
          <w:szCs w:val="24"/>
          <w:lang w:val="pt-BR"/>
        </w:rPr>
        <w:t xml:space="preserve"> </w:t>
      </w:r>
    </w:p>
    <w:p w14:paraId="031C7DD7" w14:textId="5C47B2EA" w:rsidR="00AE1F35" w:rsidRPr="00AE1F35" w:rsidRDefault="00AE1F35" w:rsidP="00AE1F35">
      <w:pPr>
        <w:rPr>
          <w:rFonts w:ascii="Times New Roman" w:hAnsi="Times New Roman" w:cs="Times New Roman"/>
          <w:sz w:val="24"/>
          <w:szCs w:val="24"/>
          <w:lang w:val="pt-BR"/>
        </w:rPr>
      </w:pPr>
      <w:r w:rsidRPr="00AE1F35">
        <w:rPr>
          <w:rFonts w:ascii="Times New Roman" w:hAnsi="Times New Roman" w:cs="Times New Roman"/>
          <w:sz w:val="24"/>
          <w:szCs w:val="24"/>
          <w:lang w:val="pt-BR"/>
        </w:rPr>
        <w:br/>
      </w:r>
      <w:proofErr w:type="gramStart"/>
      <w:r w:rsidRPr="00AE1F35">
        <w:rPr>
          <w:rFonts w:ascii="Times New Roman" w:hAnsi="Times New Roman" w:cs="Times New Roman"/>
          <w:sz w:val="24"/>
          <w:szCs w:val="24"/>
          <w:lang w:val="pt-BR"/>
        </w:rPr>
        <w:t xml:space="preserve">(  </w:t>
      </w:r>
      <w:proofErr w:type="gramEnd"/>
      <w:r w:rsidRPr="00AE1F35">
        <w:rPr>
          <w:rFonts w:ascii="Times New Roman" w:hAnsi="Times New Roman" w:cs="Times New Roman"/>
          <w:sz w:val="24"/>
          <w:szCs w:val="24"/>
          <w:lang w:val="pt-BR"/>
        </w:rPr>
        <w:t xml:space="preserve"> ) </w:t>
      </w:r>
      <w:r w:rsidRPr="00AE1F35">
        <w:rPr>
          <w:rFonts w:ascii="Times New Roman" w:hAnsi="Times New Roman" w:cs="Times New Roman"/>
          <w:sz w:val="24"/>
          <w:szCs w:val="24"/>
          <w:lang w:val="pt-BR"/>
        </w:rPr>
        <w:t>Treinador Principal</w:t>
      </w:r>
      <w:r w:rsidRPr="00AE1F35">
        <w:rPr>
          <w:rFonts w:ascii="Times New Roman" w:hAnsi="Times New Roman" w:cs="Times New Roman"/>
          <w:sz w:val="24"/>
          <w:szCs w:val="24"/>
          <w:lang w:val="pt-BR"/>
        </w:rPr>
        <w:br/>
        <w:t xml:space="preserve">(   ) </w:t>
      </w:r>
      <w:r w:rsidRPr="00AE1F35">
        <w:rPr>
          <w:rFonts w:ascii="Times New Roman" w:hAnsi="Times New Roman" w:cs="Times New Roman"/>
          <w:sz w:val="24"/>
          <w:szCs w:val="24"/>
          <w:lang w:val="pt-BR"/>
        </w:rPr>
        <w:t>Treinador Assistente</w:t>
      </w:r>
      <w:r w:rsidRPr="00AE1F35">
        <w:rPr>
          <w:rFonts w:ascii="Times New Roman" w:hAnsi="Times New Roman" w:cs="Times New Roman"/>
          <w:sz w:val="24"/>
          <w:szCs w:val="24"/>
          <w:lang w:val="pt-BR"/>
        </w:rPr>
        <w:br/>
        <w:t xml:space="preserve">(   ) </w:t>
      </w:r>
      <w:r w:rsidRPr="00AE1F35">
        <w:rPr>
          <w:rFonts w:ascii="Times New Roman" w:hAnsi="Times New Roman" w:cs="Times New Roman"/>
          <w:sz w:val="24"/>
          <w:szCs w:val="24"/>
          <w:lang w:val="pt-BR"/>
        </w:rPr>
        <w:t>P</w:t>
      </w:r>
      <w:r>
        <w:rPr>
          <w:rFonts w:ascii="Times New Roman" w:hAnsi="Times New Roman" w:cs="Times New Roman"/>
          <w:sz w:val="24"/>
          <w:szCs w:val="24"/>
          <w:lang w:val="pt-BR"/>
        </w:rPr>
        <w:t>reparador Físico</w:t>
      </w:r>
      <w:r w:rsidRPr="00AE1F35">
        <w:rPr>
          <w:rFonts w:ascii="Times New Roman" w:hAnsi="Times New Roman" w:cs="Times New Roman"/>
          <w:sz w:val="24"/>
          <w:szCs w:val="24"/>
          <w:lang w:val="pt-BR"/>
        </w:rPr>
        <w:br/>
        <w:t>(   ) O</w:t>
      </w:r>
      <w:r>
        <w:rPr>
          <w:rFonts w:ascii="Times New Roman" w:hAnsi="Times New Roman" w:cs="Times New Roman"/>
          <w:sz w:val="24"/>
          <w:szCs w:val="24"/>
          <w:lang w:val="pt-BR"/>
        </w:rPr>
        <w:t>utro</w:t>
      </w:r>
      <w:r w:rsidRPr="00AE1F35">
        <w:rPr>
          <w:rFonts w:ascii="Times New Roman" w:hAnsi="Times New Roman" w:cs="Times New Roman"/>
          <w:sz w:val="24"/>
          <w:szCs w:val="24"/>
          <w:lang w:val="pt-BR"/>
        </w:rPr>
        <w:t>: ______</w:t>
      </w:r>
    </w:p>
    <w:p w14:paraId="77145FAB" w14:textId="77777777" w:rsidR="00AE1F35" w:rsidRDefault="00AE1F35" w:rsidP="00AE1F35">
      <w:pPr>
        <w:rPr>
          <w:rFonts w:ascii="Times New Roman" w:hAnsi="Times New Roman" w:cs="Times New Roman"/>
          <w:sz w:val="24"/>
          <w:szCs w:val="24"/>
        </w:rPr>
      </w:pPr>
      <w:r w:rsidRPr="00481D50">
        <w:rPr>
          <w:rFonts w:ascii="Times New Roman" w:hAnsi="Times New Roman" w:cs="Times New Roman"/>
          <w:sz w:val="24"/>
          <w:szCs w:val="24"/>
        </w:rPr>
        <w:t>B</w:t>
      </w:r>
      <w:r>
        <w:rPr>
          <w:rFonts w:ascii="Times New Roman" w:hAnsi="Times New Roman" w:cs="Times New Roman"/>
          <w:sz w:val="24"/>
          <w:szCs w:val="24"/>
        </w:rPr>
        <w:t>5</w:t>
      </w:r>
      <w:r w:rsidRPr="00481D50">
        <w:rPr>
          <w:rFonts w:ascii="Times New Roman" w:hAnsi="Times New Roman" w:cs="Times New Roman"/>
          <w:sz w:val="24"/>
          <w:szCs w:val="24"/>
        </w:rPr>
        <w:t xml:space="preserve">. </w:t>
      </w:r>
      <w:r w:rsidRPr="00235B03">
        <w:rPr>
          <w:rFonts w:ascii="Times New Roman" w:hAnsi="Times New Roman" w:cs="Times New Roman"/>
          <w:sz w:val="24"/>
          <w:szCs w:val="24"/>
        </w:rPr>
        <w:t>What age range do you predominantly train?</w:t>
      </w:r>
    </w:p>
    <w:p w14:paraId="63A716A9" w14:textId="77777777" w:rsidR="00AE1F35" w:rsidRPr="00AE1F35" w:rsidRDefault="00AE1F35" w:rsidP="00AE1F35">
      <w:pPr>
        <w:rPr>
          <w:rFonts w:ascii="Times New Roman" w:hAnsi="Times New Roman" w:cs="Times New Roman"/>
          <w:sz w:val="24"/>
          <w:szCs w:val="24"/>
        </w:rPr>
      </w:pPr>
      <w:r w:rsidRPr="00354EEB">
        <w:rPr>
          <w:rFonts w:ascii="Times New Roman" w:hAnsi="Times New Roman" w:cs="Times New Roman"/>
          <w:sz w:val="24"/>
          <w:szCs w:val="24"/>
        </w:rPr>
        <w:br/>
      </w:r>
      <w:proofErr w:type="gramStart"/>
      <w:r w:rsidRPr="00AE1F35">
        <w:rPr>
          <w:rFonts w:ascii="Times New Roman" w:hAnsi="Times New Roman" w:cs="Times New Roman"/>
          <w:sz w:val="24"/>
          <w:szCs w:val="24"/>
        </w:rPr>
        <w:t xml:space="preserve">(  </w:t>
      </w:r>
      <w:proofErr w:type="gramEnd"/>
      <w:r w:rsidRPr="00AE1F35">
        <w:rPr>
          <w:rFonts w:ascii="Times New Roman" w:hAnsi="Times New Roman" w:cs="Times New Roman"/>
          <w:sz w:val="24"/>
          <w:szCs w:val="24"/>
        </w:rPr>
        <w:t xml:space="preserve"> ) &lt;12 </w:t>
      </w:r>
      <w:proofErr w:type="spellStart"/>
      <w:r w:rsidRPr="00AE1F35">
        <w:rPr>
          <w:rFonts w:ascii="Times New Roman" w:hAnsi="Times New Roman" w:cs="Times New Roman"/>
          <w:sz w:val="24"/>
          <w:szCs w:val="24"/>
        </w:rPr>
        <w:t>anos</w:t>
      </w:r>
      <w:proofErr w:type="spellEnd"/>
      <w:r w:rsidRPr="00AE1F35">
        <w:rPr>
          <w:rFonts w:ascii="Times New Roman" w:hAnsi="Times New Roman" w:cs="Times New Roman"/>
          <w:sz w:val="24"/>
          <w:szCs w:val="24"/>
        </w:rPr>
        <w:br/>
        <w:t xml:space="preserve">(   ) 12-14 </w:t>
      </w:r>
      <w:proofErr w:type="spellStart"/>
      <w:r w:rsidRPr="00AE1F35">
        <w:rPr>
          <w:rFonts w:ascii="Times New Roman" w:hAnsi="Times New Roman" w:cs="Times New Roman"/>
          <w:sz w:val="24"/>
          <w:szCs w:val="24"/>
        </w:rPr>
        <w:t>anos</w:t>
      </w:r>
      <w:proofErr w:type="spellEnd"/>
      <w:r w:rsidRPr="00AE1F35">
        <w:rPr>
          <w:rFonts w:ascii="Times New Roman" w:hAnsi="Times New Roman" w:cs="Times New Roman"/>
          <w:sz w:val="24"/>
          <w:szCs w:val="24"/>
        </w:rPr>
        <w:br/>
        <w:t xml:space="preserve">(   ) 15-17 </w:t>
      </w:r>
      <w:proofErr w:type="spellStart"/>
      <w:r w:rsidRPr="00AE1F35">
        <w:rPr>
          <w:rFonts w:ascii="Times New Roman" w:hAnsi="Times New Roman" w:cs="Times New Roman"/>
          <w:sz w:val="24"/>
          <w:szCs w:val="24"/>
        </w:rPr>
        <w:t>anos</w:t>
      </w:r>
      <w:proofErr w:type="spellEnd"/>
      <w:r w:rsidRPr="00AE1F35">
        <w:rPr>
          <w:rFonts w:ascii="Times New Roman" w:hAnsi="Times New Roman" w:cs="Times New Roman"/>
          <w:sz w:val="24"/>
          <w:szCs w:val="24"/>
        </w:rPr>
        <w:br/>
        <w:t xml:space="preserve">(   ) &gt;18 </w:t>
      </w:r>
      <w:proofErr w:type="spellStart"/>
      <w:r w:rsidRPr="00AE1F35">
        <w:rPr>
          <w:rFonts w:ascii="Times New Roman" w:hAnsi="Times New Roman" w:cs="Times New Roman"/>
          <w:sz w:val="24"/>
          <w:szCs w:val="24"/>
        </w:rPr>
        <w:t>anos</w:t>
      </w:r>
      <w:proofErr w:type="spellEnd"/>
    </w:p>
    <w:p w14:paraId="1C1D45C3" w14:textId="2AFF471A" w:rsidR="00AE1F35" w:rsidRPr="00AE1F35" w:rsidRDefault="00AE1F35" w:rsidP="00AE1F35">
      <w:pPr>
        <w:rPr>
          <w:rFonts w:ascii="Times New Roman" w:hAnsi="Times New Roman" w:cs="Times New Roman"/>
          <w:sz w:val="24"/>
          <w:szCs w:val="24"/>
          <w:lang w:val="pt-BR"/>
        </w:rPr>
      </w:pPr>
      <w:r w:rsidRPr="00AE1F35">
        <w:rPr>
          <w:rFonts w:ascii="Times New Roman" w:hAnsi="Times New Roman" w:cs="Times New Roman"/>
          <w:sz w:val="24"/>
          <w:szCs w:val="24"/>
          <w:lang w:val="pt-BR"/>
        </w:rPr>
        <w:t xml:space="preserve">B6. </w:t>
      </w:r>
      <w:r w:rsidRPr="00AE1F35">
        <w:rPr>
          <w:rFonts w:ascii="Times New Roman" w:hAnsi="Times New Roman" w:cs="Times New Roman"/>
          <w:sz w:val="24"/>
          <w:szCs w:val="24"/>
          <w:lang w:val="pt-BR"/>
        </w:rPr>
        <w:t>Qual a sua nacionalidade</w:t>
      </w:r>
      <w:r w:rsidRPr="00AE1F35">
        <w:rPr>
          <w:rFonts w:ascii="Times New Roman" w:hAnsi="Times New Roman" w:cs="Times New Roman"/>
          <w:sz w:val="24"/>
          <w:szCs w:val="24"/>
          <w:lang w:val="pt-BR"/>
        </w:rPr>
        <w:t>: ___________</w:t>
      </w:r>
    </w:p>
    <w:p w14:paraId="2A0A00B0" w14:textId="62A74833" w:rsidR="00AE1F35" w:rsidRPr="00AE1F35" w:rsidRDefault="00AE1F35" w:rsidP="00AE1F35">
      <w:pPr>
        <w:pStyle w:val="Ttulo1"/>
        <w:rPr>
          <w:rFonts w:ascii="Times New Roman" w:hAnsi="Times New Roman" w:cs="Times New Roman"/>
          <w:color w:val="000000" w:themeColor="text1"/>
          <w:sz w:val="24"/>
          <w:szCs w:val="24"/>
          <w:lang w:val="pt-BR"/>
        </w:rPr>
      </w:pPr>
      <w:r w:rsidRPr="00AE1F35">
        <w:rPr>
          <w:rFonts w:ascii="Times New Roman" w:hAnsi="Times New Roman" w:cs="Times New Roman"/>
          <w:color w:val="auto"/>
          <w:sz w:val="24"/>
          <w:szCs w:val="24"/>
          <w:lang w:val="pt-BR"/>
        </w:rPr>
        <w:t xml:space="preserve">C) </w:t>
      </w:r>
      <w:r w:rsidRPr="00AE1F35">
        <w:rPr>
          <w:rFonts w:ascii="Times New Roman" w:eastAsia="Arial" w:hAnsi="Times New Roman" w:cs="Times New Roman"/>
          <w:color w:val="000000" w:themeColor="text1"/>
          <w:sz w:val="24"/>
          <w:szCs w:val="24"/>
          <w:lang w:val="pt-BR"/>
        </w:rPr>
        <w:t>Educação, Qualificações e Pre</w:t>
      </w:r>
      <w:r>
        <w:rPr>
          <w:rFonts w:ascii="Times New Roman" w:eastAsia="Arial" w:hAnsi="Times New Roman" w:cs="Times New Roman"/>
          <w:color w:val="000000" w:themeColor="text1"/>
          <w:sz w:val="24"/>
          <w:szCs w:val="24"/>
          <w:lang w:val="pt-BR"/>
        </w:rPr>
        <w:t>scrições</w:t>
      </w:r>
    </w:p>
    <w:p w14:paraId="5CC93847" w14:textId="77777777" w:rsidR="00AE1F35" w:rsidRPr="00AE1F35" w:rsidRDefault="00AE1F35" w:rsidP="00AE1F35">
      <w:pPr>
        <w:rPr>
          <w:rFonts w:ascii="Times New Roman" w:hAnsi="Times New Roman" w:cs="Times New Roman"/>
          <w:sz w:val="24"/>
          <w:szCs w:val="24"/>
          <w:lang w:val="pt-BR"/>
        </w:rPr>
      </w:pPr>
    </w:p>
    <w:p w14:paraId="2E80DB8D" w14:textId="70C956FF" w:rsidR="00AE1F35" w:rsidRPr="00AE1F35" w:rsidRDefault="00AE1F35" w:rsidP="00AE1F35">
      <w:pPr>
        <w:rPr>
          <w:rFonts w:ascii="Times New Roman" w:hAnsi="Times New Roman" w:cs="Times New Roman"/>
          <w:sz w:val="24"/>
          <w:szCs w:val="24"/>
          <w:lang w:val="pt-BR"/>
        </w:rPr>
      </w:pPr>
      <w:r w:rsidRPr="00AE1F35">
        <w:rPr>
          <w:rFonts w:ascii="Times New Roman" w:hAnsi="Times New Roman" w:cs="Times New Roman"/>
          <w:sz w:val="24"/>
          <w:szCs w:val="24"/>
          <w:lang w:val="pt-BR"/>
        </w:rPr>
        <w:lastRenderedPageBreak/>
        <w:t>C1. Qual é o seu maior nível de escolaridade?</w:t>
      </w:r>
      <w:r w:rsidRPr="00AE1F35">
        <w:rPr>
          <w:rFonts w:ascii="Times New Roman" w:hAnsi="Times New Roman" w:cs="Times New Roman"/>
          <w:sz w:val="24"/>
          <w:szCs w:val="24"/>
          <w:lang w:val="pt-BR"/>
        </w:rPr>
        <w:br/>
        <w:t xml:space="preserve">(   ) </w:t>
      </w:r>
      <w:r w:rsidRPr="00AE1F35">
        <w:rPr>
          <w:rFonts w:ascii="Times New Roman" w:hAnsi="Times New Roman" w:cs="Times New Roman"/>
          <w:sz w:val="24"/>
          <w:szCs w:val="24"/>
          <w:lang w:val="pt-BR"/>
        </w:rPr>
        <w:t>Ensino Fundamental</w:t>
      </w:r>
      <w:r w:rsidRPr="00AE1F35">
        <w:rPr>
          <w:rFonts w:ascii="Times New Roman" w:hAnsi="Times New Roman" w:cs="Times New Roman"/>
          <w:sz w:val="24"/>
          <w:szCs w:val="24"/>
          <w:lang w:val="pt-BR"/>
        </w:rPr>
        <w:br/>
        <w:t xml:space="preserve">(   ) </w:t>
      </w:r>
      <w:r w:rsidRPr="00AE1F35">
        <w:rPr>
          <w:rFonts w:ascii="Times New Roman" w:hAnsi="Times New Roman" w:cs="Times New Roman"/>
          <w:sz w:val="24"/>
          <w:szCs w:val="24"/>
          <w:lang w:val="pt-BR"/>
        </w:rPr>
        <w:t>Ensino Médio</w:t>
      </w:r>
      <w:r w:rsidRPr="00AE1F35">
        <w:rPr>
          <w:rFonts w:ascii="Times New Roman" w:hAnsi="Times New Roman" w:cs="Times New Roman"/>
          <w:sz w:val="24"/>
          <w:szCs w:val="24"/>
          <w:lang w:val="pt-BR"/>
        </w:rPr>
        <w:br/>
        <w:t xml:space="preserve">(   ) </w:t>
      </w:r>
      <w:r w:rsidRPr="00AE1F35">
        <w:rPr>
          <w:rFonts w:ascii="Times New Roman" w:hAnsi="Times New Roman" w:cs="Times New Roman"/>
          <w:sz w:val="24"/>
          <w:szCs w:val="24"/>
          <w:lang w:val="pt-BR"/>
        </w:rPr>
        <w:t>Gradua</w:t>
      </w:r>
      <w:r>
        <w:rPr>
          <w:rFonts w:ascii="Times New Roman" w:hAnsi="Times New Roman" w:cs="Times New Roman"/>
          <w:sz w:val="24"/>
          <w:szCs w:val="24"/>
          <w:lang w:val="pt-BR"/>
        </w:rPr>
        <w:t>ção</w:t>
      </w:r>
      <w:r w:rsidRPr="00AE1F35">
        <w:rPr>
          <w:rFonts w:ascii="Times New Roman" w:hAnsi="Times New Roman" w:cs="Times New Roman"/>
          <w:sz w:val="24"/>
          <w:szCs w:val="24"/>
          <w:lang w:val="pt-BR"/>
        </w:rPr>
        <w:br/>
        <w:t>(   ) M</w:t>
      </w:r>
      <w:r>
        <w:rPr>
          <w:rFonts w:ascii="Times New Roman" w:hAnsi="Times New Roman" w:cs="Times New Roman"/>
          <w:sz w:val="24"/>
          <w:szCs w:val="24"/>
          <w:lang w:val="pt-BR"/>
        </w:rPr>
        <w:t>estrado</w:t>
      </w:r>
      <w:r w:rsidRPr="00AE1F35">
        <w:rPr>
          <w:rFonts w:ascii="Times New Roman" w:hAnsi="Times New Roman" w:cs="Times New Roman"/>
          <w:sz w:val="24"/>
          <w:szCs w:val="24"/>
          <w:lang w:val="pt-BR"/>
        </w:rPr>
        <w:br/>
        <w:t>(   ) Do</w:t>
      </w:r>
      <w:r>
        <w:rPr>
          <w:rFonts w:ascii="Times New Roman" w:hAnsi="Times New Roman" w:cs="Times New Roman"/>
          <w:sz w:val="24"/>
          <w:szCs w:val="24"/>
          <w:lang w:val="pt-BR"/>
        </w:rPr>
        <w:t>utorado</w:t>
      </w:r>
      <w:r w:rsidRPr="00AE1F35">
        <w:rPr>
          <w:rFonts w:ascii="Times New Roman" w:hAnsi="Times New Roman" w:cs="Times New Roman"/>
          <w:sz w:val="24"/>
          <w:szCs w:val="24"/>
          <w:lang w:val="pt-BR"/>
        </w:rPr>
        <w:br/>
        <w:t>(   ) O</w:t>
      </w:r>
      <w:r>
        <w:rPr>
          <w:rFonts w:ascii="Times New Roman" w:hAnsi="Times New Roman" w:cs="Times New Roman"/>
          <w:sz w:val="24"/>
          <w:szCs w:val="24"/>
          <w:lang w:val="pt-BR"/>
        </w:rPr>
        <w:t>utra</w:t>
      </w:r>
      <w:r w:rsidRPr="00AE1F35">
        <w:rPr>
          <w:rFonts w:ascii="Times New Roman" w:hAnsi="Times New Roman" w:cs="Times New Roman"/>
          <w:sz w:val="24"/>
          <w:szCs w:val="24"/>
          <w:lang w:val="pt-BR"/>
        </w:rPr>
        <w:t>: ______</w:t>
      </w:r>
    </w:p>
    <w:p w14:paraId="20738F4F" w14:textId="2F9F7FEE" w:rsidR="00AE1F35" w:rsidRPr="00AE1F35" w:rsidRDefault="00AE1F35" w:rsidP="00AE1F35">
      <w:pPr>
        <w:rPr>
          <w:rFonts w:ascii="Times New Roman" w:hAnsi="Times New Roman" w:cs="Times New Roman"/>
          <w:sz w:val="24"/>
          <w:szCs w:val="24"/>
          <w:lang w:val="pt-BR"/>
        </w:rPr>
      </w:pPr>
      <w:r w:rsidRPr="00AE1F35">
        <w:rPr>
          <w:rFonts w:ascii="Times New Roman" w:hAnsi="Times New Roman" w:cs="Times New Roman"/>
          <w:sz w:val="24"/>
          <w:szCs w:val="24"/>
          <w:lang w:val="pt-BR"/>
        </w:rPr>
        <w:t xml:space="preserve">C1.1. Qual foi a área de estudo do seu maior nível de </w:t>
      </w:r>
      <w:proofErr w:type="gramStart"/>
      <w:r w:rsidRPr="00AE1F35">
        <w:rPr>
          <w:rFonts w:ascii="Times New Roman" w:hAnsi="Times New Roman" w:cs="Times New Roman"/>
          <w:sz w:val="24"/>
          <w:szCs w:val="24"/>
          <w:lang w:val="pt-BR"/>
        </w:rPr>
        <w:t>escolaridade?_</w:t>
      </w:r>
      <w:proofErr w:type="gramEnd"/>
      <w:r w:rsidRPr="00AE1F35">
        <w:rPr>
          <w:rFonts w:ascii="Times New Roman" w:hAnsi="Times New Roman" w:cs="Times New Roman"/>
          <w:sz w:val="24"/>
          <w:szCs w:val="24"/>
          <w:lang w:val="pt-BR"/>
        </w:rPr>
        <w:t>______________</w:t>
      </w:r>
    </w:p>
    <w:p w14:paraId="16AAB7C9" w14:textId="4DEBECF0" w:rsidR="00AE1F35" w:rsidRPr="00AE1F35" w:rsidRDefault="00AE1F35" w:rsidP="00AE1F35">
      <w:pPr>
        <w:rPr>
          <w:rFonts w:ascii="Times New Roman" w:hAnsi="Times New Roman" w:cs="Times New Roman"/>
          <w:sz w:val="24"/>
          <w:szCs w:val="24"/>
          <w:lang w:val="pt-BR"/>
        </w:rPr>
      </w:pPr>
      <w:r w:rsidRPr="00AE1F35">
        <w:rPr>
          <w:rFonts w:ascii="Times New Roman" w:hAnsi="Times New Roman" w:cs="Times New Roman"/>
          <w:sz w:val="24"/>
          <w:szCs w:val="24"/>
          <w:lang w:val="pt-BR"/>
        </w:rPr>
        <w:t>C2. Você é credenciado no Conselho Regional de Educação Física (CREF) do seu estado?</w:t>
      </w:r>
      <w:r w:rsidRPr="00AE1F35">
        <w:rPr>
          <w:rFonts w:ascii="Times New Roman" w:hAnsi="Times New Roman" w:cs="Times New Roman"/>
          <w:sz w:val="24"/>
          <w:szCs w:val="24"/>
          <w:lang w:val="pt-BR"/>
        </w:rPr>
        <w:br/>
        <w:t xml:space="preserve">(   ) </w:t>
      </w:r>
      <w:r w:rsidRPr="00AE1F35">
        <w:rPr>
          <w:rFonts w:ascii="Times New Roman" w:hAnsi="Times New Roman" w:cs="Times New Roman"/>
          <w:sz w:val="24"/>
          <w:szCs w:val="24"/>
          <w:lang w:val="pt-BR"/>
        </w:rPr>
        <w:t>Sim</w:t>
      </w:r>
      <w:r w:rsidRPr="00AE1F35">
        <w:rPr>
          <w:rFonts w:ascii="Times New Roman" w:hAnsi="Times New Roman" w:cs="Times New Roman"/>
          <w:sz w:val="24"/>
          <w:szCs w:val="24"/>
          <w:lang w:val="pt-BR"/>
        </w:rPr>
        <w:br/>
        <w:t>(   ) N</w:t>
      </w:r>
      <w:r w:rsidRPr="00AE1F35">
        <w:rPr>
          <w:rFonts w:ascii="Times New Roman" w:hAnsi="Times New Roman" w:cs="Times New Roman"/>
          <w:sz w:val="24"/>
          <w:szCs w:val="24"/>
          <w:lang w:val="pt-BR"/>
        </w:rPr>
        <w:t>ão</w:t>
      </w:r>
    </w:p>
    <w:p w14:paraId="2E595C1C" w14:textId="77777777" w:rsidR="00AE1F35" w:rsidRPr="00AE1F35" w:rsidRDefault="00AE1F35" w:rsidP="00AE1F35">
      <w:pPr>
        <w:rPr>
          <w:rFonts w:ascii="Times New Roman" w:hAnsi="Times New Roman" w:cs="Times New Roman"/>
          <w:sz w:val="24"/>
          <w:szCs w:val="24"/>
          <w:lang w:val="pt-BR"/>
        </w:rPr>
      </w:pPr>
    </w:p>
    <w:p w14:paraId="013CD14A" w14:textId="77777777" w:rsidR="00AE1F35" w:rsidRDefault="00AE1F35" w:rsidP="00AE1F35">
      <w:pPr>
        <w:rPr>
          <w:rFonts w:ascii="Times New Roman" w:hAnsi="Times New Roman" w:cs="Times New Roman"/>
          <w:sz w:val="24"/>
          <w:szCs w:val="24"/>
          <w:lang w:val="pt-BR"/>
        </w:rPr>
      </w:pPr>
      <w:r w:rsidRPr="00AE1F35">
        <w:rPr>
          <w:rFonts w:ascii="Times New Roman" w:hAnsi="Times New Roman" w:cs="Times New Roman"/>
          <w:sz w:val="24"/>
          <w:szCs w:val="24"/>
          <w:lang w:val="pt-BR"/>
        </w:rPr>
        <w:t>C3. Qual é o seu nível de Habilitação Técnica pelo Comitê Paralímpico Brasileiro ou outra confederação?</w:t>
      </w:r>
    </w:p>
    <w:p w14:paraId="748CD144" w14:textId="0CA9363A" w:rsidR="00AE1F35" w:rsidRPr="00AE1F35" w:rsidRDefault="00AE1F35" w:rsidP="00AE1F35">
      <w:pPr>
        <w:rPr>
          <w:rFonts w:ascii="Times New Roman" w:hAnsi="Times New Roman" w:cs="Times New Roman"/>
          <w:sz w:val="24"/>
          <w:szCs w:val="24"/>
          <w:lang w:val="pt-BR"/>
        </w:rPr>
      </w:pPr>
      <w:proofErr w:type="gramStart"/>
      <w:r w:rsidRPr="00AE1F35">
        <w:rPr>
          <w:rFonts w:ascii="Times New Roman" w:hAnsi="Times New Roman" w:cs="Times New Roman"/>
          <w:sz w:val="24"/>
          <w:szCs w:val="24"/>
          <w:lang w:val="pt-BR"/>
        </w:rPr>
        <w:t xml:space="preserve">(  </w:t>
      </w:r>
      <w:proofErr w:type="gramEnd"/>
      <w:r w:rsidRPr="00AE1F35">
        <w:rPr>
          <w:rFonts w:ascii="Times New Roman" w:hAnsi="Times New Roman" w:cs="Times New Roman"/>
          <w:sz w:val="24"/>
          <w:szCs w:val="24"/>
          <w:lang w:val="pt-BR"/>
        </w:rPr>
        <w:t xml:space="preserve"> ) </w:t>
      </w:r>
      <w:r w:rsidRPr="00AE1F35">
        <w:rPr>
          <w:rFonts w:ascii="Times New Roman" w:hAnsi="Times New Roman" w:cs="Times New Roman"/>
          <w:sz w:val="24"/>
          <w:szCs w:val="24"/>
          <w:lang w:val="pt-BR"/>
        </w:rPr>
        <w:t>Nível 1</w:t>
      </w:r>
      <w:r w:rsidRPr="00AE1F35">
        <w:rPr>
          <w:rFonts w:ascii="Times New Roman" w:hAnsi="Times New Roman" w:cs="Times New Roman"/>
          <w:sz w:val="24"/>
          <w:szCs w:val="24"/>
          <w:lang w:val="pt-BR"/>
        </w:rPr>
        <w:br/>
        <w:t xml:space="preserve">(   ) </w:t>
      </w:r>
      <w:r w:rsidRPr="00AE1F35">
        <w:rPr>
          <w:rFonts w:ascii="Times New Roman" w:hAnsi="Times New Roman" w:cs="Times New Roman"/>
          <w:sz w:val="24"/>
          <w:szCs w:val="24"/>
          <w:lang w:val="pt-BR"/>
        </w:rPr>
        <w:t>Nível 2</w:t>
      </w:r>
      <w:r w:rsidRPr="00AE1F35">
        <w:rPr>
          <w:rFonts w:ascii="Times New Roman" w:hAnsi="Times New Roman" w:cs="Times New Roman"/>
          <w:sz w:val="24"/>
          <w:szCs w:val="24"/>
          <w:lang w:val="pt-BR"/>
        </w:rPr>
        <w:br/>
        <w:t>(   )</w:t>
      </w:r>
      <w:r w:rsidRPr="00AE1F35">
        <w:rPr>
          <w:rFonts w:ascii="Times New Roman" w:hAnsi="Times New Roman" w:cs="Times New Roman"/>
          <w:sz w:val="24"/>
          <w:szCs w:val="24"/>
          <w:lang w:val="pt-BR"/>
        </w:rPr>
        <w:t xml:space="preserve"> N</w:t>
      </w:r>
      <w:r>
        <w:rPr>
          <w:rFonts w:ascii="Times New Roman" w:hAnsi="Times New Roman" w:cs="Times New Roman"/>
          <w:sz w:val="24"/>
          <w:szCs w:val="24"/>
          <w:lang w:val="pt-BR"/>
        </w:rPr>
        <w:t>ível 3</w:t>
      </w:r>
      <w:r w:rsidRPr="00AE1F35">
        <w:rPr>
          <w:rFonts w:ascii="Times New Roman" w:hAnsi="Times New Roman" w:cs="Times New Roman"/>
          <w:sz w:val="24"/>
          <w:szCs w:val="24"/>
          <w:lang w:val="pt-BR"/>
        </w:rPr>
        <w:br/>
        <w:t xml:space="preserve">(   ) </w:t>
      </w:r>
      <w:r>
        <w:rPr>
          <w:rFonts w:ascii="Times New Roman" w:hAnsi="Times New Roman" w:cs="Times New Roman"/>
          <w:sz w:val="24"/>
          <w:szCs w:val="24"/>
          <w:lang w:val="pt-BR"/>
        </w:rPr>
        <w:t>Nenhuma</w:t>
      </w:r>
      <w:r w:rsidRPr="00AE1F35">
        <w:rPr>
          <w:rFonts w:ascii="Times New Roman" w:hAnsi="Times New Roman" w:cs="Times New Roman"/>
          <w:sz w:val="24"/>
          <w:szCs w:val="24"/>
          <w:lang w:val="pt-BR"/>
        </w:rPr>
        <w:br/>
        <w:t>(   ) O</w:t>
      </w:r>
      <w:r>
        <w:rPr>
          <w:rFonts w:ascii="Times New Roman" w:hAnsi="Times New Roman" w:cs="Times New Roman"/>
          <w:sz w:val="24"/>
          <w:szCs w:val="24"/>
          <w:lang w:val="pt-BR"/>
        </w:rPr>
        <w:t>utra</w:t>
      </w:r>
      <w:r w:rsidRPr="00AE1F35">
        <w:rPr>
          <w:rFonts w:ascii="Times New Roman" w:hAnsi="Times New Roman" w:cs="Times New Roman"/>
          <w:sz w:val="24"/>
          <w:szCs w:val="24"/>
          <w:lang w:val="pt-BR"/>
        </w:rPr>
        <w:t>: ____</w:t>
      </w:r>
      <w:r w:rsidRPr="00AE1F35">
        <w:rPr>
          <w:rFonts w:ascii="Times New Roman" w:hAnsi="Times New Roman" w:cs="Times New Roman"/>
          <w:sz w:val="24"/>
          <w:szCs w:val="24"/>
          <w:lang w:val="pt-BR"/>
        </w:rPr>
        <w:br/>
      </w:r>
    </w:p>
    <w:p w14:paraId="3183DD5B" w14:textId="77777777" w:rsidR="00EC3196" w:rsidRDefault="00EC3196" w:rsidP="00AE1F35">
      <w:pPr>
        <w:rPr>
          <w:rFonts w:ascii="Times New Roman" w:hAnsi="Times New Roman" w:cs="Times New Roman"/>
          <w:sz w:val="24"/>
          <w:szCs w:val="24"/>
          <w:lang w:val="pt-BR"/>
        </w:rPr>
      </w:pPr>
      <w:r w:rsidRPr="00EC3196">
        <w:rPr>
          <w:rFonts w:ascii="Times New Roman" w:hAnsi="Times New Roman" w:cs="Times New Roman"/>
          <w:sz w:val="24"/>
          <w:szCs w:val="24"/>
          <w:lang w:val="pt-BR"/>
        </w:rPr>
        <w:t>C4. Com qual frequência você obtém informações sobre treinos de força e condicionamento?                                                                                                                                                                       </w:t>
      </w:r>
    </w:p>
    <w:p w14:paraId="494EB969" w14:textId="054C8654" w:rsidR="00AE1F35" w:rsidRPr="00EC3196" w:rsidRDefault="00AE1F35" w:rsidP="00AE1F35">
      <w:pPr>
        <w:rPr>
          <w:rFonts w:ascii="Times New Roman" w:hAnsi="Times New Roman" w:cs="Times New Roman"/>
          <w:sz w:val="24"/>
          <w:szCs w:val="24"/>
          <w:lang w:val="pt-BR"/>
        </w:rPr>
      </w:pPr>
      <w:r w:rsidRPr="00EC3196">
        <w:rPr>
          <w:rFonts w:ascii="Times New Roman" w:hAnsi="Times New Roman" w:cs="Times New Roman"/>
          <w:sz w:val="24"/>
          <w:szCs w:val="24"/>
          <w:lang w:val="pt-BR"/>
        </w:rPr>
        <w:t xml:space="preserve">1 = </w:t>
      </w:r>
      <w:r w:rsidR="00EC3196" w:rsidRPr="00EC3196">
        <w:rPr>
          <w:rFonts w:ascii="Times New Roman" w:hAnsi="Times New Roman" w:cs="Times New Roman"/>
          <w:sz w:val="24"/>
          <w:szCs w:val="24"/>
          <w:lang w:val="pt-BR"/>
        </w:rPr>
        <w:t>Nunca</w:t>
      </w:r>
      <w:r w:rsidRPr="00EC3196">
        <w:rPr>
          <w:rFonts w:ascii="Times New Roman" w:hAnsi="Times New Roman" w:cs="Times New Roman"/>
          <w:sz w:val="24"/>
          <w:szCs w:val="24"/>
          <w:lang w:val="pt-BR"/>
        </w:rPr>
        <w:t xml:space="preserve"> 2 = </w:t>
      </w:r>
      <w:proofErr w:type="gramStart"/>
      <w:r w:rsidRPr="00EC3196">
        <w:rPr>
          <w:rFonts w:ascii="Times New Roman" w:hAnsi="Times New Roman" w:cs="Times New Roman"/>
          <w:sz w:val="24"/>
          <w:szCs w:val="24"/>
          <w:lang w:val="pt-BR"/>
        </w:rPr>
        <w:t>Rar</w:t>
      </w:r>
      <w:r w:rsidR="00EC3196" w:rsidRPr="00EC3196">
        <w:rPr>
          <w:rFonts w:ascii="Times New Roman" w:hAnsi="Times New Roman" w:cs="Times New Roman"/>
          <w:sz w:val="24"/>
          <w:szCs w:val="24"/>
          <w:lang w:val="pt-BR"/>
        </w:rPr>
        <w:t>amente</w:t>
      </w:r>
      <w:r w:rsidRPr="00EC3196">
        <w:rPr>
          <w:rFonts w:ascii="Times New Roman" w:hAnsi="Times New Roman" w:cs="Times New Roman"/>
          <w:sz w:val="24"/>
          <w:szCs w:val="24"/>
          <w:lang w:val="pt-BR"/>
        </w:rPr>
        <w:t xml:space="preserve">  3</w:t>
      </w:r>
      <w:proofErr w:type="gramEnd"/>
      <w:r w:rsidRPr="00EC3196">
        <w:rPr>
          <w:rFonts w:ascii="Times New Roman" w:hAnsi="Times New Roman" w:cs="Times New Roman"/>
          <w:sz w:val="24"/>
          <w:szCs w:val="24"/>
          <w:lang w:val="pt-BR"/>
        </w:rPr>
        <w:t xml:space="preserve"> = </w:t>
      </w:r>
      <w:proofErr w:type="gramStart"/>
      <w:r w:rsidR="00EC3196" w:rsidRPr="00EC3196">
        <w:rPr>
          <w:rFonts w:ascii="Times New Roman" w:hAnsi="Times New Roman" w:cs="Times New Roman"/>
          <w:sz w:val="24"/>
          <w:szCs w:val="24"/>
          <w:lang w:val="pt-BR"/>
        </w:rPr>
        <w:t>Ás</w:t>
      </w:r>
      <w:proofErr w:type="gramEnd"/>
      <w:r w:rsidR="00EC3196" w:rsidRPr="00EC3196">
        <w:rPr>
          <w:rFonts w:ascii="Times New Roman" w:hAnsi="Times New Roman" w:cs="Times New Roman"/>
          <w:sz w:val="24"/>
          <w:szCs w:val="24"/>
          <w:lang w:val="pt-BR"/>
        </w:rPr>
        <w:t xml:space="preserve"> vezes</w:t>
      </w:r>
      <w:r w:rsidRPr="00EC3196">
        <w:rPr>
          <w:rFonts w:ascii="Times New Roman" w:hAnsi="Times New Roman" w:cs="Times New Roman"/>
          <w:sz w:val="24"/>
          <w:szCs w:val="24"/>
          <w:lang w:val="pt-BR"/>
        </w:rPr>
        <w:t xml:space="preserve"> 4 = </w:t>
      </w:r>
      <w:r w:rsidR="00EC3196">
        <w:rPr>
          <w:rFonts w:ascii="Times New Roman" w:hAnsi="Times New Roman" w:cs="Times New Roman"/>
          <w:sz w:val="24"/>
          <w:szCs w:val="24"/>
          <w:lang w:val="pt-BR"/>
        </w:rPr>
        <w:t>Comumente</w:t>
      </w:r>
      <w:r w:rsidRPr="00EC3196">
        <w:rPr>
          <w:rFonts w:ascii="Times New Roman" w:hAnsi="Times New Roman" w:cs="Times New Roman"/>
          <w:sz w:val="24"/>
          <w:szCs w:val="24"/>
          <w:lang w:val="pt-BR"/>
        </w:rPr>
        <w:t xml:space="preserve">   5 = </w:t>
      </w:r>
      <w:r w:rsidR="00EC3196">
        <w:rPr>
          <w:rFonts w:ascii="Times New Roman" w:hAnsi="Times New Roman" w:cs="Times New Roman"/>
          <w:sz w:val="24"/>
          <w:szCs w:val="24"/>
          <w:lang w:val="pt-BR"/>
        </w:rPr>
        <w:t>Sempre</w:t>
      </w:r>
    </w:p>
    <w:p w14:paraId="554D0E87" w14:textId="77777777" w:rsidR="00EC3196" w:rsidRPr="00EC3196" w:rsidRDefault="00EC3196" w:rsidP="00AE1F35">
      <w:pPr>
        <w:rPr>
          <w:rFonts w:ascii="Times New Roman" w:hAnsi="Times New Roman" w:cs="Times New Roman"/>
          <w:sz w:val="24"/>
          <w:szCs w:val="24"/>
          <w:lang w:val="pt-BR"/>
        </w:rPr>
      </w:pPr>
      <w:r w:rsidRPr="00EC3196">
        <w:rPr>
          <w:rFonts w:ascii="Times New Roman" w:hAnsi="Times New Roman" w:cs="Times New Roman"/>
          <w:sz w:val="24"/>
          <w:szCs w:val="24"/>
          <w:lang w:val="pt-BR"/>
        </w:rPr>
        <w:t>C5. Quem é o responsável principal na prescrição de treinos de força e condicionamento físico para sua equipe de atletas de corrida em cadeira?</w:t>
      </w:r>
    </w:p>
    <w:p w14:paraId="679291A8" w14:textId="22ADFEBB" w:rsidR="00AE1F35" w:rsidRPr="00EC3196" w:rsidRDefault="00AE1F35" w:rsidP="00AE1F35">
      <w:pPr>
        <w:rPr>
          <w:rFonts w:ascii="Times New Roman" w:hAnsi="Times New Roman" w:cs="Times New Roman"/>
          <w:sz w:val="24"/>
          <w:szCs w:val="24"/>
          <w:lang w:val="pt-BR"/>
        </w:rPr>
      </w:pPr>
      <w:r w:rsidRPr="00EC3196">
        <w:rPr>
          <w:rFonts w:ascii="Times New Roman" w:hAnsi="Times New Roman" w:cs="Times New Roman"/>
          <w:sz w:val="24"/>
          <w:szCs w:val="24"/>
          <w:lang w:val="pt-BR"/>
        </w:rPr>
        <w:br/>
      </w:r>
      <w:proofErr w:type="gramStart"/>
      <w:r w:rsidRPr="00EC3196">
        <w:rPr>
          <w:rFonts w:ascii="Times New Roman" w:hAnsi="Times New Roman" w:cs="Times New Roman"/>
          <w:sz w:val="24"/>
          <w:szCs w:val="24"/>
          <w:lang w:val="pt-BR"/>
        </w:rPr>
        <w:t xml:space="preserve">(  </w:t>
      </w:r>
      <w:proofErr w:type="gramEnd"/>
      <w:r w:rsidRPr="00EC3196">
        <w:rPr>
          <w:rFonts w:ascii="Times New Roman" w:hAnsi="Times New Roman" w:cs="Times New Roman"/>
          <w:sz w:val="24"/>
          <w:szCs w:val="24"/>
          <w:lang w:val="pt-BR"/>
        </w:rPr>
        <w:t xml:space="preserve"> ) </w:t>
      </w:r>
      <w:r w:rsidR="00EC3196" w:rsidRPr="00EC3196">
        <w:rPr>
          <w:rFonts w:ascii="Times New Roman" w:hAnsi="Times New Roman" w:cs="Times New Roman"/>
          <w:sz w:val="24"/>
          <w:szCs w:val="24"/>
          <w:lang w:val="pt-BR"/>
        </w:rPr>
        <w:t>Gerente</w:t>
      </w:r>
      <w:r w:rsidRPr="00EC3196">
        <w:rPr>
          <w:rFonts w:ascii="Times New Roman" w:hAnsi="Times New Roman" w:cs="Times New Roman"/>
          <w:sz w:val="24"/>
          <w:szCs w:val="24"/>
          <w:lang w:val="pt-BR"/>
        </w:rPr>
        <w:br/>
        <w:t xml:space="preserve">(   ) </w:t>
      </w:r>
      <w:r w:rsidR="00EC3196" w:rsidRPr="00EC3196">
        <w:rPr>
          <w:rFonts w:ascii="Times New Roman" w:hAnsi="Times New Roman" w:cs="Times New Roman"/>
          <w:sz w:val="24"/>
          <w:szCs w:val="24"/>
          <w:lang w:val="pt-BR"/>
        </w:rPr>
        <w:t>Técnico</w:t>
      </w:r>
      <w:r w:rsidRPr="00EC3196">
        <w:rPr>
          <w:rFonts w:ascii="Times New Roman" w:hAnsi="Times New Roman" w:cs="Times New Roman"/>
          <w:sz w:val="24"/>
          <w:szCs w:val="24"/>
          <w:lang w:val="pt-BR"/>
        </w:rPr>
        <w:br/>
        <w:t xml:space="preserve">(   ) </w:t>
      </w:r>
      <w:r w:rsidR="00EC3196" w:rsidRPr="00EC3196">
        <w:rPr>
          <w:rFonts w:ascii="Times New Roman" w:hAnsi="Times New Roman" w:cs="Times New Roman"/>
          <w:sz w:val="24"/>
          <w:szCs w:val="24"/>
          <w:lang w:val="pt-BR"/>
        </w:rPr>
        <w:t>Assistente Técnico</w:t>
      </w:r>
      <w:r w:rsidRPr="00EC3196">
        <w:rPr>
          <w:rFonts w:ascii="Times New Roman" w:hAnsi="Times New Roman" w:cs="Times New Roman"/>
          <w:sz w:val="24"/>
          <w:szCs w:val="24"/>
          <w:lang w:val="pt-BR"/>
        </w:rPr>
        <w:br/>
        <w:t>(   ) Independent</w:t>
      </w:r>
      <w:r w:rsidR="00EC3196" w:rsidRPr="00EC3196">
        <w:rPr>
          <w:rFonts w:ascii="Times New Roman" w:hAnsi="Times New Roman" w:cs="Times New Roman"/>
          <w:sz w:val="24"/>
          <w:szCs w:val="24"/>
          <w:lang w:val="pt-BR"/>
        </w:rPr>
        <w:t>e</w:t>
      </w:r>
      <w:r w:rsidRPr="00EC3196">
        <w:rPr>
          <w:rFonts w:ascii="Times New Roman" w:hAnsi="Times New Roman" w:cs="Times New Roman"/>
          <w:sz w:val="24"/>
          <w:szCs w:val="24"/>
          <w:lang w:val="pt-BR"/>
        </w:rPr>
        <w:t xml:space="preserve"> (</w:t>
      </w:r>
      <w:r w:rsidR="00EC3196" w:rsidRPr="00EC3196">
        <w:rPr>
          <w:rFonts w:ascii="Times New Roman" w:hAnsi="Times New Roman" w:cs="Times New Roman"/>
          <w:sz w:val="24"/>
          <w:szCs w:val="24"/>
          <w:lang w:val="pt-BR"/>
        </w:rPr>
        <w:t>você mesmo</w:t>
      </w:r>
      <w:r w:rsidRPr="00EC3196">
        <w:rPr>
          <w:rFonts w:ascii="Times New Roman" w:hAnsi="Times New Roman" w:cs="Times New Roman"/>
          <w:sz w:val="24"/>
          <w:szCs w:val="24"/>
          <w:lang w:val="pt-BR"/>
        </w:rPr>
        <w:t>)</w:t>
      </w:r>
      <w:r w:rsidRPr="00EC3196">
        <w:rPr>
          <w:rFonts w:ascii="Times New Roman" w:hAnsi="Times New Roman" w:cs="Times New Roman"/>
          <w:sz w:val="24"/>
          <w:szCs w:val="24"/>
          <w:lang w:val="pt-BR"/>
        </w:rPr>
        <w:br/>
        <w:t xml:space="preserve">(   ) </w:t>
      </w:r>
      <w:r w:rsidR="00EC3196" w:rsidRPr="00EC3196">
        <w:rPr>
          <w:rFonts w:ascii="Times New Roman" w:hAnsi="Times New Roman" w:cs="Times New Roman"/>
          <w:sz w:val="24"/>
          <w:szCs w:val="24"/>
          <w:lang w:val="pt-BR"/>
        </w:rPr>
        <w:t>Treinador</w:t>
      </w:r>
      <w:r w:rsidRPr="00EC3196">
        <w:rPr>
          <w:rFonts w:ascii="Times New Roman" w:hAnsi="Times New Roman" w:cs="Times New Roman"/>
          <w:sz w:val="24"/>
          <w:szCs w:val="24"/>
          <w:lang w:val="pt-BR"/>
        </w:rPr>
        <w:br/>
        <w:t xml:space="preserve">(   ) </w:t>
      </w:r>
      <w:r w:rsidR="00EC3196" w:rsidRPr="00EC3196">
        <w:rPr>
          <w:rFonts w:ascii="Times New Roman" w:hAnsi="Times New Roman" w:cs="Times New Roman"/>
          <w:sz w:val="24"/>
          <w:szCs w:val="24"/>
          <w:lang w:val="pt-BR"/>
        </w:rPr>
        <w:t>P</w:t>
      </w:r>
      <w:r w:rsidR="00EC3196">
        <w:rPr>
          <w:rFonts w:ascii="Times New Roman" w:hAnsi="Times New Roman" w:cs="Times New Roman"/>
          <w:sz w:val="24"/>
          <w:szCs w:val="24"/>
          <w:lang w:val="pt-BR"/>
        </w:rPr>
        <w:t>reparador Físico</w:t>
      </w:r>
      <w:r w:rsidRPr="00EC3196">
        <w:rPr>
          <w:rFonts w:ascii="Times New Roman" w:hAnsi="Times New Roman" w:cs="Times New Roman"/>
          <w:sz w:val="24"/>
          <w:szCs w:val="24"/>
          <w:lang w:val="pt-BR"/>
        </w:rPr>
        <w:br/>
        <w:t xml:space="preserve">(   ) </w:t>
      </w:r>
      <w:r w:rsidR="00EC3196">
        <w:rPr>
          <w:rFonts w:ascii="Times New Roman" w:hAnsi="Times New Roman" w:cs="Times New Roman"/>
          <w:sz w:val="24"/>
          <w:szCs w:val="24"/>
          <w:lang w:val="pt-BR"/>
        </w:rPr>
        <w:t>Terapeuta Esportivo</w:t>
      </w:r>
      <w:r w:rsidRPr="00EC3196">
        <w:rPr>
          <w:rFonts w:ascii="Times New Roman" w:hAnsi="Times New Roman" w:cs="Times New Roman"/>
          <w:sz w:val="24"/>
          <w:szCs w:val="24"/>
          <w:lang w:val="pt-BR"/>
        </w:rPr>
        <w:br/>
      </w:r>
      <w:r w:rsidRPr="00EC3196">
        <w:rPr>
          <w:rFonts w:ascii="Times New Roman" w:hAnsi="Times New Roman" w:cs="Times New Roman"/>
          <w:sz w:val="24"/>
          <w:szCs w:val="24"/>
          <w:lang w:val="pt-BR"/>
        </w:rPr>
        <w:lastRenderedPageBreak/>
        <w:t xml:space="preserve">(   ) </w:t>
      </w:r>
      <w:r w:rsidR="00EC3196">
        <w:rPr>
          <w:rFonts w:ascii="Times New Roman" w:hAnsi="Times New Roman" w:cs="Times New Roman"/>
          <w:sz w:val="24"/>
          <w:szCs w:val="24"/>
          <w:lang w:val="pt-BR"/>
        </w:rPr>
        <w:t>Fisioterapeuta</w:t>
      </w:r>
      <w:r w:rsidRPr="00EC3196">
        <w:rPr>
          <w:rFonts w:ascii="Times New Roman" w:hAnsi="Times New Roman" w:cs="Times New Roman"/>
          <w:sz w:val="24"/>
          <w:szCs w:val="24"/>
          <w:lang w:val="pt-BR"/>
        </w:rPr>
        <w:br/>
        <w:t>(   ) O</w:t>
      </w:r>
      <w:r w:rsidR="00EC3196">
        <w:rPr>
          <w:rFonts w:ascii="Times New Roman" w:hAnsi="Times New Roman" w:cs="Times New Roman"/>
          <w:sz w:val="24"/>
          <w:szCs w:val="24"/>
          <w:lang w:val="pt-BR"/>
        </w:rPr>
        <w:t>utro</w:t>
      </w:r>
      <w:r w:rsidRPr="00EC3196">
        <w:rPr>
          <w:rFonts w:ascii="Times New Roman" w:hAnsi="Times New Roman" w:cs="Times New Roman"/>
          <w:sz w:val="24"/>
          <w:szCs w:val="24"/>
          <w:lang w:val="pt-BR"/>
        </w:rPr>
        <w:t>: ______</w:t>
      </w:r>
    </w:p>
    <w:p w14:paraId="7CEAC21A" w14:textId="51CD863C" w:rsidR="00AE1F35" w:rsidRPr="00EC3196" w:rsidRDefault="00AE1F35" w:rsidP="00AE1F35">
      <w:pPr>
        <w:pStyle w:val="Ttulo1"/>
        <w:rPr>
          <w:rFonts w:ascii="Times New Roman" w:hAnsi="Times New Roman" w:cs="Times New Roman"/>
          <w:b w:val="0"/>
          <w:bCs w:val="0"/>
          <w:color w:val="auto"/>
          <w:sz w:val="24"/>
          <w:szCs w:val="24"/>
          <w:lang w:val="pt-BR"/>
        </w:rPr>
      </w:pPr>
      <w:r w:rsidRPr="00EC3196">
        <w:rPr>
          <w:rFonts w:ascii="Times New Roman" w:hAnsi="Times New Roman" w:cs="Times New Roman"/>
          <w:b w:val="0"/>
          <w:bCs w:val="0"/>
          <w:color w:val="auto"/>
          <w:sz w:val="24"/>
          <w:szCs w:val="24"/>
          <w:lang w:val="pt-BR"/>
        </w:rPr>
        <w:t xml:space="preserve">D) </w:t>
      </w:r>
      <w:r w:rsidR="00EC3196" w:rsidRPr="00EC3196">
        <w:rPr>
          <w:rFonts w:ascii="Times New Roman" w:hAnsi="Times New Roman" w:cs="Times New Roman"/>
          <w:color w:val="auto"/>
          <w:sz w:val="24"/>
          <w:szCs w:val="24"/>
          <w:lang w:val="pt-BR"/>
        </w:rPr>
        <w:t>Visões sobre o treinamento</w:t>
      </w:r>
      <w:r w:rsidR="00EC3196">
        <w:rPr>
          <w:rFonts w:ascii="Times New Roman" w:hAnsi="Times New Roman" w:cs="Times New Roman"/>
          <w:color w:val="auto"/>
          <w:sz w:val="24"/>
          <w:szCs w:val="24"/>
          <w:lang w:val="pt-BR"/>
        </w:rPr>
        <w:t xml:space="preserve"> de força e condicionamento físico</w:t>
      </w:r>
      <w:r w:rsidRPr="00EC3196">
        <w:rPr>
          <w:rFonts w:ascii="Times New Roman" w:hAnsi="Times New Roman" w:cs="Times New Roman"/>
          <w:b w:val="0"/>
          <w:bCs w:val="0"/>
          <w:color w:val="auto"/>
          <w:sz w:val="24"/>
          <w:szCs w:val="24"/>
          <w:lang w:val="pt-BR"/>
        </w:rPr>
        <w:br/>
      </w:r>
    </w:p>
    <w:p w14:paraId="1A44B0B3" w14:textId="77777777" w:rsidR="00EC3196" w:rsidRDefault="00EC3196" w:rsidP="00AE1F35">
      <w:pPr>
        <w:rPr>
          <w:rFonts w:ascii="Times New Roman" w:hAnsi="Times New Roman" w:cs="Times New Roman"/>
          <w:sz w:val="24"/>
          <w:szCs w:val="24"/>
          <w:lang w:val="pt-BR"/>
        </w:rPr>
      </w:pPr>
      <w:r w:rsidRPr="00EC3196">
        <w:rPr>
          <w:rFonts w:ascii="Times New Roman" w:hAnsi="Times New Roman" w:cs="Times New Roman"/>
          <w:sz w:val="24"/>
          <w:szCs w:val="24"/>
          <w:lang w:val="pt-BR"/>
        </w:rPr>
        <w:t>D1. Quão importante é o treinamento de força e condicionamento para os componentes</w:t>
      </w:r>
      <w:r>
        <w:rPr>
          <w:rFonts w:ascii="Times New Roman" w:hAnsi="Times New Roman" w:cs="Times New Roman"/>
          <w:sz w:val="24"/>
          <w:szCs w:val="24"/>
          <w:lang w:val="pt-BR"/>
        </w:rPr>
        <w:t xml:space="preserve"> específicos da corrida em cadeiras.</w:t>
      </w:r>
    </w:p>
    <w:p w14:paraId="55256B1C" w14:textId="53978063" w:rsidR="00AE1F35" w:rsidRPr="00EC3196" w:rsidRDefault="00AE1F35" w:rsidP="00AE1F35">
      <w:pPr>
        <w:rPr>
          <w:rFonts w:ascii="Times New Roman" w:hAnsi="Times New Roman" w:cs="Times New Roman"/>
          <w:sz w:val="24"/>
          <w:szCs w:val="24"/>
          <w:lang w:val="pt-BR"/>
        </w:rPr>
      </w:pPr>
      <w:r w:rsidRPr="00EC3196">
        <w:rPr>
          <w:rFonts w:ascii="Times New Roman" w:hAnsi="Times New Roman" w:cs="Times New Roman"/>
          <w:sz w:val="24"/>
          <w:szCs w:val="24"/>
          <w:lang w:val="pt-BR"/>
        </w:rPr>
        <w:t xml:space="preserve">1 = </w:t>
      </w:r>
      <w:r w:rsidR="00EC3196" w:rsidRPr="00EC3196">
        <w:rPr>
          <w:rFonts w:ascii="Times New Roman" w:hAnsi="Times New Roman" w:cs="Times New Roman"/>
          <w:sz w:val="24"/>
          <w:szCs w:val="24"/>
          <w:lang w:val="pt-BR"/>
        </w:rPr>
        <w:t>Não Importante</w:t>
      </w:r>
      <w:r w:rsidRPr="00EC3196">
        <w:rPr>
          <w:rFonts w:ascii="Times New Roman" w:hAnsi="Times New Roman" w:cs="Times New Roman"/>
          <w:sz w:val="24"/>
          <w:szCs w:val="24"/>
          <w:lang w:val="pt-BR"/>
        </w:rPr>
        <w:t xml:space="preserve">   2 = </w:t>
      </w:r>
      <w:r w:rsidR="00EC3196" w:rsidRPr="00EC3196">
        <w:rPr>
          <w:rFonts w:ascii="Times New Roman" w:hAnsi="Times New Roman" w:cs="Times New Roman"/>
          <w:sz w:val="24"/>
          <w:szCs w:val="24"/>
          <w:lang w:val="pt-BR"/>
        </w:rPr>
        <w:t xml:space="preserve">Um </w:t>
      </w:r>
      <w:r w:rsidR="00EC3196">
        <w:rPr>
          <w:rFonts w:ascii="Times New Roman" w:hAnsi="Times New Roman" w:cs="Times New Roman"/>
          <w:sz w:val="24"/>
          <w:szCs w:val="24"/>
          <w:lang w:val="pt-BR"/>
        </w:rPr>
        <w:t>pouco importante</w:t>
      </w:r>
      <w:r w:rsidRPr="00EC3196">
        <w:rPr>
          <w:rFonts w:ascii="Times New Roman" w:hAnsi="Times New Roman" w:cs="Times New Roman"/>
          <w:sz w:val="24"/>
          <w:szCs w:val="24"/>
          <w:lang w:val="pt-BR"/>
        </w:rPr>
        <w:t xml:space="preserve">   3 = Modera</w:t>
      </w:r>
      <w:r w:rsidR="00EC3196">
        <w:rPr>
          <w:rFonts w:ascii="Times New Roman" w:hAnsi="Times New Roman" w:cs="Times New Roman"/>
          <w:sz w:val="24"/>
          <w:szCs w:val="24"/>
          <w:lang w:val="pt-BR"/>
        </w:rPr>
        <w:t>damente</w:t>
      </w:r>
      <w:r w:rsidRPr="00EC3196">
        <w:rPr>
          <w:rFonts w:ascii="Times New Roman" w:hAnsi="Times New Roman" w:cs="Times New Roman"/>
          <w:sz w:val="24"/>
          <w:szCs w:val="24"/>
          <w:lang w:val="pt-BR"/>
        </w:rPr>
        <w:t xml:space="preserve"> important</w:t>
      </w:r>
      <w:r w:rsidR="00EC3196">
        <w:rPr>
          <w:rFonts w:ascii="Times New Roman" w:hAnsi="Times New Roman" w:cs="Times New Roman"/>
          <w:sz w:val="24"/>
          <w:szCs w:val="24"/>
          <w:lang w:val="pt-BR"/>
        </w:rPr>
        <w:t>e</w:t>
      </w:r>
      <w:r w:rsidRPr="00EC3196">
        <w:rPr>
          <w:rFonts w:ascii="Times New Roman" w:hAnsi="Times New Roman" w:cs="Times New Roman"/>
          <w:sz w:val="24"/>
          <w:szCs w:val="24"/>
          <w:lang w:val="pt-BR"/>
        </w:rPr>
        <w:t xml:space="preserve">   4 = </w:t>
      </w:r>
      <w:proofErr w:type="gramStart"/>
      <w:r w:rsidRPr="00EC3196">
        <w:rPr>
          <w:rFonts w:ascii="Times New Roman" w:hAnsi="Times New Roman" w:cs="Times New Roman"/>
          <w:sz w:val="24"/>
          <w:szCs w:val="24"/>
          <w:lang w:val="pt-BR"/>
        </w:rPr>
        <w:t>Important</w:t>
      </w:r>
      <w:r w:rsidR="00EC3196">
        <w:rPr>
          <w:rFonts w:ascii="Times New Roman" w:hAnsi="Times New Roman" w:cs="Times New Roman"/>
          <w:sz w:val="24"/>
          <w:szCs w:val="24"/>
          <w:lang w:val="pt-BR"/>
        </w:rPr>
        <w:t>e</w:t>
      </w:r>
      <w:r w:rsidRPr="00EC3196">
        <w:rPr>
          <w:rFonts w:ascii="Times New Roman" w:hAnsi="Times New Roman" w:cs="Times New Roman"/>
          <w:sz w:val="24"/>
          <w:szCs w:val="24"/>
          <w:lang w:val="pt-BR"/>
        </w:rPr>
        <w:t xml:space="preserve">  5</w:t>
      </w:r>
      <w:proofErr w:type="gramEnd"/>
      <w:r w:rsidRPr="00EC3196">
        <w:rPr>
          <w:rFonts w:ascii="Times New Roman" w:hAnsi="Times New Roman" w:cs="Times New Roman"/>
          <w:sz w:val="24"/>
          <w:szCs w:val="24"/>
          <w:lang w:val="pt-BR"/>
        </w:rPr>
        <w:t xml:space="preserve"> = </w:t>
      </w:r>
      <w:r w:rsidR="00EC3196">
        <w:rPr>
          <w:rFonts w:ascii="Times New Roman" w:hAnsi="Times New Roman" w:cs="Times New Roman"/>
          <w:sz w:val="24"/>
          <w:szCs w:val="24"/>
          <w:lang w:val="pt-BR"/>
        </w:rPr>
        <w:t>Muito</w:t>
      </w:r>
      <w:r w:rsidRPr="00EC3196">
        <w:rPr>
          <w:rFonts w:ascii="Times New Roman" w:hAnsi="Times New Roman" w:cs="Times New Roman"/>
          <w:sz w:val="24"/>
          <w:szCs w:val="24"/>
          <w:lang w:val="pt-BR"/>
        </w:rPr>
        <w:t xml:space="preserve"> important</w:t>
      </w:r>
      <w:r w:rsidR="00EC3196">
        <w:rPr>
          <w:rFonts w:ascii="Times New Roman" w:hAnsi="Times New Roman" w:cs="Times New Roman"/>
          <w:sz w:val="24"/>
          <w:szCs w:val="24"/>
          <w:lang w:val="pt-BR"/>
        </w:rPr>
        <w:t>e</w:t>
      </w:r>
    </w:p>
    <w:p w14:paraId="178B0131" w14:textId="06A45632" w:rsidR="00AE1F35" w:rsidRPr="00EC3196" w:rsidRDefault="00EC3196" w:rsidP="00AE1F35">
      <w:pPr>
        <w:rPr>
          <w:rFonts w:ascii="Times New Roman" w:hAnsi="Times New Roman" w:cs="Times New Roman"/>
          <w:sz w:val="24"/>
          <w:szCs w:val="24"/>
          <w:lang w:val="pt-BR"/>
        </w:rPr>
      </w:pPr>
      <w:r w:rsidRPr="00EC3196">
        <w:rPr>
          <w:rFonts w:ascii="Times New Roman" w:hAnsi="Times New Roman" w:cs="Times New Roman"/>
          <w:sz w:val="24"/>
          <w:szCs w:val="24"/>
          <w:lang w:val="pt-BR"/>
        </w:rPr>
        <w:t xml:space="preserve">D2. Quão importante é o treinamento de força e condicionamento para os componentes físicos?                                                                                                                                   1 = Não Importante   2 = Um </w:t>
      </w:r>
      <w:r>
        <w:rPr>
          <w:rFonts w:ascii="Times New Roman" w:hAnsi="Times New Roman" w:cs="Times New Roman"/>
          <w:sz w:val="24"/>
          <w:szCs w:val="24"/>
          <w:lang w:val="pt-BR"/>
        </w:rPr>
        <w:t>pouco importante</w:t>
      </w:r>
      <w:r w:rsidRPr="00EC3196">
        <w:rPr>
          <w:rFonts w:ascii="Times New Roman" w:hAnsi="Times New Roman" w:cs="Times New Roman"/>
          <w:sz w:val="24"/>
          <w:szCs w:val="24"/>
          <w:lang w:val="pt-BR"/>
        </w:rPr>
        <w:t xml:space="preserve">   3 = Modera</w:t>
      </w:r>
      <w:r>
        <w:rPr>
          <w:rFonts w:ascii="Times New Roman" w:hAnsi="Times New Roman" w:cs="Times New Roman"/>
          <w:sz w:val="24"/>
          <w:szCs w:val="24"/>
          <w:lang w:val="pt-BR"/>
        </w:rPr>
        <w:t>damente</w:t>
      </w:r>
      <w:r w:rsidRPr="00EC3196">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r w:rsidRPr="00EC3196">
        <w:rPr>
          <w:rFonts w:ascii="Times New Roman" w:hAnsi="Times New Roman" w:cs="Times New Roman"/>
          <w:sz w:val="24"/>
          <w:szCs w:val="24"/>
          <w:lang w:val="pt-BR"/>
        </w:rPr>
        <w:t xml:space="preserve">   4 = </w:t>
      </w:r>
      <w:proofErr w:type="gramStart"/>
      <w:r w:rsidRPr="00EC3196">
        <w:rPr>
          <w:rFonts w:ascii="Times New Roman" w:hAnsi="Times New Roman" w:cs="Times New Roman"/>
          <w:sz w:val="24"/>
          <w:szCs w:val="24"/>
          <w:lang w:val="pt-BR"/>
        </w:rPr>
        <w:t>Important</w:t>
      </w:r>
      <w:r>
        <w:rPr>
          <w:rFonts w:ascii="Times New Roman" w:hAnsi="Times New Roman" w:cs="Times New Roman"/>
          <w:sz w:val="24"/>
          <w:szCs w:val="24"/>
          <w:lang w:val="pt-BR"/>
        </w:rPr>
        <w:t>e</w:t>
      </w:r>
      <w:r w:rsidRPr="00EC3196">
        <w:rPr>
          <w:rFonts w:ascii="Times New Roman" w:hAnsi="Times New Roman" w:cs="Times New Roman"/>
          <w:sz w:val="24"/>
          <w:szCs w:val="24"/>
          <w:lang w:val="pt-BR"/>
        </w:rPr>
        <w:t xml:space="preserve">  5</w:t>
      </w:r>
      <w:proofErr w:type="gramEnd"/>
      <w:r w:rsidRPr="00EC3196">
        <w:rPr>
          <w:rFonts w:ascii="Times New Roman" w:hAnsi="Times New Roman" w:cs="Times New Roman"/>
          <w:sz w:val="24"/>
          <w:szCs w:val="24"/>
          <w:lang w:val="pt-BR"/>
        </w:rPr>
        <w:t xml:space="preserve"> = </w:t>
      </w:r>
      <w:r>
        <w:rPr>
          <w:rFonts w:ascii="Times New Roman" w:hAnsi="Times New Roman" w:cs="Times New Roman"/>
          <w:sz w:val="24"/>
          <w:szCs w:val="24"/>
          <w:lang w:val="pt-BR"/>
        </w:rPr>
        <w:t>Muito</w:t>
      </w:r>
      <w:r w:rsidRPr="00EC3196">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p>
    <w:p w14:paraId="19CB80C8" w14:textId="5A0E5BA5" w:rsidR="00EC3196" w:rsidRPr="00EC3196" w:rsidRDefault="00EC3196" w:rsidP="00EC3196">
      <w:pPr>
        <w:rPr>
          <w:rFonts w:ascii="Times New Roman" w:hAnsi="Times New Roman" w:cs="Times New Roman"/>
          <w:sz w:val="24"/>
          <w:szCs w:val="24"/>
        </w:rPr>
      </w:pPr>
      <w:r w:rsidRPr="00EC3196">
        <w:rPr>
          <w:rFonts w:ascii="Times New Roman" w:hAnsi="Times New Roman" w:cs="Times New Roman"/>
          <w:sz w:val="24"/>
          <w:szCs w:val="24"/>
          <w:lang w:val="pt-BR"/>
        </w:rPr>
        <w:t>D3. Quão importante é o controle de carga para o treinamento de força e condicionamento físico dos atletas em corrida de cadeira? </w:t>
      </w:r>
      <w:r w:rsidR="00AE1F35" w:rsidRPr="00EC3196">
        <w:rPr>
          <w:rFonts w:ascii="Times New Roman" w:hAnsi="Times New Roman" w:cs="Times New Roman"/>
          <w:sz w:val="24"/>
          <w:szCs w:val="24"/>
          <w:lang w:val="pt-BR"/>
        </w:rPr>
        <w:br/>
      </w:r>
      <w:r w:rsidRPr="00EC3196">
        <w:rPr>
          <w:rFonts w:ascii="Times New Roman" w:hAnsi="Times New Roman" w:cs="Times New Roman"/>
          <w:sz w:val="24"/>
          <w:szCs w:val="24"/>
          <w:lang w:val="pt-BR"/>
        </w:rPr>
        <w:t xml:space="preserve">1 = Não Importante   2 = Um </w:t>
      </w:r>
      <w:r>
        <w:rPr>
          <w:rFonts w:ascii="Times New Roman" w:hAnsi="Times New Roman" w:cs="Times New Roman"/>
          <w:sz w:val="24"/>
          <w:szCs w:val="24"/>
          <w:lang w:val="pt-BR"/>
        </w:rPr>
        <w:t>pouco importante</w:t>
      </w:r>
      <w:r w:rsidRPr="00EC3196">
        <w:rPr>
          <w:rFonts w:ascii="Times New Roman" w:hAnsi="Times New Roman" w:cs="Times New Roman"/>
          <w:sz w:val="24"/>
          <w:szCs w:val="24"/>
          <w:lang w:val="pt-BR"/>
        </w:rPr>
        <w:t xml:space="preserve">   3 = Modera</w:t>
      </w:r>
      <w:r>
        <w:rPr>
          <w:rFonts w:ascii="Times New Roman" w:hAnsi="Times New Roman" w:cs="Times New Roman"/>
          <w:sz w:val="24"/>
          <w:szCs w:val="24"/>
          <w:lang w:val="pt-BR"/>
        </w:rPr>
        <w:t>damente</w:t>
      </w:r>
      <w:r w:rsidRPr="00EC3196">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r w:rsidRPr="00EC3196">
        <w:rPr>
          <w:rFonts w:ascii="Times New Roman" w:hAnsi="Times New Roman" w:cs="Times New Roman"/>
          <w:sz w:val="24"/>
          <w:szCs w:val="24"/>
          <w:lang w:val="pt-BR"/>
        </w:rPr>
        <w:t xml:space="preserve">   4 = </w:t>
      </w:r>
      <w:proofErr w:type="gramStart"/>
      <w:r w:rsidRPr="00EC3196">
        <w:rPr>
          <w:rFonts w:ascii="Times New Roman" w:hAnsi="Times New Roman" w:cs="Times New Roman"/>
          <w:sz w:val="24"/>
          <w:szCs w:val="24"/>
          <w:lang w:val="pt-BR"/>
        </w:rPr>
        <w:t>Important</w:t>
      </w:r>
      <w:r>
        <w:rPr>
          <w:rFonts w:ascii="Times New Roman" w:hAnsi="Times New Roman" w:cs="Times New Roman"/>
          <w:sz w:val="24"/>
          <w:szCs w:val="24"/>
          <w:lang w:val="pt-BR"/>
        </w:rPr>
        <w:t>e</w:t>
      </w:r>
      <w:r w:rsidRPr="00EC3196">
        <w:rPr>
          <w:rFonts w:ascii="Times New Roman" w:hAnsi="Times New Roman" w:cs="Times New Roman"/>
          <w:sz w:val="24"/>
          <w:szCs w:val="24"/>
          <w:lang w:val="pt-BR"/>
        </w:rPr>
        <w:t xml:space="preserve">  5</w:t>
      </w:r>
      <w:proofErr w:type="gramEnd"/>
      <w:r w:rsidRPr="00EC3196">
        <w:rPr>
          <w:rFonts w:ascii="Times New Roman" w:hAnsi="Times New Roman" w:cs="Times New Roman"/>
          <w:sz w:val="24"/>
          <w:szCs w:val="24"/>
          <w:lang w:val="pt-BR"/>
        </w:rPr>
        <w:t xml:space="preserve"> = </w:t>
      </w:r>
      <w:r>
        <w:rPr>
          <w:rFonts w:ascii="Times New Roman" w:hAnsi="Times New Roman" w:cs="Times New Roman"/>
          <w:sz w:val="24"/>
          <w:szCs w:val="24"/>
          <w:lang w:val="pt-BR"/>
        </w:rPr>
        <w:t>Muito</w:t>
      </w:r>
      <w:r w:rsidRPr="00EC3196">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p>
    <w:p w14:paraId="490FB8DE" w14:textId="2F184A8E" w:rsidR="00AE1F35" w:rsidRPr="00EC3196" w:rsidRDefault="00AE1F35" w:rsidP="00AE1F35">
      <w:pPr>
        <w:rPr>
          <w:rFonts w:ascii="Times New Roman" w:hAnsi="Times New Roman" w:cs="Times New Roman"/>
          <w:sz w:val="24"/>
          <w:szCs w:val="24"/>
          <w:lang w:val="pt-BR"/>
        </w:rPr>
      </w:pPr>
    </w:p>
    <w:p w14:paraId="7B33E6AD" w14:textId="23112DDB" w:rsidR="00AE1F35" w:rsidRPr="00EC3196" w:rsidRDefault="00EC3196" w:rsidP="00AE1F35">
      <w:pPr>
        <w:rPr>
          <w:rFonts w:ascii="Times New Roman" w:hAnsi="Times New Roman" w:cs="Times New Roman"/>
          <w:sz w:val="24"/>
          <w:szCs w:val="24"/>
          <w:lang w:val="pt-BR"/>
        </w:rPr>
      </w:pPr>
      <w:r w:rsidRPr="00EC3196">
        <w:rPr>
          <w:rFonts w:ascii="Times New Roman" w:hAnsi="Times New Roman" w:cs="Times New Roman"/>
          <w:sz w:val="24"/>
          <w:szCs w:val="24"/>
          <w:lang w:val="pt-BR"/>
        </w:rPr>
        <w:t>D3.1 Justifique sua resposta anterior</w:t>
      </w:r>
      <w:r w:rsidR="00AE1F35" w:rsidRPr="00EC3196">
        <w:rPr>
          <w:rFonts w:ascii="Times New Roman" w:hAnsi="Times New Roman" w:cs="Times New Roman"/>
          <w:sz w:val="24"/>
          <w:szCs w:val="24"/>
          <w:lang w:val="pt-BR"/>
        </w:rPr>
        <w:t>: ________________________________</w:t>
      </w:r>
    </w:p>
    <w:p w14:paraId="1125665F" w14:textId="427C7661" w:rsidR="00AE1F35" w:rsidRPr="00EC3196" w:rsidRDefault="00EC3196" w:rsidP="00AE1F35">
      <w:pPr>
        <w:rPr>
          <w:rFonts w:ascii="Times New Roman" w:hAnsi="Times New Roman" w:cs="Times New Roman"/>
          <w:sz w:val="24"/>
          <w:szCs w:val="24"/>
          <w:lang w:val="pt-BR"/>
        </w:rPr>
      </w:pPr>
      <w:proofErr w:type="gramStart"/>
      <w:r w:rsidRPr="00EC3196">
        <w:rPr>
          <w:rFonts w:ascii="Times New Roman" w:hAnsi="Times New Roman" w:cs="Times New Roman"/>
          <w:sz w:val="24"/>
          <w:szCs w:val="24"/>
          <w:lang w:val="pt-BR"/>
        </w:rPr>
        <w:t>D3.2  Como</w:t>
      </w:r>
      <w:proofErr w:type="gramEnd"/>
      <w:r w:rsidRPr="00EC3196">
        <w:rPr>
          <w:rFonts w:ascii="Times New Roman" w:hAnsi="Times New Roman" w:cs="Times New Roman"/>
          <w:sz w:val="24"/>
          <w:szCs w:val="24"/>
          <w:lang w:val="pt-BR"/>
        </w:rPr>
        <w:t xml:space="preserve"> você controla a carga e a intensidade do treinamento dos </w:t>
      </w:r>
      <w:proofErr w:type="gramStart"/>
      <w:r w:rsidRPr="00EC3196">
        <w:rPr>
          <w:rFonts w:ascii="Times New Roman" w:hAnsi="Times New Roman" w:cs="Times New Roman"/>
          <w:sz w:val="24"/>
          <w:szCs w:val="24"/>
          <w:lang w:val="pt-BR"/>
        </w:rPr>
        <w:t>atletas ?</w:t>
      </w:r>
      <w:proofErr w:type="gramEnd"/>
      <w:r w:rsidR="00AE1F35" w:rsidRPr="00EC3196">
        <w:rPr>
          <w:rFonts w:ascii="Times New Roman" w:hAnsi="Times New Roman" w:cs="Times New Roman"/>
          <w:sz w:val="24"/>
          <w:szCs w:val="24"/>
          <w:lang w:val="pt-BR"/>
        </w:rPr>
        <w:br/>
      </w:r>
    </w:p>
    <w:p w14:paraId="1EE9BDF2" w14:textId="77777777" w:rsidR="00EC3196" w:rsidRDefault="00AE1F35" w:rsidP="00EC3196">
      <w:pPr>
        <w:spacing w:after="0" w:line="240" w:lineRule="auto"/>
        <w:rPr>
          <w:rFonts w:ascii="Times New Roman" w:hAnsi="Times New Roman" w:cs="Times New Roman"/>
          <w:sz w:val="24"/>
          <w:szCs w:val="24"/>
          <w:lang w:val="pt-BR"/>
        </w:rPr>
      </w:pPr>
      <w:proofErr w:type="gramStart"/>
      <w:r w:rsidRPr="00EC3196">
        <w:rPr>
          <w:rFonts w:ascii="Times New Roman" w:hAnsi="Times New Roman" w:cs="Times New Roman"/>
          <w:sz w:val="24"/>
          <w:szCs w:val="24"/>
          <w:lang w:val="pt-BR"/>
        </w:rPr>
        <w:t xml:space="preserve">(  </w:t>
      </w:r>
      <w:proofErr w:type="gramEnd"/>
      <w:r w:rsidRPr="00EC3196">
        <w:rPr>
          <w:rFonts w:ascii="Times New Roman" w:hAnsi="Times New Roman" w:cs="Times New Roman"/>
          <w:sz w:val="24"/>
          <w:szCs w:val="24"/>
          <w:lang w:val="pt-BR"/>
        </w:rPr>
        <w:t xml:space="preserve"> ) </w:t>
      </w:r>
      <w:r w:rsidR="00EC3196" w:rsidRPr="00EC3196">
        <w:rPr>
          <w:rFonts w:ascii="Times New Roman" w:hAnsi="Times New Roman" w:cs="Times New Roman"/>
          <w:sz w:val="24"/>
          <w:szCs w:val="24"/>
          <w:lang w:val="pt-BR"/>
        </w:rPr>
        <w:t>Percepção Subjetiva de Esforç</w:t>
      </w:r>
      <w:r w:rsidR="00EC3196" w:rsidRPr="00EC3196">
        <w:rPr>
          <w:rFonts w:ascii="Times New Roman" w:hAnsi="Times New Roman" w:cs="Times New Roman"/>
          <w:sz w:val="24"/>
          <w:szCs w:val="24"/>
          <w:lang w:val="pt-BR"/>
        </w:rPr>
        <w:t>o</w:t>
      </w:r>
      <w:r w:rsidRPr="00EC3196">
        <w:rPr>
          <w:rFonts w:ascii="Times New Roman" w:hAnsi="Times New Roman" w:cs="Times New Roman"/>
          <w:sz w:val="24"/>
          <w:szCs w:val="24"/>
          <w:lang w:val="pt-BR"/>
        </w:rPr>
        <w:br/>
        <w:t xml:space="preserve">(   ) </w:t>
      </w:r>
      <w:r w:rsidR="00EC3196" w:rsidRPr="00EC3196">
        <w:rPr>
          <w:rFonts w:ascii="Times New Roman" w:hAnsi="Times New Roman" w:cs="Times New Roman"/>
          <w:sz w:val="24"/>
          <w:szCs w:val="24"/>
          <w:lang w:val="pt-BR"/>
        </w:rPr>
        <w:t xml:space="preserve">Velocidade </w:t>
      </w:r>
      <w:proofErr w:type="gramStart"/>
      <w:r w:rsidR="00EC3196" w:rsidRPr="00EC3196">
        <w:rPr>
          <w:rFonts w:ascii="Times New Roman" w:hAnsi="Times New Roman" w:cs="Times New Roman"/>
          <w:sz w:val="24"/>
          <w:szCs w:val="24"/>
          <w:lang w:val="pt-BR"/>
        </w:rPr>
        <w:t>( Velocímetro</w:t>
      </w:r>
      <w:proofErr w:type="gramEnd"/>
      <w:r w:rsidR="00EC3196" w:rsidRPr="00EC3196">
        <w:rPr>
          <w:rFonts w:ascii="Times New Roman" w:hAnsi="Times New Roman" w:cs="Times New Roman"/>
          <w:sz w:val="24"/>
          <w:szCs w:val="24"/>
          <w:lang w:val="pt-BR"/>
        </w:rPr>
        <w:t>)</w:t>
      </w:r>
      <w:r w:rsidRPr="00EC3196">
        <w:rPr>
          <w:rFonts w:ascii="Times New Roman" w:hAnsi="Times New Roman" w:cs="Times New Roman"/>
          <w:sz w:val="24"/>
          <w:szCs w:val="24"/>
          <w:lang w:val="pt-BR"/>
        </w:rPr>
        <w:br/>
        <w:t>(   ) GPS</w:t>
      </w:r>
      <w:r w:rsidRPr="00EC3196">
        <w:rPr>
          <w:rFonts w:ascii="Times New Roman" w:hAnsi="Times New Roman" w:cs="Times New Roman"/>
          <w:sz w:val="24"/>
          <w:szCs w:val="24"/>
          <w:lang w:val="pt-BR"/>
        </w:rPr>
        <w:br/>
        <w:t xml:space="preserve">(   ) </w:t>
      </w:r>
      <w:r w:rsidR="00EC3196" w:rsidRPr="00EC3196">
        <w:rPr>
          <w:rFonts w:ascii="Times New Roman" w:hAnsi="Times New Roman" w:cs="Times New Roman"/>
          <w:sz w:val="24"/>
          <w:szCs w:val="24"/>
          <w:lang w:val="pt-BR"/>
        </w:rPr>
        <w:t>Frequência Cardíaca</w:t>
      </w:r>
      <w:r w:rsidRPr="00EC3196">
        <w:rPr>
          <w:rFonts w:ascii="Times New Roman" w:hAnsi="Times New Roman" w:cs="Times New Roman"/>
          <w:sz w:val="24"/>
          <w:szCs w:val="24"/>
          <w:lang w:val="pt-BR"/>
        </w:rPr>
        <w:br/>
        <w:t xml:space="preserve">(   ) </w:t>
      </w:r>
      <w:r w:rsidR="00EC3196" w:rsidRPr="00EC3196">
        <w:rPr>
          <w:rFonts w:ascii="Times New Roman" w:hAnsi="Times New Roman" w:cs="Times New Roman"/>
          <w:sz w:val="24"/>
          <w:szCs w:val="24"/>
          <w:lang w:val="pt-BR"/>
        </w:rPr>
        <w:t xml:space="preserve">Força Isométrica </w:t>
      </w:r>
      <w:r w:rsidRPr="00EC3196">
        <w:rPr>
          <w:rFonts w:ascii="Times New Roman" w:hAnsi="Times New Roman" w:cs="Times New Roman"/>
          <w:sz w:val="24"/>
          <w:szCs w:val="24"/>
          <w:lang w:val="pt-BR"/>
        </w:rPr>
        <w:br/>
        <w:t xml:space="preserve">(   ) </w:t>
      </w:r>
      <w:r w:rsidR="00EC3196" w:rsidRPr="00EC3196">
        <w:rPr>
          <w:rFonts w:ascii="Times New Roman" w:hAnsi="Times New Roman" w:cs="Times New Roman"/>
          <w:sz w:val="24"/>
          <w:szCs w:val="24"/>
          <w:lang w:val="pt-BR"/>
        </w:rPr>
        <w:t>Exercícios Balísticos (</w:t>
      </w:r>
      <w:proofErr w:type="spellStart"/>
      <w:r w:rsidR="00EC3196" w:rsidRPr="00EC3196">
        <w:rPr>
          <w:rFonts w:ascii="Times New Roman" w:hAnsi="Times New Roman" w:cs="Times New Roman"/>
          <w:sz w:val="24"/>
          <w:szCs w:val="24"/>
          <w:lang w:val="pt-BR"/>
        </w:rPr>
        <w:t>Ex</w:t>
      </w:r>
      <w:proofErr w:type="spellEnd"/>
      <w:r w:rsidR="00EC3196" w:rsidRPr="00EC3196">
        <w:rPr>
          <w:rFonts w:ascii="Times New Roman" w:hAnsi="Times New Roman" w:cs="Times New Roman"/>
          <w:sz w:val="24"/>
          <w:szCs w:val="24"/>
          <w:lang w:val="pt-BR"/>
        </w:rPr>
        <w:t>: Arremesso de Medicine Ball)</w:t>
      </w:r>
      <w:r w:rsidRPr="00EC3196">
        <w:rPr>
          <w:rFonts w:ascii="Times New Roman" w:hAnsi="Times New Roman" w:cs="Times New Roman"/>
          <w:sz w:val="24"/>
          <w:szCs w:val="24"/>
          <w:lang w:val="pt-BR"/>
        </w:rPr>
        <w:br/>
        <w:t xml:space="preserve">(   ) </w:t>
      </w:r>
      <w:r w:rsidR="00EC3196" w:rsidRPr="00EC3196">
        <w:rPr>
          <w:rFonts w:ascii="Times New Roman" w:hAnsi="Times New Roman" w:cs="Times New Roman"/>
          <w:sz w:val="24"/>
          <w:szCs w:val="24"/>
          <w:lang w:val="pt-BR"/>
        </w:rPr>
        <w:t>%Desempenho de prova</w:t>
      </w:r>
      <w:r w:rsidRPr="00EC3196">
        <w:rPr>
          <w:rFonts w:ascii="Times New Roman" w:hAnsi="Times New Roman" w:cs="Times New Roman"/>
          <w:sz w:val="24"/>
          <w:szCs w:val="24"/>
          <w:lang w:val="pt-BR"/>
        </w:rPr>
        <w:br/>
        <w:t xml:space="preserve">(   ) </w:t>
      </w:r>
      <w:r w:rsidR="00EC3196" w:rsidRPr="00EC3196">
        <w:rPr>
          <w:rFonts w:ascii="Times New Roman" w:hAnsi="Times New Roman" w:cs="Times New Roman"/>
          <w:sz w:val="24"/>
          <w:szCs w:val="24"/>
          <w:lang w:val="pt-BR"/>
        </w:rPr>
        <w:t>Pliometria com os braços</w:t>
      </w:r>
      <w:r w:rsidRPr="00EC3196">
        <w:rPr>
          <w:rFonts w:ascii="Times New Roman" w:hAnsi="Times New Roman" w:cs="Times New Roman"/>
          <w:sz w:val="24"/>
          <w:szCs w:val="24"/>
          <w:lang w:val="pt-BR"/>
        </w:rPr>
        <w:br/>
        <w:t xml:space="preserve">(   ) </w:t>
      </w:r>
      <w:r w:rsidR="00EC3196" w:rsidRPr="00EC3196">
        <w:rPr>
          <w:rFonts w:ascii="Times New Roman" w:hAnsi="Times New Roman" w:cs="Times New Roman"/>
          <w:sz w:val="24"/>
          <w:szCs w:val="24"/>
          <w:lang w:val="pt-BR"/>
        </w:rPr>
        <w:t>Teste Motor</w:t>
      </w:r>
    </w:p>
    <w:p w14:paraId="260ADAF7" w14:textId="1A89435B" w:rsidR="00EC3196" w:rsidRPr="00EC3196" w:rsidRDefault="00EC3196" w:rsidP="00EC3196">
      <w:pPr>
        <w:spacing w:after="0" w:line="240" w:lineRule="auto"/>
        <w:rPr>
          <w:rFonts w:ascii="Times New Roman" w:hAnsi="Times New Roman" w:cs="Times New Roman"/>
          <w:sz w:val="24"/>
          <w:szCs w:val="24"/>
          <w:lang w:val="pt-BR"/>
        </w:rPr>
      </w:pPr>
      <w:proofErr w:type="gramStart"/>
      <w:r>
        <w:rPr>
          <w:rFonts w:ascii="Times New Roman" w:hAnsi="Times New Roman" w:cs="Times New Roman"/>
          <w:sz w:val="24"/>
          <w:szCs w:val="24"/>
          <w:lang w:val="pt-BR"/>
        </w:rPr>
        <w:t xml:space="preserve">(  </w:t>
      </w:r>
      <w:proofErr w:type="gramEnd"/>
      <w:r>
        <w:rPr>
          <w:rFonts w:ascii="Times New Roman" w:hAnsi="Times New Roman" w:cs="Times New Roman"/>
          <w:sz w:val="24"/>
          <w:szCs w:val="24"/>
          <w:lang w:val="pt-BR"/>
        </w:rPr>
        <w:t xml:space="preserve"> ) </w:t>
      </w:r>
      <w:r w:rsidRPr="00EC3196">
        <w:rPr>
          <w:rFonts w:ascii="Times New Roman" w:hAnsi="Times New Roman" w:cs="Times New Roman"/>
          <w:sz w:val="24"/>
          <w:szCs w:val="24"/>
          <w:lang w:val="pt-BR"/>
        </w:rPr>
        <w:t>Análise de sangue e marcadores bioquímicos</w:t>
      </w:r>
    </w:p>
    <w:p w14:paraId="23E67921" w14:textId="77777777" w:rsidR="00AE1F35" w:rsidRDefault="00AE1F35" w:rsidP="00EC3196">
      <w:pPr>
        <w:spacing w:after="0"/>
        <w:rPr>
          <w:rFonts w:ascii="Times New Roman" w:hAnsi="Times New Roman" w:cs="Times New Roman"/>
          <w:sz w:val="24"/>
          <w:szCs w:val="24"/>
        </w:rPr>
      </w:pP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Other:_</w:t>
      </w:r>
      <w:proofErr w:type="gramEnd"/>
      <w:r>
        <w:rPr>
          <w:rFonts w:ascii="Times New Roman" w:hAnsi="Times New Roman" w:cs="Times New Roman"/>
          <w:sz w:val="24"/>
          <w:szCs w:val="24"/>
        </w:rPr>
        <w:t>________________________</w:t>
      </w:r>
    </w:p>
    <w:p w14:paraId="2B48AC9F" w14:textId="77777777" w:rsidR="00EC3196" w:rsidRDefault="00EC3196" w:rsidP="00EC3196">
      <w:pPr>
        <w:spacing w:after="0"/>
        <w:rPr>
          <w:rFonts w:ascii="Times New Roman" w:hAnsi="Times New Roman" w:cs="Times New Roman"/>
          <w:sz w:val="24"/>
          <w:szCs w:val="24"/>
        </w:rPr>
      </w:pPr>
    </w:p>
    <w:p w14:paraId="5BC1BCC8" w14:textId="0908366A" w:rsidR="00AE1F35" w:rsidRPr="00557A42" w:rsidRDefault="00557A42"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t>D3.3 Compartilhe seus desafios para controlar a intensidade e a carga do treinamento de atletas de corrida em cadeiras. </w:t>
      </w:r>
      <w:r w:rsidR="00AE1F35" w:rsidRPr="00557A42">
        <w:rPr>
          <w:rFonts w:ascii="Times New Roman" w:hAnsi="Times New Roman" w:cs="Times New Roman"/>
          <w:sz w:val="24"/>
          <w:szCs w:val="24"/>
          <w:lang w:val="pt-BR"/>
        </w:rPr>
        <w:t>:__________________</w:t>
      </w:r>
    </w:p>
    <w:p w14:paraId="32741DAC" w14:textId="549B2B60" w:rsidR="00AE1F35" w:rsidRPr="00557A42" w:rsidRDefault="00557A42" w:rsidP="00AE1F35">
      <w:pPr>
        <w:rPr>
          <w:lang w:val="pt-BR"/>
        </w:rPr>
      </w:pPr>
      <w:r w:rsidRPr="00557A42">
        <w:rPr>
          <w:rFonts w:ascii="Times New Roman" w:hAnsi="Times New Roman" w:cs="Times New Roman"/>
          <w:sz w:val="24"/>
          <w:szCs w:val="24"/>
          <w:lang w:val="pt-BR"/>
        </w:rPr>
        <w:lastRenderedPageBreak/>
        <w:t>D4. Quão efetivo é o seu programa de treinamento de força e condicionamento atual para a performance da sua equipe na corrida em cadeiras?</w:t>
      </w:r>
      <w:r w:rsidR="00AE1F35" w:rsidRPr="00557A42">
        <w:rPr>
          <w:rFonts w:ascii="Times New Roman" w:hAnsi="Times New Roman" w:cs="Times New Roman"/>
          <w:sz w:val="24"/>
          <w:szCs w:val="24"/>
          <w:lang w:val="pt-BR"/>
        </w:rPr>
        <w:br/>
        <w:t xml:space="preserve">1 = </w:t>
      </w:r>
      <w:r w:rsidRPr="00557A42">
        <w:rPr>
          <w:rFonts w:ascii="Times New Roman" w:hAnsi="Times New Roman" w:cs="Times New Roman"/>
          <w:sz w:val="24"/>
          <w:szCs w:val="24"/>
          <w:lang w:val="pt-BR"/>
        </w:rPr>
        <w:t>Não Efetivo</w:t>
      </w:r>
      <w:r w:rsidR="00AE1F35" w:rsidRPr="00557A42">
        <w:rPr>
          <w:rFonts w:ascii="Times New Roman" w:hAnsi="Times New Roman" w:cs="Times New Roman"/>
          <w:sz w:val="24"/>
          <w:szCs w:val="24"/>
          <w:lang w:val="pt-BR"/>
        </w:rPr>
        <w:t xml:space="preserve"> 2 =</w:t>
      </w:r>
      <w:r w:rsidRPr="00557A42">
        <w:rPr>
          <w:rFonts w:ascii="Times New Roman" w:hAnsi="Times New Roman" w:cs="Times New Roman"/>
          <w:sz w:val="24"/>
          <w:szCs w:val="24"/>
          <w:lang w:val="pt-BR"/>
        </w:rPr>
        <w:t xml:space="preserve"> Um Pouco Efetivo</w:t>
      </w:r>
      <w:r w:rsidR="00AE1F35" w:rsidRPr="00557A42">
        <w:rPr>
          <w:rFonts w:ascii="Times New Roman" w:hAnsi="Times New Roman" w:cs="Times New Roman"/>
          <w:sz w:val="24"/>
          <w:szCs w:val="24"/>
          <w:lang w:val="pt-BR"/>
        </w:rPr>
        <w:t xml:space="preserve"> 3 = Moderadamente efetivo 4 = </w:t>
      </w:r>
      <w:proofErr w:type="spellStart"/>
      <w:r w:rsidR="00AE1F35" w:rsidRPr="00557A42">
        <w:rPr>
          <w:rFonts w:ascii="Times New Roman" w:hAnsi="Times New Roman" w:cs="Times New Roman"/>
          <w:sz w:val="24"/>
          <w:szCs w:val="24"/>
          <w:lang w:val="pt-BR"/>
        </w:rPr>
        <w:t>Effetiv</w:t>
      </w:r>
      <w:r>
        <w:rPr>
          <w:rFonts w:ascii="Times New Roman" w:hAnsi="Times New Roman" w:cs="Times New Roman"/>
          <w:sz w:val="24"/>
          <w:szCs w:val="24"/>
          <w:lang w:val="pt-BR"/>
        </w:rPr>
        <w:t>o</w:t>
      </w:r>
      <w:proofErr w:type="spellEnd"/>
      <w:r w:rsidR="00AE1F35" w:rsidRPr="00557A42">
        <w:rPr>
          <w:rFonts w:ascii="Times New Roman" w:hAnsi="Times New Roman" w:cs="Times New Roman"/>
          <w:sz w:val="24"/>
          <w:szCs w:val="24"/>
          <w:lang w:val="pt-BR"/>
        </w:rPr>
        <w:t xml:space="preserve">   5 =</w:t>
      </w:r>
      <w:r>
        <w:rPr>
          <w:rFonts w:ascii="Times New Roman" w:hAnsi="Times New Roman" w:cs="Times New Roman"/>
          <w:sz w:val="24"/>
          <w:szCs w:val="24"/>
          <w:lang w:val="pt-BR"/>
        </w:rPr>
        <w:t xml:space="preserve"> Muito Efetivo</w:t>
      </w:r>
    </w:p>
    <w:p w14:paraId="2BA3213C" w14:textId="24FBAF64" w:rsidR="00AE1F35" w:rsidRPr="00557A42" w:rsidRDefault="00557A42"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t>D4.1 Justifique sua resposta anterior</w:t>
      </w:r>
      <w:r w:rsidR="00AE1F35" w:rsidRPr="00557A42">
        <w:rPr>
          <w:rFonts w:ascii="Times New Roman" w:hAnsi="Times New Roman" w:cs="Times New Roman"/>
          <w:sz w:val="24"/>
          <w:szCs w:val="24"/>
          <w:lang w:val="pt-BR"/>
        </w:rPr>
        <w:t>: ________________________________</w:t>
      </w:r>
    </w:p>
    <w:p w14:paraId="2C3EB4CB" w14:textId="5AFDABD7" w:rsidR="00AE1F35" w:rsidRPr="00557A42" w:rsidRDefault="00AE1F35"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t>D5</w:t>
      </w:r>
      <w:r w:rsidR="00557A42">
        <w:rPr>
          <w:rFonts w:ascii="Times New Roman" w:hAnsi="Times New Roman" w:cs="Times New Roman"/>
          <w:sz w:val="24"/>
          <w:szCs w:val="24"/>
          <w:lang w:val="pt-BR"/>
        </w:rPr>
        <w:t>.</w:t>
      </w:r>
      <w:r w:rsidR="00557A42" w:rsidRPr="00557A42">
        <w:rPr>
          <w:rFonts w:ascii="Times New Roman" w:hAnsi="Times New Roman" w:cs="Times New Roman"/>
          <w:sz w:val="24"/>
          <w:szCs w:val="24"/>
          <w:lang w:val="pt-BR"/>
        </w:rPr>
        <w:t xml:space="preserve"> Compartilhe suas visões pessoais sobre o treinamento de força e condicionamento para Corrida em Cadeiras</w:t>
      </w:r>
      <w:r w:rsidRPr="00557A42">
        <w:rPr>
          <w:rFonts w:ascii="Times New Roman" w:hAnsi="Times New Roman" w:cs="Times New Roman"/>
          <w:sz w:val="24"/>
          <w:szCs w:val="24"/>
          <w:lang w:val="pt-BR"/>
        </w:rPr>
        <w:t>: _____________________________________________</w:t>
      </w:r>
    </w:p>
    <w:p w14:paraId="7CAA99D9" w14:textId="7FDF91D6" w:rsidR="00AE1F35" w:rsidRPr="00557A42" w:rsidRDefault="00AE1F35" w:rsidP="00AE1F35">
      <w:pPr>
        <w:pStyle w:val="Ttulo1"/>
        <w:rPr>
          <w:rFonts w:ascii="Times New Roman" w:hAnsi="Times New Roman" w:cs="Times New Roman"/>
          <w:color w:val="auto"/>
          <w:sz w:val="24"/>
          <w:szCs w:val="24"/>
          <w:lang w:val="pt-BR"/>
        </w:rPr>
      </w:pPr>
      <w:r w:rsidRPr="00557A42">
        <w:rPr>
          <w:rFonts w:ascii="Times New Roman" w:hAnsi="Times New Roman" w:cs="Times New Roman"/>
          <w:color w:val="auto"/>
          <w:sz w:val="24"/>
          <w:szCs w:val="24"/>
          <w:lang w:val="pt-BR"/>
        </w:rPr>
        <w:t xml:space="preserve">E) </w:t>
      </w:r>
      <w:r w:rsidR="00557A42" w:rsidRPr="00557A42">
        <w:rPr>
          <w:rFonts w:ascii="Times New Roman" w:hAnsi="Times New Roman" w:cs="Times New Roman"/>
          <w:color w:val="auto"/>
          <w:sz w:val="24"/>
          <w:szCs w:val="24"/>
          <w:lang w:val="pt-BR"/>
        </w:rPr>
        <w:t>Seleção de Exercícios</w:t>
      </w:r>
    </w:p>
    <w:p w14:paraId="37DD0C53" w14:textId="77777777" w:rsidR="00AE1F35" w:rsidRPr="00557A42" w:rsidRDefault="00AE1F35" w:rsidP="00AE1F35">
      <w:pPr>
        <w:rPr>
          <w:lang w:val="pt-BR"/>
        </w:rPr>
      </w:pPr>
    </w:p>
    <w:p w14:paraId="362E949C" w14:textId="3A20E6DA" w:rsidR="00AE1F35" w:rsidRPr="00557A42" w:rsidRDefault="00557A42"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t>E1. Nomeie ATÉ TRÊS exercícios de força e condicionamento, em ordem de importância, que você considera benéfico para o DESENVOLVIMENTO DE FORÇA</w:t>
      </w:r>
      <w:r w:rsidR="00AE1F35" w:rsidRPr="00557A42">
        <w:rPr>
          <w:rFonts w:ascii="Times New Roman" w:hAnsi="Times New Roman" w:cs="Times New Roman"/>
          <w:sz w:val="24"/>
          <w:szCs w:val="24"/>
          <w:lang w:val="pt-BR"/>
        </w:rPr>
        <w:t>: _____________________________________________________________________</w:t>
      </w:r>
      <w:r w:rsidR="00AE1F35" w:rsidRPr="00557A42">
        <w:rPr>
          <w:rFonts w:ascii="Times New Roman" w:hAnsi="Times New Roman" w:cs="Times New Roman"/>
          <w:sz w:val="24"/>
          <w:szCs w:val="24"/>
          <w:lang w:val="pt-BR"/>
        </w:rPr>
        <w:br/>
      </w:r>
    </w:p>
    <w:p w14:paraId="3407F0F3" w14:textId="0B1028A2" w:rsidR="00AE1F35" w:rsidRPr="00557A42" w:rsidRDefault="00557A42"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t xml:space="preserve">E1.1 Explique </w:t>
      </w:r>
      <w:r w:rsidRPr="00557A42">
        <w:rPr>
          <w:rFonts w:ascii="Times New Roman" w:hAnsi="Times New Roman" w:cs="Times New Roman"/>
          <w:sz w:val="24"/>
          <w:szCs w:val="24"/>
          <w:lang w:val="pt-BR"/>
        </w:rPr>
        <w:t>por que</w:t>
      </w:r>
      <w:r w:rsidRPr="00557A42">
        <w:rPr>
          <w:rFonts w:ascii="Times New Roman" w:hAnsi="Times New Roman" w:cs="Times New Roman"/>
          <w:sz w:val="24"/>
          <w:szCs w:val="24"/>
          <w:lang w:val="pt-BR"/>
        </w:rPr>
        <w:t xml:space="preserve"> você listou o PRIMEIRO exercício como o mais importante</w:t>
      </w:r>
      <w:r w:rsidR="00AE1F35" w:rsidRPr="00557A42">
        <w:rPr>
          <w:rFonts w:ascii="Times New Roman" w:hAnsi="Times New Roman" w:cs="Times New Roman"/>
          <w:sz w:val="24"/>
          <w:szCs w:val="24"/>
          <w:lang w:val="pt-BR"/>
        </w:rPr>
        <w:t>:</w:t>
      </w:r>
      <w:r w:rsidR="00AE1F35" w:rsidRPr="00557A42">
        <w:rPr>
          <w:rFonts w:ascii="Times New Roman" w:hAnsi="Times New Roman" w:cs="Times New Roman"/>
          <w:sz w:val="24"/>
          <w:szCs w:val="24"/>
          <w:lang w:val="pt-BR"/>
        </w:rPr>
        <w:br/>
        <w:t>__________________________</w:t>
      </w:r>
    </w:p>
    <w:p w14:paraId="2FB370AC" w14:textId="335E24E7" w:rsidR="00AE1F35" w:rsidRPr="00557A42" w:rsidRDefault="00557A42"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t>E2. Nomeie ATÉ TRÊS exercícios de força e condicionamento, em ordem de importância, que você considera benéfico para o DESENVOLVIMENTO DE VELOCIDADE E POTÊNCIA</w:t>
      </w:r>
      <w:r w:rsidR="00AE1F35" w:rsidRPr="00557A42">
        <w:rPr>
          <w:rFonts w:ascii="Times New Roman" w:hAnsi="Times New Roman" w:cs="Times New Roman"/>
          <w:sz w:val="24"/>
          <w:szCs w:val="24"/>
          <w:lang w:val="pt-BR"/>
        </w:rPr>
        <w:t>: _______________________________________________________________</w:t>
      </w:r>
    </w:p>
    <w:p w14:paraId="11F63A86" w14:textId="77777777" w:rsidR="00AE1F35" w:rsidRPr="00557A42" w:rsidRDefault="00AE1F35" w:rsidP="00AE1F35">
      <w:pPr>
        <w:rPr>
          <w:rFonts w:ascii="Times New Roman" w:hAnsi="Times New Roman" w:cs="Times New Roman"/>
          <w:sz w:val="24"/>
          <w:szCs w:val="24"/>
          <w:lang w:val="pt-BR"/>
        </w:rPr>
      </w:pPr>
    </w:p>
    <w:p w14:paraId="2E2FD776" w14:textId="1E6A9186" w:rsidR="00AE1F35" w:rsidRPr="00557A42" w:rsidRDefault="00AE1F35"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t xml:space="preserve">E2.1 </w:t>
      </w:r>
      <w:r w:rsidR="00557A42" w:rsidRPr="00557A42">
        <w:rPr>
          <w:rFonts w:ascii="Times New Roman" w:hAnsi="Times New Roman" w:cs="Times New Roman"/>
          <w:sz w:val="24"/>
          <w:szCs w:val="24"/>
          <w:lang w:val="pt-BR"/>
        </w:rPr>
        <w:t xml:space="preserve">Explique </w:t>
      </w:r>
      <w:r w:rsidR="00557A42" w:rsidRPr="00557A42">
        <w:rPr>
          <w:rFonts w:ascii="Times New Roman" w:hAnsi="Times New Roman" w:cs="Times New Roman"/>
          <w:sz w:val="24"/>
          <w:szCs w:val="24"/>
          <w:lang w:val="pt-BR"/>
        </w:rPr>
        <w:t>por que</w:t>
      </w:r>
      <w:r w:rsidR="00557A42" w:rsidRPr="00557A42">
        <w:rPr>
          <w:rFonts w:ascii="Times New Roman" w:hAnsi="Times New Roman" w:cs="Times New Roman"/>
          <w:sz w:val="24"/>
          <w:szCs w:val="24"/>
          <w:lang w:val="pt-BR"/>
        </w:rPr>
        <w:t xml:space="preserve"> você listou o PRIMEIRO exercício como o mais importante</w:t>
      </w:r>
      <w:r w:rsidRPr="00557A42">
        <w:rPr>
          <w:rFonts w:ascii="Times New Roman" w:hAnsi="Times New Roman" w:cs="Times New Roman"/>
          <w:sz w:val="24"/>
          <w:szCs w:val="24"/>
          <w:lang w:val="pt-BR"/>
        </w:rPr>
        <w:t>:</w:t>
      </w:r>
      <w:r w:rsidRPr="00557A42">
        <w:rPr>
          <w:rFonts w:ascii="Times New Roman" w:hAnsi="Times New Roman" w:cs="Times New Roman"/>
          <w:sz w:val="24"/>
          <w:szCs w:val="24"/>
          <w:lang w:val="pt-BR"/>
        </w:rPr>
        <w:br/>
        <w:t>__________________________</w:t>
      </w:r>
    </w:p>
    <w:p w14:paraId="7C6986DB" w14:textId="77C3301B" w:rsidR="00AE1F35" w:rsidRPr="00557A42" w:rsidRDefault="00557A42"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t>E3. Nomeie ATÉ TRÊS exercícios de força e condicionamento, em ordem de importância, que você considera benéfico para o DESENVOLVIMENTO DE AGILIDADE</w:t>
      </w:r>
      <w:r w:rsidR="00AE1F35" w:rsidRPr="00557A42">
        <w:rPr>
          <w:rFonts w:ascii="Times New Roman" w:hAnsi="Times New Roman" w:cs="Times New Roman"/>
          <w:sz w:val="24"/>
          <w:szCs w:val="24"/>
          <w:lang w:val="pt-BR"/>
        </w:rPr>
        <w:t>: ___________________________________________________________________</w:t>
      </w:r>
    </w:p>
    <w:p w14:paraId="77677A37" w14:textId="217F68C3" w:rsidR="00AE1F35" w:rsidRPr="00557A42" w:rsidRDefault="00AE1F35"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t xml:space="preserve">E3.1 </w:t>
      </w:r>
      <w:r w:rsidR="00557A42" w:rsidRPr="00557A42">
        <w:rPr>
          <w:rFonts w:ascii="Times New Roman" w:hAnsi="Times New Roman" w:cs="Times New Roman"/>
          <w:sz w:val="24"/>
          <w:szCs w:val="24"/>
          <w:lang w:val="pt-BR"/>
        </w:rPr>
        <w:t xml:space="preserve">Explique </w:t>
      </w:r>
      <w:r w:rsidR="00557A42" w:rsidRPr="00557A42">
        <w:rPr>
          <w:rFonts w:ascii="Times New Roman" w:hAnsi="Times New Roman" w:cs="Times New Roman"/>
          <w:sz w:val="24"/>
          <w:szCs w:val="24"/>
          <w:lang w:val="pt-BR"/>
        </w:rPr>
        <w:t>por que</w:t>
      </w:r>
      <w:r w:rsidR="00557A42" w:rsidRPr="00557A42">
        <w:rPr>
          <w:rFonts w:ascii="Times New Roman" w:hAnsi="Times New Roman" w:cs="Times New Roman"/>
          <w:sz w:val="24"/>
          <w:szCs w:val="24"/>
          <w:lang w:val="pt-BR"/>
        </w:rPr>
        <w:t xml:space="preserve"> você listou o PRIMEIRO exercício como o mais importante</w:t>
      </w:r>
      <w:r w:rsidRPr="00557A42">
        <w:rPr>
          <w:rFonts w:ascii="Times New Roman" w:hAnsi="Times New Roman" w:cs="Times New Roman"/>
          <w:sz w:val="24"/>
          <w:szCs w:val="24"/>
          <w:lang w:val="pt-BR"/>
        </w:rPr>
        <w:t>:</w:t>
      </w:r>
      <w:r w:rsidRPr="00557A42">
        <w:rPr>
          <w:rFonts w:ascii="Times New Roman" w:hAnsi="Times New Roman" w:cs="Times New Roman"/>
          <w:sz w:val="24"/>
          <w:szCs w:val="24"/>
          <w:lang w:val="pt-BR"/>
        </w:rPr>
        <w:br/>
        <w:t>__________________________</w:t>
      </w:r>
    </w:p>
    <w:p w14:paraId="57C87728" w14:textId="680C14C1" w:rsidR="00AE1F35" w:rsidRPr="00557A42" w:rsidRDefault="00557A42"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t>E4. Nomeie ATÉ TRÊS exercícios de força e condicionamento, em ordem de importância, que você considera benéfico para o DESENVOLVIMENTO DE FLEXIBILIDADE</w:t>
      </w:r>
      <w:r w:rsidR="00AE1F35" w:rsidRPr="00557A42">
        <w:rPr>
          <w:rFonts w:ascii="Times New Roman" w:hAnsi="Times New Roman" w:cs="Times New Roman"/>
          <w:sz w:val="24"/>
          <w:szCs w:val="24"/>
          <w:lang w:val="pt-BR"/>
        </w:rPr>
        <w:t>: ______________________________________________________________________</w:t>
      </w:r>
    </w:p>
    <w:p w14:paraId="40901804" w14:textId="510E9FC5" w:rsidR="00AE1F35" w:rsidRPr="00557A42" w:rsidRDefault="00AE1F35"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lastRenderedPageBreak/>
        <w:t xml:space="preserve">E4.1 </w:t>
      </w:r>
      <w:r w:rsidR="00557A42" w:rsidRPr="00557A42">
        <w:rPr>
          <w:rFonts w:ascii="Times New Roman" w:hAnsi="Times New Roman" w:cs="Times New Roman"/>
          <w:sz w:val="24"/>
          <w:szCs w:val="24"/>
          <w:lang w:val="pt-BR"/>
        </w:rPr>
        <w:t xml:space="preserve">Explique </w:t>
      </w:r>
      <w:r w:rsidR="00557A42" w:rsidRPr="00557A42">
        <w:rPr>
          <w:rFonts w:ascii="Times New Roman" w:hAnsi="Times New Roman" w:cs="Times New Roman"/>
          <w:sz w:val="24"/>
          <w:szCs w:val="24"/>
          <w:lang w:val="pt-BR"/>
        </w:rPr>
        <w:t>por que</w:t>
      </w:r>
      <w:r w:rsidR="00557A42" w:rsidRPr="00557A42">
        <w:rPr>
          <w:rFonts w:ascii="Times New Roman" w:hAnsi="Times New Roman" w:cs="Times New Roman"/>
          <w:sz w:val="24"/>
          <w:szCs w:val="24"/>
          <w:lang w:val="pt-BR"/>
        </w:rPr>
        <w:t xml:space="preserve"> você listou o PRIMEIRO exercício como o mais importante</w:t>
      </w:r>
      <w:r w:rsidRPr="00557A42">
        <w:rPr>
          <w:rFonts w:ascii="Times New Roman" w:hAnsi="Times New Roman" w:cs="Times New Roman"/>
          <w:sz w:val="24"/>
          <w:szCs w:val="24"/>
          <w:lang w:val="pt-BR"/>
        </w:rPr>
        <w:t>:</w:t>
      </w:r>
      <w:r w:rsidRPr="00557A42">
        <w:rPr>
          <w:rFonts w:ascii="Times New Roman" w:hAnsi="Times New Roman" w:cs="Times New Roman"/>
          <w:sz w:val="24"/>
          <w:szCs w:val="24"/>
          <w:lang w:val="pt-BR"/>
        </w:rPr>
        <w:br/>
        <w:t>__________________________</w:t>
      </w:r>
    </w:p>
    <w:p w14:paraId="72F62D2A" w14:textId="40211CD2" w:rsidR="00AE1F35" w:rsidRPr="00557A42" w:rsidRDefault="00557A42"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t>E5. Nomeie ATÉ TRÊS exercícios de força e condicionamento, em ordem de importância, que você considera benéfico para reduzir LESÕES RELACIONADAS A CORRIDA EM CADEIRA DE RODAS</w:t>
      </w:r>
      <w:r w:rsidR="00AE1F35" w:rsidRPr="00557A42">
        <w:rPr>
          <w:rFonts w:ascii="Times New Roman" w:hAnsi="Times New Roman" w:cs="Times New Roman"/>
          <w:sz w:val="24"/>
          <w:szCs w:val="24"/>
          <w:lang w:val="pt-BR"/>
        </w:rPr>
        <w:t>: ______________________________________________________________________</w:t>
      </w:r>
    </w:p>
    <w:p w14:paraId="692F8AAF" w14:textId="473DE954" w:rsidR="00AE1F35" w:rsidRPr="00557A42" w:rsidRDefault="00AE1F35"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t xml:space="preserve">E5.1 </w:t>
      </w:r>
      <w:r w:rsidR="00557A42" w:rsidRPr="00557A42">
        <w:rPr>
          <w:rFonts w:ascii="Times New Roman" w:hAnsi="Times New Roman" w:cs="Times New Roman"/>
          <w:sz w:val="24"/>
          <w:szCs w:val="24"/>
          <w:lang w:val="pt-BR"/>
        </w:rPr>
        <w:t xml:space="preserve">Explique </w:t>
      </w:r>
      <w:r w:rsidR="00557A42" w:rsidRPr="00557A42">
        <w:rPr>
          <w:rFonts w:ascii="Times New Roman" w:hAnsi="Times New Roman" w:cs="Times New Roman"/>
          <w:sz w:val="24"/>
          <w:szCs w:val="24"/>
          <w:lang w:val="pt-BR"/>
        </w:rPr>
        <w:t>por que</w:t>
      </w:r>
      <w:r w:rsidR="00557A42" w:rsidRPr="00557A42">
        <w:rPr>
          <w:rFonts w:ascii="Times New Roman" w:hAnsi="Times New Roman" w:cs="Times New Roman"/>
          <w:sz w:val="24"/>
          <w:szCs w:val="24"/>
          <w:lang w:val="pt-BR"/>
        </w:rPr>
        <w:t xml:space="preserve"> você listou o PRIMEIRO exercício como o mais importante</w:t>
      </w:r>
      <w:r w:rsidRPr="00557A42">
        <w:rPr>
          <w:rFonts w:ascii="Times New Roman" w:hAnsi="Times New Roman" w:cs="Times New Roman"/>
          <w:sz w:val="24"/>
          <w:szCs w:val="24"/>
          <w:lang w:val="pt-BR"/>
        </w:rPr>
        <w:t>:</w:t>
      </w:r>
      <w:r w:rsidRPr="00557A42">
        <w:rPr>
          <w:rFonts w:ascii="Times New Roman" w:hAnsi="Times New Roman" w:cs="Times New Roman"/>
          <w:sz w:val="24"/>
          <w:szCs w:val="24"/>
          <w:lang w:val="pt-BR"/>
        </w:rPr>
        <w:br/>
        <w:t>__________________________</w:t>
      </w:r>
    </w:p>
    <w:p w14:paraId="5FE8411A" w14:textId="05F381F5" w:rsidR="00AE1F35" w:rsidRPr="00557A42" w:rsidRDefault="00557A42"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t>E6. Nomeie ATÉ TRÊS exercícios de força e condicionamento, em ordem de importância, que você considera benéfico para o CONDICIONAMENTO ESPECÍFICO DA CORRIDA EM CADEIRA DE RODAS</w:t>
      </w:r>
      <w:r w:rsidR="00AE1F35" w:rsidRPr="00557A42">
        <w:rPr>
          <w:rFonts w:ascii="Times New Roman" w:hAnsi="Times New Roman" w:cs="Times New Roman"/>
          <w:sz w:val="24"/>
          <w:szCs w:val="24"/>
          <w:lang w:val="pt-BR"/>
        </w:rPr>
        <w:t>: ______________________________________________________________________</w:t>
      </w:r>
    </w:p>
    <w:p w14:paraId="6C166101" w14:textId="38FCE09A" w:rsidR="00AE1F35" w:rsidRPr="00557A42" w:rsidRDefault="00AE1F35"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t xml:space="preserve">E6.1 </w:t>
      </w:r>
      <w:r w:rsidR="00557A42" w:rsidRPr="00557A42">
        <w:rPr>
          <w:rFonts w:ascii="Times New Roman" w:hAnsi="Times New Roman" w:cs="Times New Roman"/>
          <w:sz w:val="24"/>
          <w:szCs w:val="24"/>
          <w:lang w:val="pt-BR"/>
        </w:rPr>
        <w:t xml:space="preserve">Explique </w:t>
      </w:r>
      <w:r w:rsidR="00557A42" w:rsidRPr="00557A42">
        <w:rPr>
          <w:rFonts w:ascii="Times New Roman" w:hAnsi="Times New Roman" w:cs="Times New Roman"/>
          <w:sz w:val="24"/>
          <w:szCs w:val="24"/>
          <w:lang w:val="pt-BR"/>
        </w:rPr>
        <w:t>por que</w:t>
      </w:r>
      <w:r w:rsidR="00557A42" w:rsidRPr="00557A42">
        <w:rPr>
          <w:rFonts w:ascii="Times New Roman" w:hAnsi="Times New Roman" w:cs="Times New Roman"/>
          <w:sz w:val="24"/>
          <w:szCs w:val="24"/>
          <w:lang w:val="pt-BR"/>
        </w:rPr>
        <w:t xml:space="preserve"> você listou o PRIMEIRO exercício como o mais importante</w:t>
      </w:r>
      <w:r w:rsidRPr="00557A42">
        <w:rPr>
          <w:rFonts w:ascii="Times New Roman" w:hAnsi="Times New Roman" w:cs="Times New Roman"/>
          <w:sz w:val="24"/>
          <w:szCs w:val="24"/>
          <w:lang w:val="pt-BR"/>
        </w:rPr>
        <w:t>:</w:t>
      </w:r>
      <w:r w:rsidRPr="00557A42">
        <w:rPr>
          <w:rFonts w:ascii="Times New Roman" w:hAnsi="Times New Roman" w:cs="Times New Roman"/>
          <w:sz w:val="24"/>
          <w:szCs w:val="24"/>
          <w:lang w:val="pt-BR"/>
        </w:rPr>
        <w:br/>
        <w:t>__________________________</w:t>
      </w:r>
    </w:p>
    <w:p w14:paraId="3194460C" w14:textId="69CD42D5" w:rsidR="00AE1F35" w:rsidRPr="00557A42" w:rsidRDefault="00557A42"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t>E7. Nomeie ATÉ TRÊS exercícios de força e condicionamento, em ordem de importância, que você considera benéfico para a PERFORMANCE NA CORRIDA EM CADEIRA DE RODAS</w:t>
      </w:r>
      <w:r w:rsidR="00AE1F35" w:rsidRPr="00557A42">
        <w:rPr>
          <w:rFonts w:ascii="Times New Roman" w:hAnsi="Times New Roman" w:cs="Times New Roman"/>
          <w:sz w:val="24"/>
          <w:szCs w:val="24"/>
          <w:lang w:val="pt-BR"/>
        </w:rPr>
        <w:t>: ______________________________________________________________________</w:t>
      </w:r>
    </w:p>
    <w:p w14:paraId="204FF661" w14:textId="28ED4C6F" w:rsidR="00AE1F35" w:rsidRPr="00557A42" w:rsidRDefault="00AE1F35"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t xml:space="preserve">E7.1 </w:t>
      </w:r>
      <w:r w:rsidR="00557A42" w:rsidRPr="00557A42">
        <w:rPr>
          <w:rFonts w:ascii="Times New Roman" w:hAnsi="Times New Roman" w:cs="Times New Roman"/>
          <w:sz w:val="24"/>
          <w:szCs w:val="24"/>
          <w:lang w:val="pt-BR"/>
        </w:rPr>
        <w:t xml:space="preserve">Explique </w:t>
      </w:r>
      <w:r w:rsidR="00557A42" w:rsidRPr="00557A42">
        <w:rPr>
          <w:rFonts w:ascii="Times New Roman" w:hAnsi="Times New Roman" w:cs="Times New Roman"/>
          <w:sz w:val="24"/>
          <w:szCs w:val="24"/>
          <w:lang w:val="pt-BR"/>
        </w:rPr>
        <w:t>por que</w:t>
      </w:r>
      <w:r w:rsidR="00557A42" w:rsidRPr="00557A42">
        <w:rPr>
          <w:rFonts w:ascii="Times New Roman" w:hAnsi="Times New Roman" w:cs="Times New Roman"/>
          <w:sz w:val="24"/>
          <w:szCs w:val="24"/>
          <w:lang w:val="pt-BR"/>
        </w:rPr>
        <w:t xml:space="preserve"> você listou o PRIMEIRO exercício como o mais importante</w:t>
      </w:r>
      <w:r w:rsidRPr="00557A42">
        <w:rPr>
          <w:rFonts w:ascii="Times New Roman" w:hAnsi="Times New Roman" w:cs="Times New Roman"/>
          <w:sz w:val="24"/>
          <w:szCs w:val="24"/>
          <w:lang w:val="pt-BR"/>
        </w:rPr>
        <w:t>:</w:t>
      </w:r>
      <w:r w:rsidRPr="00557A42">
        <w:rPr>
          <w:rFonts w:ascii="Times New Roman" w:hAnsi="Times New Roman" w:cs="Times New Roman"/>
          <w:sz w:val="24"/>
          <w:szCs w:val="24"/>
          <w:lang w:val="pt-BR"/>
        </w:rPr>
        <w:br/>
        <w:t>__________________________</w:t>
      </w:r>
    </w:p>
    <w:p w14:paraId="36ABADAC" w14:textId="542BF37E" w:rsidR="00AE1F35" w:rsidRPr="00557A42" w:rsidRDefault="00557A42" w:rsidP="00AE1F35">
      <w:pPr>
        <w:pStyle w:val="Ttulo1"/>
        <w:rPr>
          <w:rFonts w:ascii="Times New Roman" w:hAnsi="Times New Roman" w:cs="Times New Roman"/>
          <w:b w:val="0"/>
          <w:bCs w:val="0"/>
          <w:color w:val="auto"/>
          <w:sz w:val="24"/>
          <w:szCs w:val="24"/>
          <w:lang w:val="pt-BR"/>
        </w:rPr>
      </w:pPr>
      <w:r>
        <w:rPr>
          <w:rFonts w:ascii="Times New Roman" w:hAnsi="Times New Roman" w:cs="Times New Roman"/>
          <w:b w:val="0"/>
          <w:bCs w:val="0"/>
          <w:color w:val="auto"/>
          <w:sz w:val="24"/>
          <w:szCs w:val="24"/>
          <w:lang w:val="pt-BR"/>
        </w:rPr>
        <w:t>H</w:t>
      </w:r>
      <w:r w:rsidR="00AE1F35" w:rsidRPr="00557A42">
        <w:rPr>
          <w:rFonts w:ascii="Times New Roman" w:hAnsi="Times New Roman" w:cs="Times New Roman"/>
          <w:b w:val="0"/>
          <w:bCs w:val="0"/>
          <w:color w:val="auto"/>
          <w:sz w:val="24"/>
          <w:szCs w:val="24"/>
          <w:lang w:val="pt-BR"/>
        </w:rPr>
        <w:t xml:space="preserve">) </w:t>
      </w:r>
      <w:r w:rsidRPr="00557A42">
        <w:rPr>
          <w:rFonts w:ascii="Times New Roman" w:eastAsia="Arial" w:hAnsi="Times New Roman" w:cs="Times New Roman"/>
          <w:color w:val="000000" w:themeColor="text1"/>
          <w:sz w:val="24"/>
          <w:szCs w:val="24"/>
          <w:lang w:val="pt-BR"/>
        </w:rPr>
        <w:t>Desafios e Perspectivas Fu</w:t>
      </w:r>
      <w:r>
        <w:rPr>
          <w:rFonts w:ascii="Times New Roman" w:eastAsia="Arial" w:hAnsi="Times New Roman" w:cs="Times New Roman"/>
          <w:color w:val="000000" w:themeColor="text1"/>
          <w:sz w:val="24"/>
          <w:szCs w:val="24"/>
          <w:lang w:val="pt-BR"/>
        </w:rPr>
        <w:t>turas</w:t>
      </w:r>
    </w:p>
    <w:p w14:paraId="73326F6E" w14:textId="16D8AB35" w:rsidR="00AE1F35" w:rsidRPr="00557A42" w:rsidRDefault="00557A42"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t>H1. Explique os maiores problemas que você enfrenta quando implementa o treinamento de força e condicionamento</w:t>
      </w:r>
      <w:r w:rsidR="00AE1F35" w:rsidRPr="00557A42">
        <w:rPr>
          <w:rFonts w:ascii="Times New Roman" w:hAnsi="Times New Roman" w:cs="Times New Roman"/>
          <w:sz w:val="24"/>
          <w:szCs w:val="24"/>
          <w:lang w:val="pt-BR"/>
        </w:rPr>
        <w:t>:</w:t>
      </w:r>
      <w:r w:rsidR="00AE1F35" w:rsidRPr="00557A42">
        <w:rPr>
          <w:rFonts w:ascii="Times New Roman" w:hAnsi="Times New Roman" w:cs="Times New Roman"/>
          <w:sz w:val="24"/>
          <w:szCs w:val="24"/>
          <w:lang w:val="pt-BR"/>
        </w:rPr>
        <w:br/>
        <w:t>__________________________</w:t>
      </w:r>
    </w:p>
    <w:p w14:paraId="70E9C7E4" w14:textId="7E5B4449" w:rsidR="00AE1F35" w:rsidRPr="00557A42" w:rsidRDefault="00557A42"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t>H2. Explique alguma desvantagem associada ao treinamento de força e condicionamento</w:t>
      </w:r>
      <w:r w:rsidR="00AE1F35" w:rsidRPr="00557A42">
        <w:rPr>
          <w:rFonts w:ascii="Times New Roman" w:hAnsi="Times New Roman" w:cs="Times New Roman"/>
          <w:sz w:val="24"/>
          <w:szCs w:val="24"/>
          <w:lang w:val="pt-BR"/>
        </w:rPr>
        <w:t>:</w:t>
      </w:r>
      <w:r w:rsidR="00AE1F35" w:rsidRPr="00557A42">
        <w:rPr>
          <w:rFonts w:ascii="Times New Roman" w:hAnsi="Times New Roman" w:cs="Times New Roman"/>
          <w:sz w:val="24"/>
          <w:szCs w:val="24"/>
          <w:lang w:val="pt-BR"/>
        </w:rPr>
        <w:br/>
        <w:t>__________________________</w:t>
      </w:r>
    </w:p>
    <w:p w14:paraId="53A67CA0" w14:textId="24C4F4EC" w:rsidR="00AE1F35" w:rsidRPr="00481D50" w:rsidRDefault="00557A42" w:rsidP="00AE1F35">
      <w:pPr>
        <w:rPr>
          <w:rFonts w:ascii="Times New Roman" w:hAnsi="Times New Roman" w:cs="Times New Roman"/>
          <w:sz w:val="24"/>
          <w:szCs w:val="24"/>
        </w:rPr>
      </w:pPr>
      <w:r w:rsidRPr="00557A42">
        <w:rPr>
          <w:rFonts w:ascii="Times New Roman" w:hAnsi="Times New Roman" w:cs="Times New Roman"/>
          <w:sz w:val="24"/>
          <w:szCs w:val="24"/>
          <w:lang w:val="pt-BR"/>
        </w:rPr>
        <w:t>H3. Considerando tempo e recursos ilimitados, explique como você mudaria ou melhoraria seu treinamento de força e condicionamento físico atual?</w:t>
      </w:r>
      <w:r w:rsidR="00AE1F35" w:rsidRPr="00557A42">
        <w:rPr>
          <w:rFonts w:ascii="Times New Roman" w:hAnsi="Times New Roman" w:cs="Times New Roman"/>
          <w:sz w:val="24"/>
          <w:szCs w:val="24"/>
          <w:lang w:val="pt-BR"/>
        </w:rPr>
        <w:br/>
      </w:r>
      <w:r w:rsidR="00AE1F35" w:rsidRPr="00481D50">
        <w:rPr>
          <w:rFonts w:ascii="Times New Roman" w:hAnsi="Times New Roman" w:cs="Times New Roman"/>
          <w:sz w:val="24"/>
          <w:szCs w:val="24"/>
        </w:rPr>
        <w:t>__________________________</w:t>
      </w:r>
    </w:p>
    <w:p w14:paraId="3507D746" w14:textId="7D22B591" w:rsidR="00AE1F35" w:rsidRPr="00481D50" w:rsidRDefault="00557A42" w:rsidP="00AE1F35">
      <w:pPr>
        <w:rPr>
          <w:rFonts w:ascii="Times New Roman" w:hAnsi="Times New Roman" w:cs="Times New Roman"/>
          <w:sz w:val="24"/>
          <w:szCs w:val="24"/>
        </w:rPr>
      </w:pPr>
      <w:r w:rsidRPr="00557A42">
        <w:rPr>
          <w:rFonts w:ascii="Times New Roman" w:hAnsi="Times New Roman" w:cs="Times New Roman"/>
          <w:sz w:val="24"/>
          <w:szCs w:val="24"/>
          <w:lang w:val="pt-BR"/>
        </w:rPr>
        <w:t>H4. Quais desenvolvimentos e avanços você acredita que serão integrados para o treinamento de força e condicionamento específico para a corrida em cadeiras no futuro?</w:t>
      </w:r>
      <w:r w:rsidR="00AE1F35" w:rsidRPr="00557A42">
        <w:rPr>
          <w:rFonts w:ascii="Times New Roman" w:hAnsi="Times New Roman" w:cs="Times New Roman"/>
          <w:sz w:val="24"/>
          <w:szCs w:val="24"/>
          <w:lang w:val="pt-BR"/>
        </w:rPr>
        <w:br/>
      </w:r>
      <w:r w:rsidR="00AE1F35" w:rsidRPr="00481D50">
        <w:rPr>
          <w:rFonts w:ascii="Times New Roman" w:hAnsi="Times New Roman" w:cs="Times New Roman"/>
          <w:sz w:val="24"/>
          <w:szCs w:val="24"/>
        </w:rPr>
        <w:t>__________________________</w:t>
      </w:r>
    </w:p>
    <w:p w14:paraId="3DBDC57E" w14:textId="50FE6734" w:rsidR="00AE1F35" w:rsidRPr="00557A42" w:rsidRDefault="00557A42" w:rsidP="00AE1F35">
      <w:pPr>
        <w:rPr>
          <w:rFonts w:ascii="Times New Roman" w:hAnsi="Times New Roman" w:cs="Times New Roman"/>
          <w:sz w:val="24"/>
          <w:szCs w:val="24"/>
          <w:lang w:val="pt-BR"/>
        </w:rPr>
      </w:pPr>
      <w:r w:rsidRPr="00557A42">
        <w:rPr>
          <w:rFonts w:ascii="Times New Roman" w:hAnsi="Times New Roman" w:cs="Times New Roman"/>
          <w:sz w:val="24"/>
          <w:szCs w:val="24"/>
          <w:lang w:val="pt-BR"/>
        </w:rPr>
        <w:lastRenderedPageBreak/>
        <w:t>Muito obrigado pelo seu tempo e suas respostas serão extremamente valiosas para o sucesso deste estudo</w:t>
      </w:r>
    </w:p>
    <w:p w14:paraId="344E3BE8" w14:textId="4957893D" w:rsidR="00AE1F35" w:rsidRPr="00557A42" w:rsidRDefault="00557A42" w:rsidP="00AE1F35">
      <w:pPr>
        <w:rPr>
          <w:rFonts w:ascii="Times New Roman" w:hAnsi="Times New Roman" w:cs="Times New Roman"/>
          <w:b/>
          <w:bCs/>
          <w:sz w:val="24"/>
          <w:szCs w:val="24"/>
          <w:lang w:val="pt-BR"/>
        </w:rPr>
      </w:pPr>
      <w:r w:rsidRPr="00557A42">
        <w:rPr>
          <w:rFonts w:ascii="Times New Roman" w:hAnsi="Times New Roman" w:cs="Times New Roman"/>
          <w:b/>
          <w:bCs/>
          <w:sz w:val="24"/>
          <w:szCs w:val="24"/>
          <w:lang w:val="pt-BR"/>
        </w:rPr>
        <w:t>Formulário Atletas de Cadeiras de</w:t>
      </w:r>
      <w:r>
        <w:rPr>
          <w:rFonts w:ascii="Times New Roman" w:hAnsi="Times New Roman" w:cs="Times New Roman"/>
          <w:b/>
          <w:bCs/>
          <w:sz w:val="24"/>
          <w:szCs w:val="24"/>
          <w:lang w:val="pt-BR"/>
        </w:rPr>
        <w:t xml:space="preserve"> Rodas</w:t>
      </w:r>
    </w:p>
    <w:p w14:paraId="385CF18C" w14:textId="128FEC42" w:rsidR="00AE1F35" w:rsidRPr="00557A42" w:rsidRDefault="00AE1F35" w:rsidP="00AE1F35">
      <w:pPr>
        <w:jc w:val="both"/>
        <w:rPr>
          <w:rFonts w:ascii="Times New Roman" w:hAnsi="Times New Roman" w:cs="Times New Roman"/>
          <w:sz w:val="24"/>
          <w:szCs w:val="24"/>
          <w:lang w:val="pt-BR"/>
        </w:rPr>
      </w:pPr>
      <w:r w:rsidRPr="00557A42">
        <w:rPr>
          <w:rFonts w:ascii="Times New Roman" w:hAnsi="Times New Roman" w:cs="Times New Roman"/>
          <w:sz w:val="24"/>
          <w:szCs w:val="24"/>
          <w:lang w:val="pt-BR"/>
        </w:rPr>
        <w:t xml:space="preserve">A) </w:t>
      </w:r>
      <w:r w:rsidR="00557A42" w:rsidRPr="00557A42">
        <w:rPr>
          <w:rFonts w:ascii="Times New Roman" w:hAnsi="Times New Roman" w:cs="Times New Roman"/>
          <w:sz w:val="24"/>
          <w:szCs w:val="24"/>
          <w:lang w:val="pt-BR"/>
        </w:rPr>
        <w:t>Aceite e Termo de consentimento</w:t>
      </w:r>
      <w:r w:rsidRPr="00557A42">
        <w:rPr>
          <w:rFonts w:ascii="Times New Roman" w:hAnsi="Times New Roman" w:cs="Times New Roman"/>
          <w:sz w:val="24"/>
          <w:szCs w:val="24"/>
          <w:lang w:val="pt-BR"/>
        </w:rPr>
        <w:t xml:space="preserve"> (</w:t>
      </w:r>
      <w:r w:rsidR="00557A42">
        <w:rPr>
          <w:rFonts w:ascii="Times New Roman" w:hAnsi="Times New Roman" w:cs="Times New Roman"/>
          <w:sz w:val="24"/>
          <w:szCs w:val="24"/>
          <w:lang w:val="pt-BR"/>
        </w:rPr>
        <w:t>Atletas adultos</w:t>
      </w:r>
      <w:r w:rsidRPr="00557A42">
        <w:rPr>
          <w:rFonts w:ascii="Times New Roman" w:hAnsi="Times New Roman" w:cs="Times New Roman"/>
          <w:sz w:val="24"/>
          <w:szCs w:val="24"/>
          <w:lang w:val="pt-BR"/>
        </w:rPr>
        <w:t>)</w:t>
      </w:r>
    </w:p>
    <w:p w14:paraId="461D152A" w14:textId="77777777" w:rsidR="00780293" w:rsidRDefault="00780293" w:rsidP="00AE1F35">
      <w:pPr>
        <w:rPr>
          <w:rFonts w:ascii="Times New Roman" w:hAnsi="Times New Roman" w:cs="Times New Roman"/>
          <w:sz w:val="24"/>
          <w:szCs w:val="24"/>
          <w:lang w:val="pt-BR"/>
        </w:rPr>
      </w:pPr>
      <w:r w:rsidRPr="00780293">
        <w:rPr>
          <w:rFonts w:ascii="Times New Roman" w:hAnsi="Times New Roman" w:cs="Times New Roman"/>
          <w:sz w:val="24"/>
          <w:szCs w:val="24"/>
          <w:lang w:val="pt-BR"/>
        </w:rPr>
        <w:t xml:space="preserve">O presente formulário visa investigar as práticas </w:t>
      </w:r>
      <w:proofErr w:type="gramStart"/>
      <w:r w:rsidRPr="00780293">
        <w:rPr>
          <w:rFonts w:ascii="Times New Roman" w:hAnsi="Times New Roman" w:cs="Times New Roman"/>
          <w:sz w:val="24"/>
          <w:szCs w:val="24"/>
          <w:lang w:val="pt-BR"/>
        </w:rPr>
        <w:t>de Para</w:t>
      </w:r>
      <w:proofErr w:type="gramEnd"/>
      <w:r w:rsidRPr="00780293">
        <w:rPr>
          <w:rFonts w:ascii="Times New Roman" w:hAnsi="Times New Roman" w:cs="Times New Roman"/>
          <w:sz w:val="24"/>
          <w:szCs w:val="24"/>
          <w:lang w:val="pt-BR"/>
        </w:rPr>
        <w:t xml:space="preserve"> atletas e treinadores, bem como os equipamentos utilizados no monitoramento de carga de treinamento de corrida em cadeira de rodas, para isso requerem de um formulário. Além disso é possível caracterizar os participantes da pesquisa e os diferentes contextos das práticas. Com isso, possibilita que futuras pesquisas investiguem práticas e perspectivas no treinamento em corrida de cadeiras de rodas que estejam adequadas com a realidade dos treinadores </w:t>
      </w:r>
      <w:proofErr w:type="gramStart"/>
      <w:r w:rsidRPr="00780293">
        <w:rPr>
          <w:rFonts w:ascii="Times New Roman" w:hAnsi="Times New Roman" w:cs="Times New Roman"/>
          <w:sz w:val="24"/>
          <w:szCs w:val="24"/>
          <w:lang w:val="pt-BR"/>
        </w:rPr>
        <w:t>e Para</w:t>
      </w:r>
      <w:proofErr w:type="gramEnd"/>
      <w:r w:rsidRPr="00780293">
        <w:rPr>
          <w:rFonts w:ascii="Times New Roman" w:hAnsi="Times New Roman" w:cs="Times New Roman"/>
          <w:sz w:val="24"/>
          <w:szCs w:val="24"/>
          <w:lang w:val="pt-BR"/>
        </w:rPr>
        <w:t xml:space="preserve"> atletas.</w:t>
      </w:r>
    </w:p>
    <w:p w14:paraId="297C8574" w14:textId="48178788" w:rsidR="00AE1F35" w:rsidRPr="00780293" w:rsidRDefault="00AE1F35" w:rsidP="00AE1F35">
      <w:pPr>
        <w:rPr>
          <w:rFonts w:ascii="Times New Roman" w:hAnsi="Times New Roman" w:cs="Times New Roman"/>
          <w:sz w:val="24"/>
          <w:szCs w:val="24"/>
          <w:lang w:val="pt-BR"/>
        </w:rPr>
      </w:pPr>
      <w:proofErr w:type="gramStart"/>
      <w:r w:rsidRPr="00780293">
        <w:rPr>
          <w:rFonts w:ascii="Times New Roman" w:hAnsi="Times New Roman" w:cs="Times New Roman"/>
          <w:sz w:val="24"/>
          <w:szCs w:val="24"/>
          <w:lang w:val="pt-BR"/>
        </w:rPr>
        <w:t xml:space="preserve">(  </w:t>
      </w:r>
      <w:proofErr w:type="gramEnd"/>
      <w:r w:rsidRPr="00780293">
        <w:rPr>
          <w:rFonts w:ascii="Times New Roman" w:hAnsi="Times New Roman" w:cs="Times New Roman"/>
          <w:sz w:val="24"/>
          <w:szCs w:val="24"/>
          <w:lang w:val="pt-BR"/>
        </w:rPr>
        <w:t xml:space="preserve"> ) </w:t>
      </w:r>
      <w:r w:rsidR="00780293" w:rsidRPr="00780293">
        <w:rPr>
          <w:rFonts w:ascii="Times New Roman" w:hAnsi="Times New Roman" w:cs="Times New Roman"/>
          <w:sz w:val="24"/>
          <w:szCs w:val="24"/>
          <w:lang w:val="pt-BR"/>
        </w:rPr>
        <w:t xml:space="preserve">ACEITO </w:t>
      </w:r>
      <w:proofErr w:type="spellStart"/>
      <w:r w:rsidR="00780293" w:rsidRPr="00780293">
        <w:rPr>
          <w:rFonts w:ascii="Times New Roman" w:hAnsi="Times New Roman" w:cs="Times New Roman"/>
          <w:sz w:val="24"/>
          <w:szCs w:val="24"/>
          <w:lang w:val="pt-BR"/>
        </w:rPr>
        <w:t>particpar</w:t>
      </w:r>
      <w:proofErr w:type="spellEnd"/>
      <w:r w:rsidR="00780293" w:rsidRPr="00780293">
        <w:rPr>
          <w:rFonts w:ascii="Times New Roman" w:hAnsi="Times New Roman" w:cs="Times New Roman"/>
          <w:sz w:val="24"/>
          <w:szCs w:val="24"/>
          <w:lang w:val="pt-BR"/>
        </w:rPr>
        <w:t xml:space="preserve"> da pesquisa</w:t>
      </w:r>
      <w:r w:rsidR="00780293">
        <w:rPr>
          <w:rFonts w:ascii="Times New Roman" w:hAnsi="Times New Roman" w:cs="Times New Roman"/>
          <w:sz w:val="24"/>
          <w:szCs w:val="24"/>
          <w:lang w:val="pt-BR"/>
        </w:rPr>
        <w:t>.</w:t>
      </w:r>
      <w:r w:rsidRPr="00780293">
        <w:rPr>
          <w:rFonts w:ascii="Times New Roman" w:hAnsi="Times New Roman" w:cs="Times New Roman"/>
          <w:sz w:val="24"/>
          <w:szCs w:val="24"/>
          <w:lang w:val="pt-BR"/>
        </w:rPr>
        <w:br/>
        <w:t xml:space="preserve">(   ) </w:t>
      </w:r>
      <w:r w:rsidR="00780293" w:rsidRPr="00780293">
        <w:rPr>
          <w:rFonts w:ascii="Times New Roman" w:hAnsi="Times New Roman" w:cs="Times New Roman"/>
          <w:sz w:val="24"/>
          <w:szCs w:val="24"/>
          <w:lang w:val="pt-BR"/>
        </w:rPr>
        <w:t>NÃO ACEITO participar da pesquisa</w:t>
      </w:r>
      <w:r w:rsidRPr="00780293">
        <w:rPr>
          <w:rFonts w:ascii="Times New Roman" w:hAnsi="Times New Roman" w:cs="Times New Roman"/>
          <w:sz w:val="24"/>
          <w:szCs w:val="24"/>
          <w:lang w:val="pt-BR"/>
        </w:rPr>
        <w:t>.</w:t>
      </w:r>
    </w:p>
    <w:p w14:paraId="29186A97" w14:textId="35B1D6EE" w:rsidR="00AE1F35" w:rsidRPr="00557A42" w:rsidRDefault="00AE1F35" w:rsidP="00AE1F35">
      <w:pPr>
        <w:jc w:val="both"/>
        <w:rPr>
          <w:rFonts w:ascii="Times New Roman" w:hAnsi="Times New Roman" w:cs="Times New Roman"/>
          <w:sz w:val="24"/>
          <w:szCs w:val="24"/>
          <w:lang w:val="pt-BR"/>
        </w:rPr>
      </w:pPr>
      <w:r w:rsidRPr="00557A42">
        <w:rPr>
          <w:rFonts w:ascii="Times New Roman" w:hAnsi="Times New Roman" w:cs="Times New Roman"/>
          <w:sz w:val="24"/>
          <w:szCs w:val="24"/>
          <w:lang w:val="pt-BR"/>
        </w:rPr>
        <w:t xml:space="preserve">A) </w:t>
      </w:r>
      <w:r w:rsidR="00557A42" w:rsidRPr="00557A42">
        <w:rPr>
          <w:rFonts w:ascii="Times New Roman" w:hAnsi="Times New Roman" w:cs="Times New Roman"/>
          <w:sz w:val="24"/>
          <w:szCs w:val="24"/>
          <w:lang w:val="pt-BR"/>
        </w:rPr>
        <w:t>Aceite, Termo de Consentimento e Assentiment</w:t>
      </w:r>
      <w:r w:rsidR="00557A42">
        <w:rPr>
          <w:rFonts w:ascii="Times New Roman" w:hAnsi="Times New Roman" w:cs="Times New Roman"/>
          <w:sz w:val="24"/>
          <w:szCs w:val="24"/>
          <w:lang w:val="pt-BR"/>
        </w:rPr>
        <w:t>o</w:t>
      </w:r>
      <w:r w:rsidRPr="00557A42">
        <w:rPr>
          <w:rFonts w:ascii="Times New Roman" w:hAnsi="Times New Roman" w:cs="Times New Roman"/>
          <w:sz w:val="24"/>
          <w:szCs w:val="24"/>
          <w:lang w:val="pt-BR"/>
        </w:rPr>
        <w:t xml:space="preserve"> (</w:t>
      </w:r>
      <w:r w:rsidR="00557A42">
        <w:rPr>
          <w:rFonts w:ascii="Times New Roman" w:hAnsi="Times New Roman" w:cs="Times New Roman"/>
          <w:sz w:val="24"/>
          <w:szCs w:val="24"/>
          <w:lang w:val="pt-BR"/>
        </w:rPr>
        <w:t>Atletas menores de idade</w:t>
      </w:r>
      <w:r w:rsidRPr="00557A42">
        <w:rPr>
          <w:rFonts w:ascii="Times New Roman" w:hAnsi="Times New Roman" w:cs="Times New Roman"/>
          <w:sz w:val="24"/>
          <w:szCs w:val="24"/>
          <w:lang w:val="pt-BR"/>
        </w:rPr>
        <w:t>)</w:t>
      </w:r>
    </w:p>
    <w:p w14:paraId="28BDE638" w14:textId="0A55CD01" w:rsidR="00AE1F35" w:rsidRPr="00780293" w:rsidRDefault="00780293" w:rsidP="00AE1F35">
      <w:pPr>
        <w:rPr>
          <w:rFonts w:ascii="Times New Roman" w:hAnsi="Times New Roman" w:cs="Times New Roman"/>
          <w:sz w:val="24"/>
          <w:szCs w:val="24"/>
          <w:lang w:val="pt-BR"/>
        </w:rPr>
      </w:pPr>
      <w:r w:rsidRPr="00780293">
        <w:rPr>
          <w:rFonts w:ascii="Times New Roman" w:hAnsi="Times New Roman" w:cs="Times New Roman"/>
          <w:sz w:val="24"/>
          <w:szCs w:val="24"/>
          <w:lang w:val="pt-BR"/>
        </w:rPr>
        <w:t xml:space="preserve">O presente formulário visa investigar as práticas </w:t>
      </w:r>
      <w:proofErr w:type="gramStart"/>
      <w:r w:rsidRPr="00780293">
        <w:rPr>
          <w:rFonts w:ascii="Times New Roman" w:hAnsi="Times New Roman" w:cs="Times New Roman"/>
          <w:sz w:val="24"/>
          <w:szCs w:val="24"/>
          <w:lang w:val="pt-BR"/>
        </w:rPr>
        <w:t>de Para</w:t>
      </w:r>
      <w:proofErr w:type="gramEnd"/>
      <w:r w:rsidRPr="00780293">
        <w:rPr>
          <w:rFonts w:ascii="Times New Roman" w:hAnsi="Times New Roman" w:cs="Times New Roman"/>
          <w:sz w:val="24"/>
          <w:szCs w:val="24"/>
          <w:lang w:val="pt-BR"/>
        </w:rPr>
        <w:t xml:space="preserve"> atletas e treinadores, bem como os equipamentos utilizados no monitoramento de carga de treinamento de corrida em cadeira de rodas, para isso requerem de um formulário. Além disso é possível caracterizar os participantes da pesquisa e os diferentes contextos das práticas. Com isso, possibilita que futuras pesquisas investiguem práticas e perspectivas no treinamento em corrida de cadeiras de rodas que estejam adequadas com a realidade dos treinadores </w:t>
      </w:r>
      <w:proofErr w:type="gramStart"/>
      <w:r w:rsidRPr="00780293">
        <w:rPr>
          <w:rFonts w:ascii="Times New Roman" w:hAnsi="Times New Roman" w:cs="Times New Roman"/>
          <w:sz w:val="24"/>
          <w:szCs w:val="24"/>
          <w:lang w:val="pt-BR"/>
        </w:rPr>
        <w:t>e Para</w:t>
      </w:r>
      <w:proofErr w:type="gramEnd"/>
      <w:r w:rsidRPr="00780293">
        <w:rPr>
          <w:rFonts w:ascii="Times New Roman" w:hAnsi="Times New Roman" w:cs="Times New Roman"/>
          <w:sz w:val="24"/>
          <w:szCs w:val="24"/>
          <w:lang w:val="pt-BR"/>
        </w:rPr>
        <w:t xml:space="preserve"> </w:t>
      </w:r>
      <w:proofErr w:type="gramStart"/>
      <w:r w:rsidRPr="00780293">
        <w:rPr>
          <w:rFonts w:ascii="Times New Roman" w:hAnsi="Times New Roman" w:cs="Times New Roman"/>
          <w:sz w:val="24"/>
          <w:szCs w:val="24"/>
          <w:lang w:val="pt-BR"/>
        </w:rPr>
        <w:t>atletas.</w:t>
      </w:r>
      <w:r w:rsidR="00AE1F35" w:rsidRPr="00780293">
        <w:rPr>
          <w:rFonts w:ascii="Times New Roman" w:hAnsi="Times New Roman" w:cs="Times New Roman"/>
          <w:sz w:val="24"/>
          <w:szCs w:val="24"/>
          <w:lang w:val="pt-BR"/>
        </w:rPr>
        <w:t>.</w:t>
      </w:r>
      <w:proofErr w:type="gramEnd"/>
    </w:p>
    <w:p w14:paraId="1835B123" w14:textId="070A0D66" w:rsidR="00AE1F35" w:rsidRPr="00780293" w:rsidRDefault="00AE1F35" w:rsidP="00AE1F35">
      <w:pPr>
        <w:rPr>
          <w:rFonts w:ascii="Times New Roman" w:hAnsi="Times New Roman" w:cs="Times New Roman"/>
          <w:sz w:val="24"/>
          <w:szCs w:val="24"/>
          <w:lang w:val="pt-BR"/>
        </w:rPr>
      </w:pPr>
      <w:proofErr w:type="gramStart"/>
      <w:r w:rsidRPr="00780293">
        <w:rPr>
          <w:rFonts w:ascii="Times New Roman" w:hAnsi="Times New Roman" w:cs="Times New Roman"/>
          <w:sz w:val="24"/>
          <w:szCs w:val="24"/>
          <w:lang w:val="pt-BR"/>
        </w:rPr>
        <w:t xml:space="preserve">(  </w:t>
      </w:r>
      <w:proofErr w:type="gramEnd"/>
      <w:r w:rsidRPr="00780293">
        <w:rPr>
          <w:rFonts w:ascii="Times New Roman" w:hAnsi="Times New Roman" w:cs="Times New Roman"/>
          <w:sz w:val="24"/>
          <w:szCs w:val="24"/>
          <w:lang w:val="pt-BR"/>
        </w:rPr>
        <w:t xml:space="preserve"> ) </w:t>
      </w:r>
      <w:r w:rsidR="00780293" w:rsidRPr="00780293">
        <w:rPr>
          <w:rFonts w:ascii="Times New Roman" w:hAnsi="Times New Roman" w:cs="Times New Roman"/>
          <w:sz w:val="24"/>
          <w:szCs w:val="24"/>
          <w:lang w:val="pt-BR"/>
        </w:rPr>
        <w:t>ACEITO que meu/minha filho(a)/dependente participe da pesquisa</w:t>
      </w:r>
      <w:r w:rsidRPr="00780293">
        <w:rPr>
          <w:rFonts w:ascii="Times New Roman" w:hAnsi="Times New Roman" w:cs="Times New Roman"/>
          <w:sz w:val="24"/>
          <w:szCs w:val="24"/>
          <w:lang w:val="pt-BR"/>
        </w:rPr>
        <w:t>.</w:t>
      </w:r>
      <w:r w:rsidRPr="00780293">
        <w:rPr>
          <w:rFonts w:ascii="Times New Roman" w:hAnsi="Times New Roman" w:cs="Times New Roman"/>
          <w:sz w:val="24"/>
          <w:szCs w:val="24"/>
          <w:lang w:val="pt-BR"/>
        </w:rPr>
        <w:br/>
        <w:t xml:space="preserve">(   ) </w:t>
      </w:r>
      <w:r w:rsidR="00780293" w:rsidRPr="00780293">
        <w:rPr>
          <w:rFonts w:ascii="Times New Roman" w:hAnsi="Times New Roman" w:cs="Times New Roman"/>
          <w:sz w:val="24"/>
          <w:szCs w:val="24"/>
          <w:lang w:val="pt-BR"/>
        </w:rPr>
        <w:t>NÃO ACEITO que meu/minha filho(a)/dependente participe da pesquisa</w:t>
      </w:r>
      <w:r w:rsidRPr="00780293">
        <w:rPr>
          <w:rFonts w:ascii="Times New Roman" w:hAnsi="Times New Roman" w:cs="Times New Roman"/>
          <w:sz w:val="24"/>
          <w:szCs w:val="24"/>
          <w:lang w:val="pt-BR"/>
        </w:rPr>
        <w:t>.</w:t>
      </w:r>
    </w:p>
    <w:p w14:paraId="5ED9476E" w14:textId="4F38B665" w:rsidR="00AE1F35" w:rsidRPr="00780293" w:rsidRDefault="00AE1F35" w:rsidP="00AE1F35">
      <w:pPr>
        <w:pStyle w:val="Ttulo1"/>
        <w:rPr>
          <w:rFonts w:ascii="Times New Roman" w:hAnsi="Times New Roman" w:cs="Times New Roman"/>
          <w:color w:val="auto"/>
          <w:sz w:val="24"/>
          <w:szCs w:val="24"/>
          <w:lang w:val="pt-BR"/>
        </w:rPr>
      </w:pPr>
      <w:r w:rsidRPr="00780293">
        <w:rPr>
          <w:rFonts w:ascii="Times New Roman" w:hAnsi="Times New Roman" w:cs="Times New Roman"/>
          <w:color w:val="auto"/>
          <w:sz w:val="24"/>
          <w:szCs w:val="24"/>
          <w:lang w:val="pt-BR"/>
        </w:rPr>
        <w:t xml:space="preserve">B) </w:t>
      </w:r>
      <w:r w:rsidR="00780293" w:rsidRPr="00780293">
        <w:rPr>
          <w:rFonts w:ascii="Times New Roman" w:hAnsi="Times New Roman" w:cs="Times New Roman"/>
          <w:color w:val="auto"/>
          <w:sz w:val="24"/>
          <w:szCs w:val="24"/>
          <w:lang w:val="pt-BR"/>
        </w:rPr>
        <w:t>Informações Demográficas</w:t>
      </w:r>
    </w:p>
    <w:p w14:paraId="50963E3F" w14:textId="77777777" w:rsidR="00AE1F35" w:rsidRPr="00780293" w:rsidRDefault="00AE1F35" w:rsidP="00AE1F35">
      <w:pPr>
        <w:rPr>
          <w:rFonts w:ascii="Times New Roman" w:hAnsi="Times New Roman" w:cs="Times New Roman"/>
          <w:sz w:val="24"/>
          <w:szCs w:val="24"/>
          <w:lang w:val="pt-BR"/>
        </w:rPr>
      </w:pPr>
    </w:p>
    <w:p w14:paraId="2EDED752" w14:textId="4FA59A6B" w:rsidR="00AE1F35" w:rsidRPr="00780293" w:rsidRDefault="00AE1F35" w:rsidP="00AE1F35">
      <w:pPr>
        <w:rPr>
          <w:rFonts w:ascii="Times New Roman" w:hAnsi="Times New Roman" w:cs="Times New Roman"/>
          <w:sz w:val="24"/>
          <w:szCs w:val="24"/>
          <w:lang w:val="pt-BR"/>
        </w:rPr>
      </w:pPr>
      <w:r w:rsidRPr="00780293">
        <w:rPr>
          <w:rFonts w:ascii="Times New Roman" w:hAnsi="Times New Roman" w:cs="Times New Roman"/>
          <w:sz w:val="24"/>
          <w:szCs w:val="24"/>
          <w:lang w:val="pt-BR"/>
        </w:rPr>
        <w:t xml:space="preserve">B1. </w:t>
      </w:r>
      <w:r w:rsidR="00780293" w:rsidRPr="00780293">
        <w:rPr>
          <w:rFonts w:ascii="Times New Roman" w:hAnsi="Times New Roman" w:cs="Times New Roman"/>
          <w:sz w:val="24"/>
          <w:szCs w:val="24"/>
          <w:lang w:val="pt-BR"/>
        </w:rPr>
        <w:t>Gênero</w:t>
      </w:r>
      <w:r w:rsidRPr="00780293">
        <w:rPr>
          <w:rFonts w:ascii="Times New Roman" w:hAnsi="Times New Roman" w:cs="Times New Roman"/>
          <w:sz w:val="24"/>
          <w:szCs w:val="24"/>
          <w:lang w:val="pt-BR"/>
        </w:rPr>
        <w:t>?</w:t>
      </w:r>
      <w:r w:rsidRPr="00780293">
        <w:rPr>
          <w:rFonts w:ascii="Times New Roman" w:hAnsi="Times New Roman" w:cs="Times New Roman"/>
          <w:sz w:val="24"/>
          <w:szCs w:val="24"/>
          <w:lang w:val="pt-BR"/>
        </w:rPr>
        <w:br/>
        <w:t>(   ) M</w:t>
      </w:r>
      <w:r w:rsidR="00780293" w:rsidRPr="00780293">
        <w:rPr>
          <w:rFonts w:ascii="Times New Roman" w:hAnsi="Times New Roman" w:cs="Times New Roman"/>
          <w:sz w:val="24"/>
          <w:szCs w:val="24"/>
          <w:lang w:val="pt-BR"/>
        </w:rPr>
        <w:t>asculino</w:t>
      </w:r>
      <w:r w:rsidRPr="00780293">
        <w:rPr>
          <w:rFonts w:ascii="Times New Roman" w:hAnsi="Times New Roman" w:cs="Times New Roman"/>
          <w:sz w:val="24"/>
          <w:szCs w:val="24"/>
          <w:lang w:val="pt-BR"/>
        </w:rPr>
        <w:br/>
        <w:t xml:space="preserve">(   ) </w:t>
      </w:r>
      <w:r w:rsidR="00780293" w:rsidRPr="00780293">
        <w:rPr>
          <w:rFonts w:ascii="Times New Roman" w:hAnsi="Times New Roman" w:cs="Times New Roman"/>
          <w:sz w:val="24"/>
          <w:szCs w:val="24"/>
          <w:lang w:val="pt-BR"/>
        </w:rPr>
        <w:t>Feminino</w:t>
      </w:r>
      <w:r w:rsidRPr="00780293">
        <w:rPr>
          <w:rFonts w:ascii="Times New Roman" w:hAnsi="Times New Roman" w:cs="Times New Roman"/>
          <w:sz w:val="24"/>
          <w:szCs w:val="24"/>
          <w:lang w:val="pt-BR"/>
        </w:rPr>
        <w:br/>
        <w:t xml:space="preserve">(   ) </w:t>
      </w:r>
      <w:r w:rsidR="00780293" w:rsidRPr="00780293">
        <w:rPr>
          <w:rFonts w:ascii="Times New Roman" w:hAnsi="Times New Roman" w:cs="Times New Roman"/>
          <w:sz w:val="24"/>
          <w:szCs w:val="24"/>
          <w:lang w:val="pt-BR"/>
        </w:rPr>
        <w:t>Pr</w:t>
      </w:r>
      <w:r w:rsidR="00780293">
        <w:rPr>
          <w:rFonts w:ascii="Times New Roman" w:hAnsi="Times New Roman" w:cs="Times New Roman"/>
          <w:sz w:val="24"/>
          <w:szCs w:val="24"/>
          <w:lang w:val="pt-BR"/>
        </w:rPr>
        <w:t>efiro não responder</w:t>
      </w:r>
    </w:p>
    <w:p w14:paraId="35F735DD" w14:textId="56836BB3" w:rsidR="00AE1F35" w:rsidRPr="00780293" w:rsidRDefault="00AE1F35" w:rsidP="00AE1F35">
      <w:pPr>
        <w:rPr>
          <w:rFonts w:ascii="Times New Roman" w:hAnsi="Times New Roman" w:cs="Times New Roman"/>
          <w:sz w:val="24"/>
          <w:szCs w:val="24"/>
          <w:lang w:val="pt-BR"/>
        </w:rPr>
      </w:pPr>
      <w:r w:rsidRPr="00780293">
        <w:rPr>
          <w:rFonts w:ascii="Times New Roman" w:hAnsi="Times New Roman" w:cs="Times New Roman"/>
          <w:sz w:val="24"/>
          <w:szCs w:val="24"/>
          <w:lang w:val="pt-BR"/>
        </w:rPr>
        <w:t xml:space="preserve">B2. </w:t>
      </w:r>
      <w:r w:rsidR="00780293">
        <w:rPr>
          <w:rFonts w:ascii="Times New Roman" w:hAnsi="Times New Roman" w:cs="Times New Roman"/>
          <w:sz w:val="24"/>
          <w:szCs w:val="24"/>
          <w:lang w:val="pt-BR"/>
        </w:rPr>
        <w:t>Idade</w:t>
      </w:r>
      <w:r w:rsidRPr="00780293">
        <w:rPr>
          <w:rFonts w:ascii="Times New Roman" w:hAnsi="Times New Roman" w:cs="Times New Roman"/>
          <w:sz w:val="24"/>
          <w:szCs w:val="24"/>
          <w:lang w:val="pt-BR"/>
        </w:rPr>
        <w:t>: _____________</w:t>
      </w:r>
    </w:p>
    <w:p w14:paraId="650721E5" w14:textId="77777777" w:rsidR="00780293" w:rsidRDefault="00780293" w:rsidP="00AE1F35">
      <w:pPr>
        <w:rPr>
          <w:rFonts w:ascii="Times New Roman" w:hAnsi="Times New Roman" w:cs="Times New Roman"/>
          <w:sz w:val="24"/>
          <w:szCs w:val="24"/>
          <w:lang w:val="pt-BR"/>
        </w:rPr>
      </w:pPr>
      <w:r w:rsidRPr="00780293">
        <w:rPr>
          <w:rFonts w:ascii="Times New Roman" w:hAnsi="Times New Roman" w:cs="Times New Roman"/>
          <w:sz w:val="24"/>
          <w:szCs w:val="24"/>
          <w:lang w:val="pt-BR"/>
        </w:rPr>
        <w:t>B3. Número de anos de experiência como um atleta de corrida em cadeiras?</w:t>
      </w:r>
    </w:p>
    <w:p w14:paraId="37223114" w14:textId="73621910" w:rsidR="00AE1F35" w:rsidRPr="00780293" w:rsidRDefault="00780293" w:rsidP="00AE1F35">
      <w:pPr>
        <w:rPr>
          <w:rFonts w:ascii="Times New Roman" w:hAnsi="Times New Roman" w:cs="Times New Roman"/>
          <w:sz w:val="24"/>
          <w:szCs w:val="24"/>
          <w:lang w:val="pt-BR"/>
        </w:rPr>
      </w:pPr>
      <w:r w:rsidRPr="00780293">
        <w:rPr>
          <w:rFonts w:ascii="Times New Roman" w:hAnsi="Times New Roman" w:cs="Times New Roman"/>
          <w:sz w:val="24"/>
          <w:szCs w:val="24"/>
          <w:lang w:val="pt-BR"/>
        </w:rPr>
        <w:t>B4. Qual foi o nível competitivo máximo que você já competiu na corrida em cadeira?</w:t>
      </w:r>
      <w:r w:rsidR="00AE1F35" w:rsidRPr="00780293">
        <w:rPr>
          <w:rFonts w:ascii="Times New Roman" w:hAnsi="Times New Roman" w:cs="Times New Roman"/>
          <w:sz w:val="24"/>
          <w:szCs w:val="24"/>
          <w:lang w:val="pt-BR"/>
        </w:rPr>
        <w:br/>
        <w:t>(   ) Interna</w:t>
      </w:r>
      <w:r w:rsidRPr="00780293">
        <w:rPr>
          <w:rFonts w:ascii="Times New Roman" w:hAnsi="Times New Roman" w:cs="Times New Roman"/>
          <w:sz w:val="24"/>
          <w:szCs w:val="24"/>
          <w:lang w:val="pt-BR"/>
        </w:rPr>
        <w:t>c</w:t>
      </w:r>
      <w:r w:rsidR="00AE1F35" w:rsidRPr="00780293">
        <w:rPr>
          <w:rFonts w:ascii="Times New Roman" w:hAnsi="Times New Roman" w:cs="Times New Roman"/>
          <w:sz w:val="24"/>
          <w:szCs w:val="24"/>
          <w:lang w:val="pt-BR"/>
        </w:rPr>
        <w:t>ional</w:t>
      </w:r>
      <w:r w:rsidR="00AE1F35" w:rsidRPr="00780293">
        <w:rPr>
          <w:rFonts w:ascii="Times New Roman" w:hAnsi="Times New Roman" w:cs="Times New Roman"/>
          <w:sz w:val="24"/>
          <w:szCs w:val="24"/>
          <w:lang w:val="pt-BR"/>
        </w:rPr>
        <w:br/>
        <w:t>(   ) Na</w:t>
      </w:r>
      <w:r w:rsidRPr="00780293">
        <w:rPr>
          <w:rFonts w:ascii="Times New Roman" w:hAnsi="Times New Roman" w:cs="Times New Roman"/>
          <w:sz w:val="24"/>
          <w:szCs w:val="24"/>
          <w:lang w:val="pt-BR"/>
        </w:rPr>
        <w:t>c</w:t>
      </w:r>
      <w:r w:rsidR="00AE1F35" w:rsidRPr="00780293">
        <w:rPr>
          <w:rFonts w:ascii="Times New Roman" w:hAnsi="Times New Roman" w:cs="Times New Roman"/>
          <w:sz w:val="24"/>
          <w:szCs w:val="24"/>
          <w:lang w:val="pt-BR"/>
        </w:rPr>
        <w:t>ional</w:t>
      </w:r>
      <w:r w:rsidR="00AE1F35" w:rsidRPr="00780293">
        <w:rPr>
          <w:rFonts w:ascii="Times New Roman" w:hAnsi="Times New Roman" w:cs="Times New Roman"/>
          <w:sz w:val="24"/>
          <w:szCs w:val="24"/>
          <w:lang w:val="pt-BR"/>
        </w:rPr>
        <w:br/>
      </w:r>
      <w:r w:rsidR="00AE1F35" w:rsidRPr="00780293">
        <w:rPr>
          <w:rFonts w:ascii="Times New Roman" w:hAnsi="Times New Roman" w:cs="Times New Roman"/>
          <w:sz w:val="24"/>
          <w:szCs w:val="24"/>
          <w:lang w:val="pt-BR"/>
        </w:rPr>
        <w:lastRenderedPageBreak/>
        <w:t>(   ) Regional</w:t>
      </w:r>
      <w:r w:rsidR="00AE1F35" w:rsidRPr="00780293">
        <w:rPr>
          <w:rFonts w:ascii="Times New Roman" w:hAnsi="Times New Roman" w:cs="Times New Roman"/>
          <w:sz w:val="24"/>
          <w:szCs w:val="24"/>
          <w:lang w:val="pt-BR"/>
        </w:rPr>
        <w:br/>
        <w:t xml:space="preserve">(   ) </w:t>
      </w:r>
      <w:r w:rsidRPr="00780293">
        <w:rPr>
          <w:rFonts w:ascii="Times New Roman" w:hAnsi="Times New Roman" w:cs="Times New Roman"/>
          <w:sz w:val="24"/>
          <w:szCs w:val="24"/>
          <w:lang w:val="pt-BR"/>
        </w:rPr>
        <w:t>Estadual</w:t>
      </w:r>
      <w:r w:rsidR="00AE1F35" w:rsidRPr="00780293">
        <w:rPr>
          <w:rFonts w:ascii="Times New Roman" w:hAnsi="Times New Roman" w:cs="Times New Roman"/>
          <w:sz w:val="24"/>
          <w:szCs w:val="24"/>
          <w:lang w:val="pt-BR"/>
        </w:rPr>
        <w:br/>
        <w:t>(   ) Municipal</w:t>
      </w:r>
      <w:r w:rsidR="00AE1F35" w:rsidRPr="00780293">
        <w:rPr>
          <w:rFonts w:ascii="Times New Roman" w:hAnsi="Times New Roman" w:cs="Times New Roman"/>
          <w:sz w:val="24"/>
          <w:szCs w:val="24"/>
          <w:lang w:val="pt-BR"/>
        </w:rPr>
        <w:br/>
        <w:t>(   ) O</w:t>
      </w:r>
      <w:r w:rsidRPr="00780293">
        <w:rPr>
          <w:rFonts w:ascii="Times New Roman" w:hAnsi="Times New Roman" w:cs="Times New Roman"/>
          <w:sz w:val="24"/>
          <w:szCs w:val="24"/>
          <w:lang w:val="pt-BR"/>
        </w:rPr>
        <w:t>utro</w:t>
      </w:r>
      <w:r w:rsidR="00AE1F35" w:rsidRPr="00780293">
        <w:rPr>
          <w:rFonts w:ascii="Times New Roman" w:hAnsi="Times New Roman" w:cs="Times New Roman"/>
          <w:sz w:val="24"/>
          <w:szCs w:val="24"/>
          <w:lang w:val="pt-BR"/>
        </w:rPr>
        <w:t>: ______</w:t>
      </w:r>
    </w:p>
    <w:p w14:paraId="35C19506" w14:textId="50B66F6B" w:rsidR="00AE1F35" w:rsidRPr="00780293" w:rsidRDefault="00AE1F35" w:rsidP="00AE1F35">
      <w:pPr>
        <w:rPr>
          <w:rFonts w:ascii="Times New Roman" w:hAnsi="Times New Roman" w:cs="Times New Roman"/>
          <w:sz w:val="24"/>
          <w:szCs w:val="24"/>
          <w:lang w:val="pt-BR"/>
        </w:rPr>
      </w:pPr>
      <w:r w:rsidRPr="00780293">
        <w:rPr>
          <w:rFonts w:ascii="Times New Roman" w:hAnsi="Times New Roman" w:cs="Times New Roman"/>
          <w:sz w:val="24"/>
          <w:szCs w:val="24"/>
          <w:lang w:val="pt-BR"/>
        </w:rPr>
        <w:t xml:space="preserve">B5. </w:t>
      </w:r>
      <w:r w:rsidR="00780293" w:rsidRPr="00780293">
        <w:rPr>
          <w:rFonts w:ascii="Times New Roman" w:hAnsi="Times New Roman" w:cs="Times New Roman"/>
          <w:sz w:val="24"/>
          <w:szCs w:val="24"/>
          <w:lang w:val="pt-BR"/>
        </w:rPr>
        <w:t>Qual a sua nacionalidade</w:t>
      </w:r>
      <w:r w:rsidRPr="00780293">
        <w:rPr>
          <w:rFonts w:ascii="Times New Roman" w:hAnsi="Times New Roman" w:cs="Times New Roman"/>
          <w:sz w:val="24"/>
          <w:szCs w:val="24"/>
          <w:lang w:val="pt-BR"/>
        </w:rPr>
        <w:t>: _______________</w:t>
      </w:r>
    </w:p>
    <w:p w14:paraId="5E7EC8F7" w14:textId="055BF210" w:rsidR="00AE1F35" w:rsidRPr="00780293" w:rsidRDefault="00AE1F35" w:rsidP="00AE1F35">
      <w:pPr>
        <w:pStyle w:val="Ttulo1"/>
        <w:rPr>
          <w:rFonts w:ascii="Times New Roman" w:hAnsi="Times New Roman" w:cs="Times New Roman"/>
          <w:color w:val="000000" w:themeColor="text1"/>
          <w:sz w:val="24"/>
          <w:szCs w:val="24"/>
          <w:lang w:val="pt-BR"/>
        </w:rPr>
      </w:pPr>
      <w:r w:rsidRPr="00780293">
        <w:rPr>
          <w:rFonts w:ascii="Times New Roman" w:hAnsi="Times New Roman" w:cs="Times New Roman"/>
          <w:color w:val="auto"/>
          <w:sz w:val="24"/>
          <w:szCs w:val="24"/>
          <w:lang w:val="pt-BR"/>
        </w:rPr>
        <w:t xml:space="preserve">C) </w:t>
      </w:r>
      <w:r w:rsidR="00780293" w:rsidRPr="00780293">
        <w:rPr>
          <w:rFonts w:ascii="Times New Roman" w:eastAsia="Arial" w:hAnsi="Times New Roman" w:cs="Times New Roman"/>
          <w:color w:val="000000" w:themeColor="text1"/>
          <w:sz w:val="24"/>
          <w:szCs w:val="24"/>
          <w:lang w:val="pt-BR"/>
        </w:rPr>
        <w:t xml:space="preserve">Educação, qualificação e </w:t>
      </w:r>
      <w:r w:rsidR="00780293">
        <w:rPr>
          <w:rFonts w:ascii="Times New Roman" w:eastAsia="Arial" w:hAnsi="Times New Roman" w:cs="Times New Roman"/>
          <w:color w:val="000000" w:themeColor="text1"/>
          <w:sz w:val="24"/>
          <w:szCs w:val="24"/>
          <w:lang w:val="pt-BR"/>
        </w:rPr>
        <w:t>treinamento</w:t>
      </w:r>
    </w:p>
    <w:p w14:paraId="40F09801" w14:textId="77777777" w:rsidR="00AE1F35" w:rsidRPr="00780293" w:rsidRDefault="00AE1F35" w:rsidP="00AE1F35">
      <w:pPr>
        <w:rPr>
          <w:rFonts w:ascii="Times New Roman" w:hAnsi="Times New Roman" w:cs="Times New Roman"/>
          <w:sz w:val="24"/>
          <w:szCs w:val="24"/>
          <w:lang w:val="pt-BR"/>
        </w:rPr>
      </w:pPr>
    </w:p>
    <w:p w14:paraId="690423E5" w14:textId="3B44E125" w:rsidR="00AE1F35" w:rsidRPr="00780293" w:rsidRDefault="00780293" w:rsidP="00AE1F35">
      <w:pPr>
        <w:rPr>
          <w:rFonts w:ascii="Times New Roman" w:hAnsi="Times New Roman" w:cs="Times New Roman"/>
          <w:sz w:val="24"/>
          <w:szCs w:val="24"/>
          <w:lang w:val="pt-BR"/>
        </w:rPr>
      </w:pPr>
      <w:r w:rsidRPr="00780293">
        <w:rPr>
          <w:rFonts w:ascii="Times New Roman" w:hAnsi="Times New Roman" w:cs="Times New Roman"/>
          <w:sz w:val="24"/>
          <w:szCs w:val="24"/>
          <w:lang w:val="pt-BR"/>
        </w:rPr>
        <w:t>C1. Qual é o seu maior nível de escolaridade?</w:t>
      </w:r>
      <w:r w:rsidR="00AE1F35" w:rsidRPr="00780293">
        <w:rPr>
          <w:rFonts w:ascii="Times New Roman" w:hAnsi="Times New Roman" w:cs="Times New Roman"/>
          <w:sz w:val="24"/>
          <w:szCs w:val="24"/>
          <w:lang w:val="pt-BR"/>
        </w:rPr>
        <w:br/>
        <w:t xml:space="preserve">(   ) </w:t>
      </w:r>
      <w:r w:rsidRPr="00780293">
        <w:rPr>
          <w:rFonts w:ascii="Times New Roman" w:hAnsi="Times New Roman" w:cs="Times New Roman"/>
          <w:sz w:val="24"/>
          <w:szCs w:val="24"/>
          <w:lang w:val="pt-BR"/>
        </w:rPr>
        <w:t>Ensino Fundamental</w:t>
      </w:r>
      <w:r w:rsidR="00AE1F35" w:rsidRPr="00780293">
        <w:rPr>
          <w:rFonts w:ascii="Times New Roman" w:hAnsi="Times New Roman" w:cs="Times New Roman"/>
          <w:sz w:val="24"/>
          <w:szCs w:val="24"/>
          <w:lang w:val="pt-BR"/>
        </w:rPr>
        <w:br/>
        <w:t xml:space="preserve">(   ) </w:t>
      </w:r>
      <w:r w:rsidRPr="00780293">
        <w:rPr>
          <w:rFonts w:ascii="Times New Roman" w:hAnsi="Times New Roman" w:cs="Times New Roman"/>
          <w:sz w:val="24"/>
          <w:szCs w:val="24"/>
          <w:lang w:val="pt-BR"/>
        </w:rPr>
        <w:t>Ensino Médio</w:t>
      </w:r>
      <w:r w:rsidR="00AE1F35" w:rsidRPr="00780293">
        <w:rPr>
          <w:rFonts w:ascii="Times New Roman" w:hAnsi="Times New Roman" w:cs="Times New Roman"/>
          <w:sz w:val="24"/>
          <w:szCs w:val="24"/>
          <w:lang w:val="pt-BR"/>
        </w:rPr>
        <w:br/>
        <w:t xml:space="preserve">(   ) </w:t>
      </w:r>
      <w:r w:rsidRPr="00780293">
        <w:rPr>
          <w:rFonts w:ascii="Times New Roman" w:hAnsi="Times New Roman" w:cs="Times New Roman"/>
          <w:sz w:val="24"/>
          <w:szCs w:val="24"/>
          <w:lang w:val="pt-BR"/>
        </w:rPr>
        <w:t>G</w:t>
      </w:r>
      <w:r>
        <w:rPr>
          <w:rFonts w:ascii="Times New Roman" w:hAnsi="Times New Roman" w:cs="Times New Roman"/>
          <w:sz w:val="24"/>
          <w:szCs w:val="24"/>
          <w:lang w:val="pt-BR"/>
        </w:rPr>
        <w:t>raduação</w:t>
      </w:r>
      <w:r w:rsidR="00AE1F35" w:rsidRPr="00780293">
        <w:rPr>
          <w:rFonts w:ascii="Times New Roman" w:hAnsi="Times New Roman" w:cs="Times New Roman"/>
          <w:sz w:val="24"/>
          <w:szCs w:val="24"/>
          <w:lang w:val="pt-BR"/>
        </w:rPr>
        <w:br/>
        <w:t>(   ) M</w:t>
      </w:r>
      <w:r>
        <w:rPr>
          <w:rFonts w:ascii="Times New Roman" w:hAnsi="Times New Roman" w:cs="Times New Roman"/>
          <w:sz w:val="24"/>
          <w:szCs w:val="24"/>
          <w:lang w:val="pt-BR"/>
        </w:rPr>
        <w:t>estrado</w:t>
      </w:r>
      <w:r w:rsidR="00AE1F35" w:rsidRPr="00780293">
        <w:rPr>
          <w:rFonts w:ascii="Times New Roman" w:hAnsi="Times New Roman" w:cs="Times New Roman"/>
          <w:sz w:val="24"/>
          <w:szCs w:val="24"/>
          <w:lang w:val="pt-BR"/>
        </w:rPr>
        <w:br/>
        <w:t>(   ) Do</w:t>
      </w:r>
      <w:r>
        <w:rPr>
          <w:rFonts w:ascii="Times New Roman" w:hAnsi="Times New Roman" w:cs="Times New Roman"/>
          <w:sz w:val="24"/>
          <w:szCs w:val="24"/>
          <w:lang w:val="pt-BR"/>
        </w:rPr>
        <w:t>utorado</w:t>
      </w:r>
      <w:r w:rsidR="00AE1F35" w:rsidRPr="00780293">
        <w:rPr>
          <w:rFonts w:ascii="Times New Roman" w:hAnsi="Times New Roman" w:cs="Times New Roman"/>
          <w:sz w:val="24"/>
          <w:szCs w:val="24"/>
          <w:lang w:val="pt-BR"/>
        </w:rPr>
        <w:br/>
        <w:t>(   ) O</w:t>
      </w:r>
      <w:r>
        <w:rPr>
          <w:rFonts w:ascii="Times New Roman" w:hAnsi="Times New Roman" w:cs="Times New Roman"/>
          <w:sz w:val="24"/>
          <w:szCs w:val="24"/>
          <w:lang w:val="pt-BR"/>
        </w:rPr>
        <w:t>utro</w:t>
      </w:r>
      <w:r w:rsidR="00AE1F35" w:rsidRPr="00780293">
        <w:rPr>
          <w:rFonts w:ascii="Times New Roman" w:hAnsi="Times New Roman" w:cs="Times New Roman"/>
          <w:sz w:val="24"/>
          <w:szCs w:val="24"/>
          <w:lang w:val="pt-BR"/>
        </w:rPr>
        <w:t>: ______</w:t>
      </w:r>
    </w:p>
    <w:p w14:paraId="5EE1F79C" w14:textId="439A13B5" w:rsidR="00AE1F35" w:rsidRPr="00780293" w:rsidRDefault="00780293" w:rsidP="00AE1F35">
      <w:pPr>
        <w:rPr>
          <w:rFonts w:ascii="Times New Roman" w:hAnsi="Times New Roman" w:cs="Times New Roman"/>
          <w:sz w:val="24"/>
          <w:szCs w:val="24"/>
          <w:lang w:val="pt-BR"/>
        </w:rPr>
      </w:pPr>
      <w:r w:rsidRPr="00780293">
        <w:rPr>
          <w:rFonts w:ascii="Times New Roman" w:hAnsi="Times New Roman" w:cs="Times New Roman"/>
          <w:sz w:val="24"/>
          <w:szCs w:val="24"/>
          <w:lang w:val="pt-BR"/>
        </w:rPr>
        <w:t xml:space="preserve">C1.1. Qual foi a área de estudo do seu maior nível de </w:t>
      </w:r>
      <w:proofErr w:type="gramStart"/>
      <w:r w:rsidRPr="00780293">
        <w:rPr>
          <w:rFonts w:ascii="Times New Roman" w:hAnsi="Times New Roman" w:cs="Times New Roman"/>
          <w:sz w:val="24"/>
          <w:szCs w:val="24"/>
          <w:lang w:val="pt-BR"/>
        </w:rPr>
        <w:t>escolaridade?</w:t>
      </w:r>
      <w:r w:rsidR="00AE1F35" w:rsidRPr="00780293">
        <w:rPr>
          <w:rFonts w:ascii="Times New Roman" w:hAnsi="Times New Roman" w:cs="Times New Roman"/>
          <w:sz w:val="24"/>
          <w:szCs w:val="24"/>
          <w:lang w:val="pt-BR"/>
        </w:rPr>
        <w:t>_</w:t>
      </w:r>
      <w:proofErr w:type="gramEnd"/>
      <w:r w:rsidR="00AE1F35" w:rsidRPr="00780293">
        <w:rPr>
          <w:rFonts w:ascii="Times New Roman" w:hAnsi="Times New Roman" w:cs="Times New Roman"/>
          <w:sz w:val="24"/>
          <w:szCs w:val="24"/>
          <w:lang w:val="pt-BR"/>
        </w:rPr>
        <w:t>______________</w:t>
      </w:r>
    </w:p>
    <w:p w14:paraId="670544B4" w14:textId="77777777" w:rsidR="00780293" w:rsidRDefault="00780293" w:rsidP="00AE1F35">
      <w:pPr>
        <w:rPr>
          <w:rFonts w:ascii="Times New Roman" w:hAnsi="Times New Roman" w:cs="Times New Roman"/>
          <w:sz w:val="24"/>
          <w:szCs w:val="24"/>
          <w:lang w:val="pt-BR"/>
        </w:rPr>
      </w:pPr>
      <w:r w:rsidRPr="00780293">
        <w:rPr>
          <w:rFonts w:ascii="Times New Roman" w:hAnsi="Times New Roman" w:cs="Times New Roman"/>
          <w:sz w:val="24"/>
          <w:szCs w:val="24"/>
          <w:lang w:val="pt-BR"/>
        </w:rPr>
        <w:t xml:space="preserve">C2. Você é um atleta com classificação </w:t>
      </w:r>
      <w:r w:rsidRPr="00780293">
        <w:rPr>
          <w:rFonts w:ascii="Times New Roman" w:hAnsi="Times New Roman" w:cs="Times New Roman"/>
          <w:sz w:val="24"/>
          <w:szCs w:val="24"/>
          <w:lang w:val="pt-BR"/>
        </w:rPr>
        <w:t>funcional?</w:t>
      </w:r>
    </w:p>
    <w:p w14:paraId="743E0DAA" w14:textId="2A9CE88A" w:rsidR="00AE1F35" w:rsidRDefault="00780293" w:rsidP="00780293">
      <w:pPr>
        <w:spacing w:after="0"/>
        <w:rPr>
          <w:rFonts w:ascii="Times New Roman" w:hAnsi="Times New Roman" w:cs="Times New Roman"/>
          <w:sz w:val="24"/>
          <w:szCs w:val="24"/>
        </w:rPr>
      </w:pPr>
      <w:proofErr w:type="gramStart"/>
      <w:r w:rsidRPr="00780293">
        <w:rPr>
          <w:rFonts w:ascii="Times New Roman" w:hAnsi="Times New Roman" w:cs="Times New Roman"/>
          <w:sz w:val="24"/>
          <w:szCs w:val="24"/>
          <w:lang w:val="pt-BR"/>
        </w:rPr>
        <w:t>(</w:t>
      </w:r>
      <w:r w:rsidR="00AE1F35" w:rsidRPr="00780293">
        <w:rPr>
          <w:rFonts w:ascii="Times New Roman" w:hAnsi="Times New Roman" w:cs="Times New Roman"/>
          <w:sz w:val="24"/>
          <w:szCs w:val="24"/>
          <w:lang w:val="pt-BR"/>
        </w:rPr>
        <w:t xml:space="preserve">  </w:t>
      </w:r>
      <w:proofErr w:type="gramEnd"/>
      <w:r w:rsidR="00AE1F35" w:rsidRPr="00780293">
        <w:rPr>
          <w:rFonts w:ascii="Times New Roman" w:hAnsi="Times New Roman" w:cs="Times New Roman"/>
          <w:sz w:val="24"/>
          <w:szCs w:val="24"/>
          <w:lang w:val="pt-BR"/>
        </w:rPr>
        <w:t xml:space="preserve"> </w:t>
      </w:r>
      <w:r w:rsidR="00AE1F35">
        <w:rPr>
          <w:rFonts w:ascii="Times New Roman" w:hAnsi="Times New Roman" w:cs="Times New Roman"/>
          <w:sz w:val="24"/>
          <w:szCs w:val="24"/>
        </w:rPr>
        <w:t>) T31</w:t>
      </w:r>
    </w:p>
    <w:p w14:paraId="0B9F2028" w14:textId="77777777" w:rsidR="00AE1F35" w:rsidRPr="00481D50" w:rsidRDefault="00AE1F35"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T32</w:t>
      </w:r>
    </w:p>
    <w:p w14:paraId="72A1597F" w14:textId="77777777" w:rsidR="00AE1F35" w:rsidRPr="00481D50" w:rsidRDefault="00AE1F35"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T33</w:t>
      </w:r>
    </w:p>
    <w:p w14:paraId="32F35B78" w14:textId="77777777" w:rsidR="00AE1F35" w:rsidRPr="00481D50" w:rsidRDefault="00AE1F35"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T34</w:t>
      </w:r>
    </w:p>
    <w:p w14:paraId="3D08C7A9" w14:textId="77777777" w:rsidR="00AE1F35" w:rsidRPr="00481D50" w:rsidRDefault="00AE1F35"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T51</w:t>
      </w:r>
    </w:p>
    <w:p w14:paraId="14E079A9" w14:textId="77777777" w:rsidR="00AE1F35" w:rsidRPr="00481D50" w:rsidRDefault="00AE1F35"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T52</w:t>
      </w:r>
    </w:p>
    <w:p w14:paraId="02A80504" w14:textId="77777777" w:rsidR="00AE1F35" w:rsidRDefault="00AE1F35"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T53</w:t>
      </w:r>
    </w:p>
    <w:p w14:paraId="02D51BE9" w14:textId="77777777" w:rsidR="00AE1F35" w:rsidRDefault="00AE1F35"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T54</w:t>
      </w:r>
    </w:p>
    <w:p w14:paraId="449C68A1" w14:textId="5C5A16FE" w:rsidR="00AE1F35" w:rsidRDefault="00AE1F35" w:rsidP="00AE1F35">
      <w:pPr>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w:t>
      </w:r>
      <w:proofErr w:type="spellStart"/>
      <w:r w:rsidR="00780293">
        <w:rPr>
          <w:rFonts w:ascii="Times New Roman" w:hAnsi="Times New Roman" w:cs="Times New Roman"/>
          <w:sz w:val="24"/>
          <w:szCs w:val="24"/>
        </w:rPr>
        <w:t>Não</w:t>
      </w:r>
      <w:proofErr w:type="spellEnd"/>
      <w:r w:rsidR="00780293">
        <w:rPr>
          <w:rFonts w:ascii="Times New Roman" w:hAnsi="Times New Roman" w:cs="Times New Roman"/>
          <w:sz w:val="24"/>
          <w:szCs w:val="24"/>
        </w:rPr>
        <w:t xml:space="preserve"> </w:t>
      </w:r>
      <w:proofErr w:type="spellStart"/>
      <w:r w:rsidR="00780293">
        <w:rPr>
          <w:rFonts w:ascii="Times New Roman" w:hAnsi="Times New Roman" w:cs="Times New Roman"/>
          <w:sz w:val="24"/>
          <w:szCs w:val="24"/>
        </w:rPr>
        <w:t>tenho</w:t>
      </w:r>
      <w:proofErr w:type="spellEnd"/>
      <w:r w:rsidR="00780293">
        <w:rPr>
          <w:rFonts w:ascii="Times New Roman" w:hAnsi="Times New Roman" w:cs="Times New Roman"/>
          <w:sz w:val="24"/>
          <w:szCs w:val="24"/>
        </w:rPr>
        <w:t xml:space="preserve"> </w:t>
      </w:r>
      <w:proofErr w:type="spellStart"/>
      <w:r w:rsidR="00780293">
        <w:rPr>
          <w:rFonts w:ascii="Times New Roman" w:hAnsi="Times New Roman" w:cs="Times New Roman"/>
          <w:sz w:val="24"/>
          <w:szCs w:val="24"/>
        </w:rPr>
        <w:t>classificação</w:t>
      </w:r>
      <w:proofErr w:type="spellEnd"/>
      <w:r w:rsidR="00780293">
        <w:rPr>
          <w:rFonts w:ascii="Times New Roman" w:hAnsi="Times New Roman" w:cs="Times New Roman"/>
          <w:sz w:val="24"/>
          <w:szCs w:val="24"/>
        </w:rPr>
        <w:t xml:space="preserve"> </w:t>
      </w:r>
      <w:proofErr w:type="spellStart"/>
      <w:r w:rsidR="00780293">
        <w:rPr>
          <w:rFonts w:ascii="Times New Roman" w:hAnsi="Times New Roman" w:cs="Times New Roman"/>
          <w:sz w:val="24"/>
          <w:szCs w:val="24"/>
        </w:rPr>
        <w:t>funcional</w:t>
      </w:r>
      <w:proofErr w:type="spellEnd"/>
    </w:p>
    <w:p w14:paraId="3F66AEB1" w14:textId="77777777" w:rsidR="00AE1F35" w:rsidRPr="00481D50" w:rsidRDefault="00AE1F35" w:rsidP="00AE1F35">
      <w:pPr>
        <w:rPr>
          <w:rFonts w:ascii="Times New Roman" w:hAnsi="Times New Roman" w:cs="Times New Roman"/>
          <w:sz w:val="24"/>
          <w:szCs w:val="24"/>
        </w:rPr>
      </w:pPr>
      <w:r>
        <w:rPr>
          <w:rFonts w:ascii="Times New Roman" w:hAnsi="Times New Roman" w:cs="Times New Roman"/>
          <w:sz w:val="24"/>
          <w:szCs w:val="24"/>
        </w:rPr>
        <w:t xml:space="preserve">C3. </w:t>
      </w:r>
      <w:r w:rsidRPr="001216C8">
        <w:rPr>
          <w:rFonts w:ascii="Times New Roman" w:hAnsi="Times New Roman" w:cs="Times New Roman"/>
          <w:sz w:val="24"/>
          <w:szCs w:val="24"/>
        </w:rPr>
        <w:t>What distance do you compete in during the Wheelchair Race?</w:t>
      </w:r>
    </w:p>
    <w:p w14:paraId="61489610" w14:textId="77777777" w:rsidR="00AE1F35" w:rsidRDefault="00AE1F35"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100 m</w:t>
      </w:r>
    </w:p>
    <w:p w14:paraId="38B1D4E1" w14:textId="77777777" w:rsidR="00AE1F35" w:rsidRPr="00481D50" w:rsidRDefault="00AE1F35"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200 m</w:t>
      </w:r>
    </w:p>
    <w:p w14:paraId="19409940" w14:textId="77777777" w:rsidR="00AE1F35" w:rsidRPr="00481D50" w:rsidRDefault="00AE1F35"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400 m</w:t>
      </w:r>
    </w:p>
    <w:p w14:paraId="5E43FA19" w14:textId="77777777" w:rsidR="00AE1F35" w:rsidRPr="00481D50" w:rsidRDefault="00AE1F35"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800 m</w:t>
      </w:r>
    </w:p>
    <w:p w14:paraId="70DE86B7" w14:textId="77777777" w:rsidR="00AE1F35" w:rsidRPr="00481D50" w:rsidRDefault="00AE1F35"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1500 m</w:t>
      </w:r>
    </w:p>
    <w:p w14:paraId="23E3216E" w14:textId="77777777" w:rsidR="00AE1F35" w:rsidRPr="00481D50" w:rsidRDefault="00AE1F35" w:rsidP="00780293">
      <w:pPr>
        <w:spacing w:after="0"/>
        <w:rPr>
          <w:rFonts w:ascii="Times New Roman" w:hAnsi="Times New Roman" w:cs="Times New Roman"/>
          <w:sz w:val="24"/>
          <w:szCs w:val="24"/>
        </w:rPr>
      </w:pP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10 000m</w:t>
      </w:r>
    </w:p>
    <w:p w14:paraId="5B8631AE" w14:textId="32BE5BFA" w:rsidR="00AE1F35" w:rsidRPr="00780293" w:rsidRDefault="00AE1F35" w:rsidP="00780293">
      <w:pPr>
        <w:spacing w:after="0"/>
        <w:rPr>
          <w:rFonts w:ascii="Times New Roman" w:hAnsi="Times New Roman" w:cs="Times New Roman"/>
          <w:sz w:val="24"/>
          <w:szCs w:val="24"/>
          <w:lang w:val="pt-BR"/>
        </w:rPr>
      </w:pPr>
      <w:proofErr w:type="gramStart"/>
      <w:r w:rsidRPr="00780293">
        <w:rPr>
          <w:rFonts w:ascii="Times New Roman" w:hAnsi="Times New Roman" w:cs="Times New Roman"/>
          <w:sz w:val="24"/>
          <w:szCs w:val="24"/>
          <w:lang w:val="pt-BR"/>
        </w:rPr>
        <w:t xml:space="preserve">(  </w:t>
      </w:r>
      <w:proofErr w:type="gramEnd"/>
      <w:r w:rsidRPr="00780293">
        <w:rPr>
          <w:rFonts w:ascii="Times New Roman" w:hAnsi="Times New Roman" w:cs="Times New Roman"/>
          <w:sz w:val="24"/>
          <w:szCs w:val="24"/>
          <w:lang w:val="pt-BR"/>
        </w:rPr>
        <w:t xml:space="preserve"> ) </w:t>
      </w:r>
      <w:r w:rsidR="00780293" w:rsidRPr="00780293">
        <w:rPr>
          <w:rFonts w:ascii="Times New Roman" w:hAnsi="Times New Roman" w:cs="Times New Roman"/>
          <w:sz w:val="24"/>
          <w:szCs w:val="24"/>
          <w:lang w:val="pt-BR"/>
        </w:rPr>
        <w:t>Meia Maratona</w:t>
      </w:r>
    </w:p>
    <w:p w14:paraId="462CCD4E" w14:textId="047A941A" w:rsidR="00AE1F35" w:rsidRDefault="00AE1F35" w:rsidP="00780293">
      <w:pPr>
        <w:spacing w:after="0"/>
        <w:rPr>
          <w:rFonts w:ascii="Times New Roman" w:hAnsi="Times New Roman" w:cs="Times New Roman"/>
          <w:sz w:val="24"/>
          <w:szCs w:val="24"/>
          <w:lang w:val="pt-BR"/>
        </w:rPr>
      </w:pPr>
      <w:proofErr w:type="gramStart"/>
      <w:r w:rsidRPr="001216C8">
        <w:rPr>
          <w:rFonts w:ascii="Times New Roman" w:hAnsi="Times New Roman" w:cs="Times New Roman"/>
          <w:sz w:val="24"/>
          <w:szCs w:val="24"/>
          <w:lang w:val="pt-BR"/>
        </w:rPr>
        <w:t xml:space="preserve">(  </w:t>
      </w:r>
      <w:proofErr w:type="gramEnd"/>
      <w:r w:rsidRPr="001216C8">
        <w:rPr>
          <w:rFonts w:ascii="Times New Roman" w:hAnsi="Times New Roman" w:cs="Times New Roman"/>
          <w:sz w:val="24"/>
          <w:szCs w:val="24"/>
          <w:lang w:val="pt-BR"/>
        </w:rPr>
        <w:t xml:space="preserve"> ) Marat</w:t>
      </w:r>
      <w:r w:rsidR="00780293">
        <w:rPr>
          <w:rFonts w:ascii="Times New Roman" w:hAnsi="Times New Roman" w:cs="Times New Roman"/>
          <w:sz w:val="24"/>
          <w:szCs w:val="24"/>
          <w:lang w:val="pt-BR"/>
        </w:rPr>
        <w:t>ona</w:t>
      </w:r>
    </w:p>
    <w:p w14:paraId="707AAB2E" w14:textId="77777777" w:rsidR="00780293" w:rsidRPr="001216C8" w:rsidRDefault="00780293" w:rsidP="00780293">
      <w:pPr>
        <w:spacing w:after="0"/>
        <w:rPr>
          <w:rFonts w:ascii="Times New Roman" w:hAnsi="Times New Roman" w:cs="Times New Roman"/>
          <w:sz w:val="24"/>
          <w:szCs w:val="24"/>
          <w:lang w:val="pt-BR"/>
        </w:rPr>
      </w:pPr>
    </w:p>
    <w:p w14:paraId="3FCD1528" w14:textId="497F7E08" w:rsidR="00AE1F35" w:rsidRPr="00780293" w:rsidRDefault="00AE1F35" w:rsidP="00AE1F35">
      <w:pPr>
        <w:rPr>
          <w:rFonts w:ascii="Times New Roman" w:hAnsi="Times New Roman" w:cs="Times New Roman"/>
          <w:sz w:val="24"/>
          <w:szCs w:val="24"/>
          <w:lang w:val="pt-BR"/>
        </w:rPr>
      </w:pPr>
      <w:r>
        <w:rPr>
          <w:rFonts w:ascii="Times New Roman" w:hAnsi="Times New Roman" w:cs="Times New Roman"/>
          <w:sz w:val="24"/>
          <w:szCs w:val="24"/>
          <w:lang w:val="pt-BR"/>
        </w:rPr>
        <w:lastRenderedPageBreak/>
        <w:t>C4.</w:t>
      </w:r>
      <w:r w:rsidR="00780293">
        <w:rPr>
          <w:rFonts w:ascii="Times New Roman" w:hAnsi="Times New Roman" w:cs="Times New Roman"/>
          <w:sz w:val="24"/>
          <w:szCs w:val="24"/>
          <w:lang w:val="pt-BR"/>
        </w:rPr>
        <w:t xml:space="preserve"> </w:t>
      </w:r>
      <w:r w:rsidR="00780293" w:rsidRPr="00780293">
        <w:rPr>
          <w:rFonts w:ascii="Times New Roman" w:hAnsi="Times New Roman" w:cs="Times New Roman"/>
          <w:sz w:val="24"/>
          <w:szCs w:val="24"/>
          <w:lang w:val="pt-BR"/>
        </w:rPr>
        <w:t>Qual é a sua deficiência? Se possível coloque o CID.</w:t>
      </w:r>
      <w:r w:rsidRPr="00780293">
        <w:rPr>
          <w:rFonts w:ascii="Times New Roman" w:hAnsi="Times New Roman" w:cs="Times New Roman"/>
          <w:sz w:val="24"/>
          <w:szCs w:val="24"/>
          <w:lang w:val="pt-BR"/>
        </w:rPr>
        <w:t>_________________</w:t>
      </w:r>
    </w:p>
    <w:p w14:paraId="1514598C" w14:textId="77777777" w:rsidR="006534A3" w:rsidRDefault="006534A3" w:rsidP="00AE1F35">
      <w:pPr>
        <w:rPr>
          <w:rFonts w:ascii="Times New Roman" w:hAnsi="Times New Roman" w:cs="Times New Roman"/>
          <w:sz w:val="24"/>
          <w:szCs w:val="24"/>
          <w:lang w:val="pt-BR"/>
        </w:rPr>
      </w:pPr>
      <w:r w:rsidRPr="006534A3">
        <w:rPr>
          <w:rFonts w:ascii="Times New Roman" w:hAnsi="Times New Roman" w:cs="Times New Roman"/>
          <w:sz w:val="24"/>
          <w:szCs w:val="24"/>
          <w:lang w:val="pt-BR"/>
        </w:rPr>
        <w:t>C5. Com qual frequência você obtém informações sobre treinos de força e condicionamento com as seguintes fontes?  </w:t>
      </w:r>
    </w:p>
    <w:p w14:paraId="6040741A" w14:textId="693CF158" w:rsidR="006534A3" w:rsidRPr="006534A3" w:rsidRDefault="006534A3" w:rsidP="006534A3">
      <w:pPr>
        <w:rPr>
          <w:rFonts w:ascii="Times New Roman" w:hAnsi="Times New Roman" w:cs="Times New Roman"/>
          <w:sz w:val="24"/>
          <w:szCs w:val="24"/>
          <w:lang w:val="pt-BR"/>
        </w:rPr>
      </w:pPr>
      <w:r w:rsidRPr="006534A3">
        <w:rPr>
          <w:rFonts w:ascii="Times New Roman" w:hAnsi="Times New Roman" w:cs="Times New Roman"/>
          <w:sz w:val="24"/>
          <w:szCs w:val="24"/>
          <w:lang w:val="pt-BR"/>
        </w:rPr>
        <w:t>Técnicos de corrida em cadeiras</w:t>
      </w:r>
    </w:p>
    <w:p w14:paraId="114BA425" w14:textId="01BA399A" w:rsidR="00AE1F35" w:rsidRPr="006534A3" w:rsidRDefault="00AE1F35" w:rsidP="00AE1F35">
      <w:pPr>
        <w:rPr>
          <w:rFonts w:ascii="Times New Roman" w:hAnsi="Times New Roman" w:cs="Times New Roman"/>
          <w:sz w:val="24"/>
          <w:szCs w:val="24"/>
          <w:lang w:val="pt-BR"/>
        </w:rPr>
      </w:pPr>
      <w:r w:rsidRPr="006534A3">
        <w:rPr>
          <w:rFonts w:ascii="Times New Roman" w:hAnsi="Times New Roman" w:cs="Times New Roman"/>
          <w:sz w:val="24"/>
          <w:szCs w:val="24"/>
          <w:lang w:val="pt-BR"/>
        </w:rPr>
        <w:t xml:space="preserve">1 = </w:t>
      </w:r>
      <w:r w:rsidR="006534A3" w:rsidRPr="006534A3">
        <w:rPr>
          <w:rFonts w:ascii="Times New Roman" w:hAnsi="Times New Roman" w:cs="Times New Roman"/>
          <w:sz w:val="24"/>
          <w:szCs w:val="24"/>
          <w:lang w:val="pt-BR"/>
        </w:rPr>
        <w:t>Nunca</w:t>
      </w:r>
      <w:r w:rsidRPr="006534A3">
        <w:rPr>
          <w:rFonts w:ascii="Times New Roman" w:hAnsi="Times New Roman" w:cs="Times New Roman"/>
          <w:sz w:val="24"/>
          <w:szCs w:val="24"/>
          <w:lang w:val="pt-BR"/>
        </w:rPr>
        <w:t xml:space="preserve"> 2 = </w:t>
      </w:r>
      <w:proofErr w:type="gramStart"/>
      <w:r w:rsidRPr="006534A3">
        <w:rPr>
          <w:rFonts w:ascii="Times New Roman" w:hAnsi="Times New Roman" w:cs="Times New Roman"/>
          <w:sz w:val="24"/>
          <w:szCs w:val="24"/>
          <w:lang w:val="pt-BR"/>
        </w:rPr>
        <w:t>Rar</w:t>
      </w:r>
      <w:r w:rsidR="006534A3" w:rsidRPr="006534A3">
        <w:rPr>
          <w:rFonts w:ascii="Times New Roman" w:hAnsi="Times New Roman" w:cs="Times New Roman"/>
          <w:sz w:val="24"/>
          <w:szCs w:val="24"/>
          <w:lang w:val="pt-BR"/>
        </w:rPr>
        <w:t>amente</w:t>
      </w:r>
      <w:r w:rsidRPr="006534A3">
        <w:rPr>
          <w:rFonts w:ascii="Times New Roman" w:hAnsi="Times New Roman" w:cs="Times New Roman"/>
          <w:sz w:val="24"/>
          <w:szCs w:val="24"/>
          <w:lang w:val="pt-BR"/>
        </w:rPr>
        <w:t xml:space="preserve">  3</w:t>
      </w:r>
      <w:proofErr w:type="gramEnd"/>
      <w:r w:rsidRPr="006534A3">
        <w:rPr>
          <w:rFonts w:ascii="Times New Roman" w:hAnsi="Times New Roman" w:cs="Times New Roman"/>
          <w:sz w:val="24"/>
          <w:szCs w:val="24"/>
          <w:lang w:val="pt-BR"/>
        </w:rPr>
        <w:t xml:space="preserve"> = </w:t>
      </w:r>
      <w:proofErr w:type="gramStart"/>
      <w:r w:rsidR="006534A3" w:rsidRPr="006534A3">
        <w:rPr>
          <w:rFonts w:ascii="Times New Roman" w:hAnsi="Times New Roman" w:cs="Times New Roman"/>
          <w:sz w:val="24"/>
          <w:szCs w:val="24"/>
          <w:lang w:val="pt-BR"/>
        </w:rPr>
        <w:t>Ás</w:t>
      </w:r>
      <w:proofErr w:type="gramEnd"/>
      <w:r w:rsidR="006534A3" w:rsidRPr="006534A3">
        <w:rPr>
          <w:rFonts w:ascii="Times New Roman" w:hAnsi="Times New Roman" w:cs="Times New Roman"/>
          <w:sz w:val="24"/>
          <w:szCs w:val="24"/>
          <w:lang w:val="pt-BR"/>
        </w:rPr>
        <w:t xml:space="preserve"> Vezes</w:t>
      </w:r>
      <w:r w:rsidRPr="006534A3">
        <w:rPr>
          <w:rFonts w:ascii="Times New Roman" w:hAnsi="Times New Roman" w:cs="Times New Roman"/>
          <w:sz w:val="24"/>
          <w:szCs w:val="24"/>
          <w:lang w:val="pt-BR"/>
        </w:rPr>
        <w:t xml:space="preserve"> 4 = </w:t>
      </w:r>
      <w:r w:rsidR="006534A3" w:rsidRPr="006534A3">
        <w:rPr>
          <w:rFonts w:ascii="Times New Roman" w:hAnsi="Times New Roman" w:cs="Times New Roman"/>
          <w:sz w:val="24"/>
          <w:szCs w:val="24"/>
          <w:lang w:val="pt-BR"/>
        </w:rPr>
        <w:t>Comumente</w:t>
      </w:r>
      <w:r w:rsidRPr="006534A3">
        <w:rPr>
          <w:rFonts w:ascii="Times New Roman" w:hAnsi="Times New Roman" w:cs="Times New Roman"/>
          <w:sz w:val="24"/>
          <w:szCs w:val="24"/>
          <w:lang w:val="pt-BR"/>
        </w:rPr>
        <w:t xml:space="preserve">   5 = </w:t>
      </w:r>
      <w:r w:rsidR="006534A3">
        <w:rPr>
          <w:rFonts w:ascii="Times New Roman" w:hAnsi="Times New Roman" w:cs="Times New Roman"/>
          <w:sz w:val="24"/>
          <w:szCs w:val="24"/>
          <w:lang w:val="pt-BR"/>
        </w:rPr>
        <w:t>Sempre</w:t>
      </w:r>
    </w:p>
    <w:p w14:paraId="3016C317" w14:textId="77777777" w:rsidR="006534A3" w:rsidRDefault="006534A3" w:rsidP="006534A3">
      <w:pPr>
        <w:rPr>
          <w:rFonts w:ascii="Times New Roman" w:hAnsi="Times New Roman" w:cs="Times New Roman"/>
          <w:sz w:val="24"/>
          <w:szCs w:val="24"/>
          <w:lang w:val="pt-BR"/>
        </w:rPr>
      </w:pPr>
      <w:r w:rsidRPr="006534A3">
        <w:rPr>
          <w:rFonts w:ascii="Times New Roman" w:hAnsi="Times New Roman" w:cs="Times New Roman"/>
          <w:sz w:val="24"/>
          <w:szCs w:val="24"/>
          <w:lang w:val="pt-BR"/>
        </w:rPr>
        <w:t>Atletas de corrida em cadeiras</w:t>
      </w:r>
    </w:p>
    <w:p w14:paraId="3F568E3F" w14:textId="1559C63D" w:rsidR="006534A3" w:rsidRPr="006534A3" w:rsidRDefault="006534A3" w:rsidP="006534A3">
      <w:pPr>
        <w:rPr>
          <w:rFonts w:ascii="Times New Roman" w:hAnsi="Times New Roman" w:cs="Times New Roman"/>
          <w:sz w:val="24"/>
          <w:szCs w:val="24"/>
          <w:lang w:val="pt-BR"/>
        </w:rPr>
      </w:pPr>
      <w:r w:rsidRPr="006534A3">
        <w:rPr>
          <w:rFonts w:ascii="Times New Roman" w:hAnsi="Times New Roman" w:cs="Times New Roman"/>
          <w:sz w:val="24"/>
          <w:szCs w:val="24"/>
          <w:lang w:val="pt-BR"/>
        </w:rPr>
        <w:t xml:space="preserve">1 = Nunca 2 = </w:t>
      </w:r>
      <w:proofErr w:type="gramStart"/>
      <w:r w:rsidRPr="006534A3">
        <w:rPr>
          <w:rFonts w:ascii="Times New Roman" w:hAnsi="Times New Roman" w:cs="Times New Roman"/>
          <w:sz w:val="24"/>
          <w:szCs w:val="24"/>
          <w:lang w:val="pt-BR"/>
        </w:rPr>
        <w:t>Raramente  3</w:t>
      </w:r>
      <w:proofErr w:type="gramEnd"/>
      <w:r w:rsidRPr="006534A3">
        <w:rPr>
          <w:rFonts w:ascii="Times New Roman" w:hAnsi="Times New Roman" w:cs="Times New Roman"/>
          <w:sz w:val="24"/>
          <w:szCs w:val="24"/>
          <w:lang w:val="pt-BR"/>
        </w:rPr>
        <w:t xml:space="preserve"> = </w:t>
      </w:r>
      <w:proofErr w:type="gramStart"/>
      <w:r w:rsidRPr="006534A3">
        <w:rPr>
          <w:rFonts w:ascii="Times New Roman" w:hAnsi="Times New Roman" w:cs="Times New Roman"/>
          <w:sz w:val="24"/>
          <w:szCs w:val="24"/>
          <w:lang w:val="pt-BR"/>
        </w:rPr>
        <w:t>Ás</w:t>
      </w:r>
      <w:proofErr w:type="gramEnd"/>
      <w:r w:rsidRPr="006534A3">
        <w:rPr>
          <w:rFonts w:ascii="Times New Roman" w:hAnsi="Times New Roman" w:cs="Times New Roman"/>
          <w:sz w:val="24"/>
          <w:szCs w:val="24"/>
          <w:lang w:val="pt-BR"/>
        </w:rPr>
        <w:t xml:space="preserve"> Vezes 4 = Comumente   5 = </w:t>
      </w:r>
      <w:r>
        <w:rPr>
          <w:rFonts w:ascii="Times New Roman" w:hAnsi="Times New Roman" w:cs="Times New Roman"/>
          <w:sz w:val="24"/>
          <w:szCs w:val="24"/>
          <w:lang w:val="pt-BR"/>
        </w:rPr>
        <w:t>Sempre</w:t>
      </w:r>
    </w:p>
    <w:p w14:paraId="6D068575" w14:textId="77777777" w:rsidR="006534A3" w:rsidRDefault="006534A3" w:rsidP="006534A3">
      <w:pPr>
        <w:rPr>
          <w:rFonts w:ascii="Times New Roman" w:hAnsi="Times New Roman" w:cs="Times New Roman"/>
          <w:sz w:val="24"/>
          <w:szCs w:val="24"/>
          <w:lang w:val="pt-BR"/>
        </w:rPr>
      </w:pPr>
      <w:r w:rsidRPr="006534A3">
        <w:rPr>
          <w:rFonts w:ascii="Times New Roman" w:hAnsi="Times New Roman" w:cs="Times New Roman"/>
          <w:sz w:val="24"/>
          <w:szCs w:val="24"/>
          <w:lang w:val="pt-BR"/>
        </w:rPr>
        <w:t>Preparadores físicos</w:t>
      </w:r>
    </w:p>
    <w:p w14:paraId="769BDCFA" w14:textId="501FBF9B" w:rsidR="006534A3" w:rsidRPr="006534A3" w:rsidRDefault="006534A3" w:rsidP="006534A3">
      <w:pPr>
        <w:rPr>
          <w:rFonts w:ascii="Times New Roman" w:hAnsi="Times New Roman" w:cs="Times New Roman"/>
          <w:sz w:val="24"/>
          <w:szCs w:val="24"/>
          <w:lang w:val="pt-BR"/>
        </w:rPr>
      </w:pPr>
      <w:r w:rsidRPr="006534A3">
        <w:rPr>
          <w:rFonts w:ascii="Times New Roman" w:hAnsi="Times New Roman" w:cs="Times New Roman"/>
          <w:sz w:val="24"/>
          <w:szCs w:val="24"/>
          <w:lang w:val="pt-BR"/>
        </w:rPr>
        <w:t xml:space="preserve">1 = Nunca 2 = </w:t>
      </w:r>
      <w:proofErr w:type="gramStart"/>
      <w:r w:rsidRPr="006534A3">
        <w:rPr>
          <w:rFonts w:ascii="Times New Roman" w:hAnsi="Times New Roman" w:cs="Times New Roman"/>
          <w:sz w:val="24"/>
          <w:szCs w:val="24"/>
          <w:lang w:val="pt-BR"/>
        </w:rPr>
        <w:t>Raramente  3</w:t>
      </w:r>
      <w:proofErr w:type="gramEnd"/>
      <w:r w:rsidRPr="006534A3">
        <w:rPr>
          <w:rFonts w:ascii="Times New Roman" w:hAnsi="Times New Roman" w:cs="Times New Roman"/>
          <w:sz w:val="24"/>
          <w:szCs w:val="24"/>
          <w:lang w:val="pt-BR"/>
        </w:rPr>
        <w:t xml:space="preserve"> = </w:t>
      </w:r>
      <w:proofErr w:type="gramStart"/>
      <w:r w:rsidRPr="006534A3">
        <w:rPr>
          <w:rFonts w:ascii="Times New Roman" w:hAnsi="Times New Roman" w:cs="Times New Roman"/>
          <w:sz w:val="24"/>
          <w:szCs w:val="24"/>
          <w:lang w:val="pt-BR"/>
        </w:rPr>
        <w:t>Ás</w:t>
      </w:r>
      <w:proofErr w:type="gramEnd"/>
      <w:r w:rsidRPr="006534A3">
        <w:rPr>
          <w:rFonts w:ascii="Times New Roman" w:hAnsi="Times New Roman" w:cs="Times New Roman"/>
          <w:sz w:val="24"/>
          <w:szCs w:val="24"/>
          <w:lang w:val="pt-BR"/>
        </w:rPr>
        <w:t xml:space="preserve"> Vezes 4 = Comumente   5 = </w:t>
      </w:r>
      <w:r>
        <w:rPr>
          <w:rFonts w:ascii="Times New Roman" w:hAnsi="Times New Roman" w:cs="Times New Roman"/>
          <w:sz w:val="24"/>
          <w:szCs w:val="24"/>
          <w:lang w:val="pt-BR"/>
        </w:rPr>
        <w:t>Sempre</w:t>
      </w:r>
    </w:p>
    <w:p w14:paraId="478D0977" w14:textId="182A2FEF" w:rsidR="006534A3" w:rsidRDefault="006534A3" w:rsidP="006534A3">
      <w:pPr>
        <w:rPr>
          <w:rFonts w:ascii="Times New Roman" w:hAnsi="Times New Roman" w:cs="Times New Roman"/>
          <w:sz w:val="24"/>
          <w:szCs w:val="24"/>
          <w:lang w:val="pt-BR"/>
        </w:rPr>
      </w:pPr>
      <w:r>
        <w:rPr>
          <w:rFonts w:ascii="Times New Roman" w:hAnsi="Times New Roman" w:cs="Times New Roman"/>
          <w:sz w:val="24"/>
          <w:szCs w:val="24"/>
          <w:lang w:val="pt-BR"/>
        </w:rPr>
        <w:t>T</w:t>
      </w:r>
      <w:r w:rsidRPr="006534A3">
        <w:rPr>
          <w:rFonts w:ascii="Times New Roman" w:hAnsi="Times New Roman" w:cs="Times New Roman"/>
          <w:sz w:val="24"/>
          <w:szCs w:val="24"/>
          <w:lang w:val="pt-BR"/>
        </w:rPr>
        <w:t>erapeuta</w:t>
      </w:r>
    </w:p>
    <w:p w14:paraId="547957B5" w14:textId="4741EF7B" w:rsidR="006534A3" w:rsidRPr="006534A3" w:rsidRDefault="006534A3" w:rsidP="006534A3">
      <w:pPr>
        <w:rPr>
          <w:rFonts w:ascii="Times New Roman" w:hAnsi="Times New Roman" w:cs="Times New Roman"/>
          <w:sz w:val="24"/>
          <w:szCs w:val="24"/>
          <w:lang w:val="pt-BR"/>
        </w:rPr>
      </w:pPr>
      <w:r w:rsidRPr="006534A3">
        <w:rPr>
          <w:rFonts w:ascii="Times New Roman" w:hAnsi="Times New Roman" w:cs="Times New Roman"/>
          <w:sz w:val="24"/>
          <w:szCs w:val="24"/>
          <w:lang w:val="pt-BR"/>
        </w:rPr>
        <w:t xml:space="preserve">1 = Nunca 2 = </w:t>
      </w:r>
      <w:proofErr w:type="gramStart"/>
      <w:r w:rsidRPr="006534A3">
        <w:rPr>
          <w:rFonts w:ascii="Times New Roman" w:hAnsi="Times New Roman" w:cs="Times New Roman"/>
          <w:sz w:val="24"/>
          <w:szCs w:val="24"/>
          <w:lang w:val="pt-BR"/>
        </w:rPr>
        <w:t>Raramente  3</w:t>
      </w:r>
      <w:proofErr w:type="gramEnd"/>
      <w:r w:rsidRPr="006534A3">
        <w:rPr>
          <w:rFonts w:ascii="Times New Roman" w:hAnsi="Times New Roman" w:cs="Times New Roman"/>
          <w:sz w:val="24"/>
          <w:szCs w:val="24"/>
          <w:lang w:val="pt-BR"/>
        </w:rPr>
        <w:t xml:space="preserve"> = </w:t>
      </w:r>
      <w:proofErr w:type="gramStart"/>
      <w:r w:rsidRPr="006534A3">
        <w:rPr>
          <w:rFonts w:ascii="Times New Roman" w:hAnsi="Times New Roman" w:cs="Times New Roman"/>
          <w:sz w:val="24"/>
          <w:szCs w:val="24"/>
          <w:lang w:val="pt-BR"/>
        </w:rPr>
        <w:t>Ás</w:t>
      </w:r>
      <w:proofErr w:type="gramEnd"/>
      <w:r w:rsidRPr="006534A3">
        <w:rPr>
          <w:rFonts w:ascii="Times New Roman" w:hAnsi="Times New Roman" w:cs="Times New Roman"/>
          <w:sz w:val="24"/>
          <w:szCs w:val="24"/>
          <w:lang w:val="pt-BR"/>
        </w:rPr>
        <w:t xml:space="preserve"> Vezes 4 = Comumente   5 = </w:t>
      </w:r>
      <w:r>
        <w:rPr>
          <w:rFonts w:ascii="Times New Roman" w:hAnsi="Times New Roman" w:cs="Times New Roman"/>
          <w:sz w:val="24"/>
          <w:szCs w:val="24"/>
          <w:lang w:val="pt-BR"/>
        </w:rPr>
        <w:t>Sempre</w:t>
      </w:r>
    </w:p>
    <w:p w14:paraId="619FB7DB" w14:textId="77777777" w:rsidR="006534A3" w:rsidRDefault="006534A3" w:rsidP="006534A3">
      <w:pPr>
        <w:rPr>
          <w:rFonts w:ascii="Times New Roman" w:hAnsi="Times New Roman" w:cs="Times New Roman"/>
          <w:sz w:val="24"/>
          <w:szCs w:val="24"/>
          <w:lang w:val="pt-BR"/>
        </w:rPr>
      </w:pPr>
      <w:r w:rsidRPr="006534A3">
        <w:rPr>
          <w:rFonts w:ascii="Times New Roman" w:hAnsi="Times New Roman" w:cs="Times New Roman"/>
          <w:sz w:val="24"/>
          <w:szCs w:val="24"/>
          <w:lang w:val="pt-BR"/>
        </w:rPr>
        <w:t>Fisioterapeuta</w:t>
      </w:r>
    </w:p>
    <w:p w14:paraId="4E26A261" w14:textId="77777777" w:rsidR="006534A3" w:rsidRPr="006534A3" w:rsidRDefault="006534A3" w:rsidP="006534A3">
      <w:pPr>
        <w:rPr>
          <w:rFonts w:ascii="Times New Roman" w:hAnsi="Times New Roman" w:cs="Times New Roman"/>
          <w:sz w:val="24"/>
          <w:szCs w:val="24"/>
          <w:lang w:val="pt-BR"/>
        </w:rPr>
      </w:pPr>
      <w:r w:rsidRPr="006534A3">
        <w:rPr>
          <w:rFonts w:ascii="Times New Roman" w:hAnsi="Times New Roman" w:cs="Times New Roman"/>
          <w:sz w:val="24"/>
          <w:szCs w:val="24"/>
          <w:lang w:val="pt-BR"/>
        </w:rPr>
        <w:t xml:space="preserve">1 = Nunca 2 = </w:t>
      </w:r>
      <w:proofErr w:type="gramStart"/>
      <w:r w:rsidRPr="006534A3">
        <w:rPr>
          <w:rFonts w:ascii="Times New Roman" w:hAnsi="Times New Roman" w:cs="Times New Roman"/>
          <w:sz w:val="24"/>
          <w:szCs w:val="24"/>
          <w:lang w:val="pt-BR"/>
        </w:rPr>
        <w:t>Raramente  3</w:t>
      </w:r>
      <w:proofErr w:type="gramEnd"/>
      <w:r w:rsidRPr="006534A3">
        <w:rPr>
          <w:rFonts w:ascii="Times New Roman" w:hAnsi="Times New Roman" w:cs="Times New Roman"/>
          <w:sz w:val="24"/>
          <w:szCs w:val="24"/>
          <w:lang w:val="pt-BR"/>
        </w:rPr>
        <w:t xml:space="preserve"> = </w:t>
      </w:r>
      <w:proofErr w:type="gramStart"/>
      <w:r w:rsidRPr="006534A3">
        <w:rPr>
          <w:rFonts w:ascii="Times New Roman" w:hAnsi="Times New Roman" w:cs="Times New Roman"/>
          <w:sz w:val="24"/>
          <w:szCs w:val="24"/>
          <w:lang w:val="pt-BR"/>
        </w:rPr>
        <w:t>Ás</w:t>
      </w:r>
      <w:proofErr w:type="gramEnd"/>
      <w:r w:rsidRPr="006534A3">
        <w:rPr>
          <w:rFonts w:ascii="Times New Roman" w:hAnsi="Times New Roman" w:cs="Times New Roman"/>
          <w:sz w:val="24"/>
          <w:szCs w:val="24"/>
          <w:lang w:val="pt-BR"/>
        </w:rPr>
        <w:t xml:space="preserve"> Vezes 4 = Comumente   5 = </w:t>
      </w:r>
      <w:r>
        <w:rPr>
          <w:rFonts w:ascii="Times New Roman" w:hAnsi="Times New Roman" w:cs="Times New Roman"/>
          <w:sz w:val="24"/>
          <w:szCs w:val="24"/>
          <w:lang w:val="pt-BR"/>
        </w:rPr>
        <w:t>Sempre</w:t>
      </w:r>
    </w:p>
    <w:p w14:paraId="4DB2D688" w14:textId="77777777" w:rsidR="006534A3" w:rsidRDefault="006534A3" w:rsidP="006534A3">
      <w:pPr>
        <w:rPr>
          <w:rFonts w:ascii="Times New Roman" w:hAnsi="Times New Roman" w:cs="Times New Roman"/>
          <w:sz w:val="24"/>
          <w:szCs w:val="24"/>
          <w:lang w:val="pt-BR"/>
        </w:rPr>
      </w:pPr>
      <w:r w:rsidRPr="006534A3">
        <w:rPr>
          <w:rFonts w:ascii="Times New Roman" w:hAnsi="Times New Roman" w:cs="Times New Roman"/>
          <w:sz w:val="24"/>
          <w:szCs w:val="24"/>
          <w:lang w:val="pt-BR"/>
        </w:rPr>
        <w:t>Cursos de treinadores</w:t>
      </w:r>
    </w:p>
    <w:p w14:paraId="3B304518" w14:textId="5923CE6B" w:rsidR="006534A3" w:rsidRPr="006534A3" w:rsidRDefault="006534A3" w:rsidP="006534A3">
      <w:pPr>
        <w:rPr>
          <w:rFonts w:ascii="Times New Roman" w:hAnsi="Times New Roman" w:cs="Times New Roman"/>
          <w:sz w:val="24"/>
          <w:szCs w:val="24"/>
          <w:lang w:val="pt-BR"/>
        </w:rPr>
      </w:pPr>
      <w:r w:rsidRPr="006534A3">
        <w:rPr>
          <w:rFonts w:ascii="Times New Roman" w:hAnsi="Times New Roman" w:cs="Times New Roman"/>
          <w:sz w:val="24"/>
          <w:szCs w:val="24"/>
          <w:lang w:val="pt-BR"/>
        </w:rPr>
        <w:t xml:space="preserve">1 = Nunca 2 = </w:t>
      </w:r>
      <w:proofErr w:type="gramStart"/>
      <w:r w:rsidRPr="006534A3">
        <w:rPr>
          <w:rFonts w:ascii="Times New Roman" w:hAnsi="Times New Roman" w:cs="Times New Roman"/>
          <w:sz w:val="24"/>
          <w:szCs w:val="24"/>
          <w:lang w:val="pt-BR"/>
        </w:rPr>
        <w:t>Raramente  3</w:t>
      </w:r>
      <w:proofErr w:type="gramEnd"/>
      <w:r w:rsidRPr="006534A3">
        <w:rPr>
          <w:rFonts w:ascii="Times New Roman" w:hAnsi="Times New Roman" w:cs="Times New Roman"/>
          <w:sz w:val="24"/>
          <w:szCs w:val="24"/>
          <w:lang w:val="pt-BR"/>
        </w:rPr>
        <w:t xml:space="preserve"> = </w:t>
      </w:r>
      <w:proofErr w:type="gramStart"/>
      <w:r w:rsidRPr="006534A3">
        <w:rPr>
          <w:rFonts w:ascii="Times New Roman" w:hAnsi="Times New Roman" w:cs="Times New Roman"/>
          <w:sz w:val="24"/>
          <w:szCs w:val="24"/>
          <w:lang w:val="pt-BR"/>
        </w:rPr>
        <w:t>Ás</w:t>
      </w:r>
      <w:proofErr w:type="gramEnd"/>
      <w:r w:rsidRPr="006534A3">
        <w:rPr>
          <w:rFonts w:ascii="Times New Roman" w:hAnsi="Times New Roman" w:cs="Times New Roman"/>
          <w:sz w:val="24"/>
          <w:szCs w:val="24"/>
          <w:lang w:val="pt-BR"/>
        </w:rPr>
        <w:t xml:space="preserve"> Vezes 4 = Comumente   5 = </w:t>
      </w:r>
      <w:r>
        <w:rPr>
          <w:rFonts w:ascii="Times New Roman" w:hAnsi="Times New Roman" w:cs="Times New Roman"/>
          <w:sz w:val="24"/>
          <w:szCs w:val="24"/>
          <w:lang w:val="pt-BR"/>
        </w:rPr>
        <w:t>Sempre</w:t>
      </w:r>
    </w:p>
    <w:p w14:paraId="32030AFF" w14:textId="77777777" w:rsidR="006534A3" w:rsidRDefault="006534A3" w:rsidP="006534A3">
      <w:pPr>
        <w:rPr>
          <w:rFonts w:ascii="Times New Roman" w:hAnsi="Times New Roman" w:cs="Times New Roman"/>
          <w:sz w:val="24"/>
          <w:szCs w:val="24"/>
          <w:lang w:val="pt-BR"/>
        </w:rPr>
      </w:pPr>
      <w:r w:rsidRPr="006534A3">
        <w:rPr>
          <w:rFonts w:ascii="Times New Roman" w:hAnsi="Times New Roman" w:cs="Times New Roman"/>
          <w:sz w:val="24"/>
          <w:szCs w:val="24"/>
          <w:lang w:val="pt-BR"/>
        </w:rPr>
        <w:t>Artigos científicos</w:t>
      </w:r>
    </w:p>
    <w:p w14:paraId="45D78C19" w14:textId="2F7837D7" w:rsidR="006534A3" w:rsidRPr="006534A3" w:rsidRDefault="006534A3" w:rsidP="006534A3">
      <w:pPr>
        <w:rPr>
          <w:rFonts w:ascii="Times New Roman" w:hAnsi="Times New Roman" w:cs="Times New Roman"/>
          <w:sz w:val="24"/>
          <w:szCs w:val="24"/>
          <w:lang w:val="pt-BR"/>
        </w:rPr>
      </w:pPr>
      <w:r w:rsidRPr="006534A3">
        <w:rPr>
          <w:rFonts w:ascii="Times New Roman" w:hAnsi="Times New Roman" w:cs="Times New Roman"/>
          <w:sz w:val="24"/>
          <w:szCs w:val="24"/>
          <w:lang w:val="pt-BR"/>
        </w:rPr>
        <w:t xml:space="preserve">1 = Nunca 2 = </w:t>
      </w:r>
      <w:proofErr w:type="gramStart"/>
      <w:r w:rsidRPr="006534A3">
        <w:rPr>
          <w:rFonts w:ascii="Times New Roman" w:hAnsi="Times New Roman" w:cs="Times New Roman"/>
          <w:sz w:val="24"/>
          <w:szCs w:val="24"/>
          <w:lang w:val="pt-BR"/>
        </w:rPr>
        <w:t>Raramente  3</w:t>
      </w:r>
      <w:proofErr w:type="gramEnd"/>
      <w:r w:rsidRPr="006534A3">
        <w:rPr>
          <w:rFonts w:ascii="Times New Roman" w:hAnsi="Times New Roman" w:cs="Times New Roman"/>
          <w:sz w:val="24"/>
          <w:szCs w:val="24"/>
          <w:lang w:val="pt-BR"/>
        </w:rPr>
        <w:t xml:space="preserve"> = </w:t>
      </w:r>
      <w:proofErr w:type="gramStart"/>
      <w:r w:rsidRPr="006534A3">
        <w:rPr>
          <w:rFonts w:ascii="Times New Roman" w:hAnsi="Times New Roman" w:cs="Times New Roman"/>
          <w:sz w:val="24"/>
          <w:szCs w:val="24"/>
          <w:lang w:val="pt-BR"/>
        </w:rPr>
        <w:t>Ás</w:t>
      </w:r>
      <w:proofErr w:type="gramEnd"/>
      <w:r w:rsidRPr="006534A3">
        <w:rPr>
          <w:rFonts w:ascii="Times New Roman" w:hAnsi="Times New Roman" w:cs="Times New Roman"/>
          <w:sz w:val="24"/>
          <w:szCs w:val="24"/>
          <w:lang w:val="pt-BR"/>
        </w:rPr>
        <w:t xml:space="preserve"> Vezes 4 = Comumente   5 = </w:t>
      </w:r>
      <w:r>
        <w:rPr>
          <w:rFonts w:ascii="Times New Roman" w:hAnsi="Times New Roman" w:cs="Times New Roman"/>
          <w:sz w:val="24"/>
          <w:szCs w:val="24"/>
          <w:lang w:val="pt-BR"/>
        </w:rPr>
        <w:t>Sempre</w:t>
      </w:r>
    </w:p>
    <w:p w14:paraId="6ADE927A" w14:textId="77777777" w:rsidR="006534A3" w:rsidRDefault="006534A3" w:rsidP="006534A3">
      <w:pPr>
        <w:rPr>
          <w:rFonts w:ascii="Times New Roman" w:hAnsi="Times New Roman" w:cs="Times New Roman"/>
          <w:sz w:val="24"/>
          <w:szCs w:val="24"/>
          <w:lang w:val="pt-BR"/>
        </w:rPr>
      </w:pPr>
      <w:r w:rsidRPr="006534A3">
        <w:rPr>
          <w:rFonts w:ascii="Times New Roman" w:hAnsi="Times New Roman" w:cs="Times New Roman"/>
          <w:sz w:val="24"/>
          <w:szCs w:val="24"/>
          <w:lang w:val="pt-BR"/>
        </w:rPr>
        <w:t>Mídias sociais</w:t>
      </w:r>
    </w:p>
    <w:p w14:paraId="792687E0" w14:textId="4994C1E0" w:rsidR="006534A3" w:rsidRPr="006534A3" w:rsidRDefault="006534A3" w:rsidP="006534A3">
      <w:pPr>
        <w:rPr>
          <w:rFonts w:ascii="Times New Roman" w:hAnsi="Times New Roman" w:cs="Times New Roman"/>
          <w:sz w:val="24"/>
          <w:szCs w:val="24"/>
          <w:lang w:val="pt-BR"/>
        </w:rPr>
      </w:pPr>
      <w:r w:rsidRPr="006534A3">
        <w:rPr>
          <w:rFonts w:ascii="Times New Roman" w:hAnsi="Times New Roman" w:cs="Times New Roman"/>
          <w:sz w:val="24"/>
          <w:szCs w:val="24"/>
          <w:lang w:val="pt-BR"/>
        </w:rPr>
        <w:t xml:space="preserve">1 = Nunca 2 = </w:t>
      </w:r>
      <w:proofErr w:type="gramStart"/>
      <w:r w:rsidRPr="006534A3">
        <w:rPr>
          <w:rFonts w:ascii="Times New Roman" w:hAnsi="Times New Roman" w:cs="Times New Roman"/>
          <w:sz w:val="24"/>
          <w:szCs w:val="24"/>
          <w:lang w:val="pt-BR"/>
        </w:rPr>
        <w:t>Raramente  3</w:t>
      </w:r>
      <w:proofErr w:type="gramEnd"/>
      <w:r w:rsidRPr="006534A3">
        <w:rPr>
          <w:rFonts w:ascii="Times New Roman" w:hAnsi="Times New Roman" w:cs="Times New Roman"/>
          <w:sz w:val="24"/>
          <w:szCs w:val="24"/>
          <w:lang w:val="pt-BR"/>
        </w:rPr>
        <w:t xml:space="preserve"> = </w:t>
      </w:r>
      <w:proofErr w:type="gramStart"/>
      <w:r w:rsidRPr="006534A3">
        <w:rPr>
          <w:rFonts w:ascii="Times New Roman" w:hAnsi="Times New Roman" w:cs="Times New Roman"/>
          <w:sz w:val="24"/>
          <w:szCs w:val="24"/>
          <w:lang w:val="pt-BR"/>
        </w:rPr>
        <w:t>Ás</w:t>
      </w:r>
      <w:proofErr w:type="gramEnd"/>
      <w:r w:rsidRPr="006534A3">
        <w:rPr>
          <w:rFonts w:ascii="Times New Roman" w:hAnsi="Times New Roman" w:cs="Times New Roman"/>
          <w:sz w:val="24"/>
          <w:szCs w:val="24"/>
          <w:lang w:val="pt-BR"/>
        </w:rPr>
        <w:t xml:space="preserve"> Vezes 4 = Comumente   5 = </w:t>
      </w:r>
      <w:r>
        <w:rPr>
          <w:rFonts w:ascii="Times New Roman" w:hAnsi="Times New Roman" w:cs="Times New Roman"/>
          <w:sz w:val="24"/>
          <w:szCs w:val="24"/>
          <w:lang w:val="pt-BR"/>
        </w:rPr>
        <w:t>Sempre</w:t>
      </w:r>
    </w:p>
    <w:p w14:paraId="7B7F0408" w14:textId="77777777" w:rsidR="006534A3" w:rsidRDefault="006534A3" w:rsidP="006534A3">
      <w:pPr>
        <w:rPr>
          <w:rFonts w:ascii="Times New Roman" w:hAnsi="Times New Roman" w:cs="Times New Roman"/>
          <w:sz w:val="24"/>
          <w:szCs w:val="24"/>
          <w:lang w:val="pt-BR"/>
        </w:rPr>
      </w:pPr>
      <w:r w:rsidRPr="006534A3">
        <w:rPr>
          <w:rFonts w:ascii="Times New Roman" w:hAnsi="Times New Roman" w:cs="Times New Roman"/>
          <w:sz w:val="24"/>
          <w:szCs w:val="24"/>
          <w:lang w:val="pt-BR"/>
        </w:rPr>
        <w:t>Livros e revistas</w:t>
      </w:r>
    </w:p>
    <w:p w14:paraId="563792B0" w14:textId="19876D76" w:rsidR="006534A3" w:rsidRPr="006534A3" w:rsidRDefault="006534A3" w:rsidP="006534A3">
      <w:pPr>
        <w:rPr>
          <w:rFonts w:ascii="Times New Roman" w:hAnsi="Times New Roman" w:cs="Times New Roman"/>
          <w:sz w:val="24"/>
          <w:szCs w:val="24"/>
          <w:lang w:val="pt-BR"/>
        </w:rPr>
      </w:pPr>
      <w:r w:rsidRPr="006534A3">
        <w:rPr>
          <w:rFonts w:ascii="Times New Roman" w:hAnsi="Times New Roman" w:cs="Times New Roman"/>
          <w:sz w:val="24"/>
          <w:szCs w:val="24"/>
          <w:lang w:val="pt-BR"/>
        </w:rPr>
        <w:t xml:space="preserve">1 = Nunca 2 = </w:t>
      </w:r>
      <w:proofErr w:type="gramStart"/>
      <w:r w:rsidRPr="006534A3">
        <w:rPr>
          <w:rFonts w:ascii="Times New Roman" w:hAnsi="Times New Roman" w:cs="Times New Roman"/>
          <w:sz w:val="24"/>
          <w:szCs w:val="24"/>
          <w:lang w:val="pt-BR"/>
        </w:rPr>
        <w:t>Raramente  3</w:t>
      </w:r>
      <w:proofErr w:type="gramEnd"/>
      <w:r w:rsidRPr="006534A3">
        <w:rPr>
          <w:rFonts w:ascii="Times New Roman" w:hAnsi="Times New Roman" w:cs="Times New Roman"/>
          <w:sz w:val="24"/>
          <w:szCs w:val="24"/>
          <w:lang w:val="pt-BR"/>
        </w:rPr>
        <w:t xml:space="preserve"> = </w:t>
      </w:r>
      <w:proofErr w:type="gramStart"/>
      <w:r w:rsidRPr="006534A3">
        <w:rPr>
          <w:rFonts w:ascii="Times New Roman" w:hAnsi="Times New Roman" w:cs="Times New Roman"/>
          <w:sz w:val="24"/>
          <w:szCs w:val="24"/>
          <w:lang w:val="pt-BR"/>
        </w:rPr>
        <w:t>Ás</w:t>
      </w:r>
      <w:proofErr w:type="gramEnd"/>
      <w:r w:rsidRPr="006534A3">
        <w:rPr>
          <w:rFonts w:ascii="Times New Roman" w:hAnsi="Times New Roman" w:cs="Times New Roman"/>
          <w:sz w:val="24"/>
          <w:szCs w:val="24"/>
          <w:lang w:val="pt-BR"/>
        </w:rPr>
        <w:t xml:space="preserve"> Vezes 4 = Comumente   5 = </w:t>
      </w:r>
      <w:r>
        <w:rPr>
          <w:rFonts w:ascii="Times New Roman" w:hAnsi="Times New Roman" w:cs="Times New Roman"/>
          <w:sz w:val="24"/>
          <w:szCs w:val="24"/>
          <w:lang w:val="pt-BR"/>
        </w:rPr>
        <w:t>Sempre</w:t>
      </w:r>
    </w:p>
    <w:p w14:paraId="41A676DB" w14:textId="034648CC" w:rsidR="00AE1F35" w:rsidRPr="006534A3" w:rsidRDefault="00AE1F35" w:rsidP="00AE1F35">
      <w:pPr>
        <w:rPr>
          <w:rFonts w:ascii="Times New Roman" w:hAnsi="Times New Roman" w:cs="Times New Roman"/>
          <w:sz w:val="24"/>
          <w:szCs w:val="24"/>
          <w:lang w:val="pt-BR"/>
        </w:rPr>
      </w:pPr>
      <w:r w:rsidRPr="006534A3">
        <w:rPr>
          <w:rFonts w:ascii="Times New Roman" w:hAnsi="Times New Roman" w:cs="Times New Roman"/>
          <w:sz w:val="24"/>
          <w:szCs w:val="24"/>
          <w:lang w:val="pt-BR"/>
        </w:rPr>
        <w:t>O</w:t>
      </w:r>
      <w:r w:rsidR="006534A3">
        <w:rPr>
          <w:rFonts w:ascii="Times New Roman" w:hAnsi="Times New Roman" w:cs="Times New Roman"/>
          <w:sz w:val="24"/>
          <w:szCs w:val="24"/>
          <w:lang w:val="pt-BR"/>
        </w:rPr>
        <w:t>utras</w:t>
      </w:r>
    </w:p>
    <w:p w14:paraId="2D033C96" w14:textId="77777777" w:rsidR="006534A3" w:rsidRPr="006534A3" w:rsidRDefault="006534A3" w:rsidP="006534A3">
      <w:pPr>
        <w:rPr>
          <w:rFonts w:ascii="Times New Roman" w:hAnsi="Times New Roman" w:cs="Times New Roman"/>
          <w:sz w:val="24"/>
          <w:szCs w:val="24"/>
          <w:lang w:val="pt-BR"/>
        </w:rPr>
      </w:pPr>
      <w:r w:rsidRPr="006534A3">
        <w:rPr>
          <w:rFonts w:ascii="Times New Roman" w:hAnsi="Times New Roman" w:cs="Times New Roman"/>
          <w:sz w:val="24"/>
          <w:szCs w:val="24"/>
          <w:lang w:val="pt-BR"/>
        </w:rPr>
        <w:t xml:space="preserve">1 = Nunca 2 = </w:t>
      </w:r>
      <w:proofErr w:type="gramStart"/>
      <w:r w:rsidRPr="006534A3">
        <w:rPr>
          <w:rFonts w:ascii="Times New Roman" w:hAnsi="Times New Roman" w:cs="Times New Roman"/>
          <w:sz w:val="24"/>
          <w:szCs w:val="24"/>
          <w:lang w:val="pt-BR"/>
        </w:rPr>
        <w:t>Raramente  3</w:t>
      </w:r>
      <w:proofErr w:type="gramEnd"/>
      <w:r w:rsidRPr="006534A3">
        <w:rPr>
          <w:rFonts w:ascii="Times New Roman" w:hAnsi="Times New Roman" w:cs="Times New Roman"/>
          <w:sz w:val="24"/>
          <w:szCs w:val="24"/>
          <w:lang w:val="pt-BR"/>
        </w:rPr>
        <w:t xml:space="preserve"> = </w:t>
      </w:r>
      <w:proofErr w:type="gramStart"/>
      <w:r w:rsidRPr="006534A3">
        <w:rPr>
          <w:rFonts w:ascii="Times New Roman" w:hAnsi="Times New Roman" w:cs="Times New Roman"/>
          <w:sz w:val="24"/>
          <w:szCs w:val="24"/>
          <w:lang w:val="pt-BR"/>
        </w:rPr>
        <w:t>Ás</w:t>
      </w:r>
      <w:proofErr w:type="gramEnd"/>
      <w:r w:rsidRPr="006534A3">
        <w:rPr>
          <w:rFonts w:ascii="Times New Roman" w:hAnsi="Times New Roman" w:cs="Times New Roman"/>
          <w:sz w:val="24"/>
          <w:szCs w:val="24"/>
          <w:lang w:val="pt-BR"/>
        </w:rPr>
        <w:t xml:space="preserve"> Vezes 4 = Comumente   5 = </w:t>
      </w:r>
      <w:r>
        <w:rPr>
          <w:rFonts w:ascii="Times New Roman" w:hAnsi="Times New Roman" w:cs="Times New Roman"/>
          <w:sz w:val="24"/>
          <w:szCs w:val="24"/>
          <w:lang w:val="pt-BR"/>
        </w:rPr>
        <w:t>Sempre</w:t>
      </w:r>
    </w:p>
    <w:p w14:paraId="3CEB9F78" w14:textId="77777777" w:rsidR="00AE1F35" w:rsidRPr="006534A3" w:rsidRDefault="00AE1F35" w:rsidP="00AE1F35">
      <w:pPr>
        <w:rPr>
          <w:rFonts w:ascii="Times New Roman" w:hAnsi="Times New Roman" w:cs="Times New Roman"/>
          <w:sz w:val="24"/>
          <w:szCs w:val="24"/>
          <w:lang w:val="pt-BR"/>
        </w:rPr>
      </w:pPr>
    </w:p>
    <w:p w14:paraId="25551D15" w14:textId="009B3673" w:rsidR="006534A3" w:rsidRDefault="006534A3" w:rsidP="00AE1F35">
      <w:pPr>
        <w:rPr>
          <w:rFonts w:ascii="Times New Roman" w:hAnsi="Times New Roman" w:cs="Times New Roman"/>
          <w:sz w:val="24"/>
          <w:szCs w:val="24"/>
          <w:lang w:val="pt-BR"/>
        </w:rPr>
      </w:pPr>
      <w:r w:rsidRPr="006534A3">
        <w:rPr>
          <w:rFonts w:ascii="Times New Roman" w:hAnsi="Times New Roman" w:cs="Times New Roman"/>
          <w:sz w:val="24"/>
          <w:szCs w:val="24"/>
          <w:lang w:val="pt-BR"/>
        </w:rPr>
        <w:t xml:space="preserve">C6. Quem é o responsável principal na </w:t>
      </w:r>
      <w:r w:rsidRPr="006534A3">
        <w:rPr>
          <w:rFonts w:ascii="Times New Roman" w:hAnsi="Times New Roman" w:cs="Times New Roman"/>
          <w:sz w:val="24"/>
          <w:szCs w:val="24"/>
          <w:lang w:val="pt-BR"/>
        </w:rPr>
        <w:t>prescrição</w:t>
      </w:r>
      <w:r w:rsidRPr="006534A3">
        <w:rPr>
          <w:rFonts w:ascii="Times New Roman" w:hAnsi="Times New Roman" w:cs="Times New Roman"/>
          <w:sz w:val="24"/>
          <w:szCs w:val="24"/>
          <w:lang w:val="pt-BR"/>
        </w:rPr>
        <w:t xml:space="preserve"> de treinos de força e condicionamento físico para você?</w:t>
      </w:r>
    </w:p>
    <w:p w14:paraId="72043AFF" w14:textId="25A07971" w:rsidR="00AE1F35" w:rsidRPr="006534A3" w:rsidRDefault="00AE1F35" w:rsidP="00AE1F35">
      <w:pPr>
        <w:rPr>
          <w:rFonts w:ascii="Times New Roman" w:hAnsi="Times New Roman" w:cs="Times New Roman"/>
          <w:sz w:val="24"/>
          <w:szCs w:val="24"/>
          <w:lang w:val="pt-BR"/>
        </w:rPr>
      </w:pPr>
      <w:proofErr w:type="gramStart"/>
      <w:r w:rsidRPr="006534A3">
        <w:rPr>
          <w:rFonts w:ascii="Times New Roman" w:hAnsi="Times New Roman" w:cs="Times New Roman"/>
          <w:sz w:val="24"/>
          <w:szCs w:val="24"/>
          <w:lang w:val="pt-BR"/>
        </w:rPr>
        <w:lastRenderedPageBreak/>
        <w:t xml:space="preserve">(  </w:t>
      </w:r>
      <w:proofErr w:type="gramEnd"/>
      <w:r w:rsidRPr="006534A3">
        <w:rPr>
          <w:rFonts w:ascii="Times New Roman" w:hAnsi="Times New Roman" w:cs="Times New Roman"/>
          <w:sz w:val="24"/>
          <w:szCs w:val="24"/>
          <w:lang w:val="pt-BR"/>
        </w:rPr>
        <w:t xml:space="preserve"> ) </w:t>
      </w:r>
      <w:r w:rsidR="006534A3" w:rsidRPr="006534A3">
        <w:rPr>
          <w:rFonts w:ascii="Times New Roman" w:hAnsi="Times New Roman" w:cs="Times New Roman"/>
          <w:sz w:val="24"/>
          <w:szCs w:val="24"/>
          <w:lang w:val="pt-BR"/>
        </w:rPr>
        <w:t>Gerente</w:t>
      </w:r>
      <w:r w:rsidRPr="006534A3">
        <w:rPr>
          <w:rFonts w:ascii="Times New Roman" w:hAnsi="Times New Roman" w:cs="Times New Roman"/>
          <w:sz w:val="24"/>
          <w:szCs w:val="24"/>
          <w:lang w:val="pt-BR"/>
        </w:rPr>
        <w:br/>
        <w:t xml:space="preserve">(   ) </w:t>
      </w:r>
      <w:r w:rsidR="006534A3" w:rsidRPr="006534A3">
        <w:rPr>
          <w:rFonts w:ascii="Times New Roman" w:hAnsi="Times New Roman" w:cs="Times New Roman"/>
          <w:sz w:val="24"/>
          <w:szCs w:val="24"/>
          <w:lang w:val="pt-BR"/>
        </w:rPr>
        <w:t>Técnico</w:t>
      </w:r>
      <w:r w:rsidRPr="006534A3">
        <w:rPr>
          <w:rFonts w:ascii="Times New Roman" w:hAnsi="Times New Roman" w:cs="Times New Roman"/>
          <w:sz w:val="24"/>
          <w:szCs w:val="24"/>
          <w:lang w:val="pt-BR"/>
        </w:rPr>
        <w:br/>
        <w:t xml:space="preserve">(   ) </w:t>
      </w:r>
      <w:r w:rsidR="006534A3" w:rsidRPr="006534A3">
        <w:rPr>
          <w:rFonts w:ascii="Times New Roman" w:hAnsi="Times New Roman" w:cs="Times New Roman"/>
          <w:sz w:val="24"/>
          <w:szCs w:val="24"/>
          <w:lang w:val="pt-BR"/>
        </w:rPr>
        <w:t>Assistente Técnico</w:t>
      </w:r>
      <w:r w:rsidRPr="006534A3">
        <w:rPr>
          <w:rFonts w:ascii="Times New Roman" w:hAnsi="Times New Roman" w:cs="Times New Roman"/>
          <w:sz w:val="24"/>
          <w:szCs w:val="24"/>
          <w:lang w:val="pt-BR"/>
        </w:rPr>
        <w:br/>
        <w:t>(   ) Independent</w:t>
      </w:r>
      <w:r w:rsidR="006534A3" w:rsidRPr="006534A3">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w:t>
      </w:r>
      <w:r w:rsidR="006534A3" w:rsidRPr="006534A3">
        <w:rPr>
          <w:rFonts w:ascii="Times New Roman" w:hAnsi="Times New Roman" w:cs="Times New Roman"/>
          <w:sz w:val="24"/>
          <w:szCs w:val="24"/>
          <w:lang w:val="pt-BR"/>
        </w:rPr>
        <w:t>você mesmo</w:t>
      </w:r>
      <w:r w:rsidRPr="006534A3">
        <w:rPr>
          <w:rFonts w:ascii="Times New Roman" w:hAnsi="Times New Roman" w:cs="Times New Roman"/>
          <w:sz w:val="24"/>
          <w:szCs w:val="24"/>
          <w:lang w:val="pt-BR"/>
        </w:rPr>
        <w:t>)</w:t>
      </w:r>
      <w:r w:rsidRPr="006534A3">
        <w:rPr>
          <w:rFonts w:ascii="Times New Roman" w:hAnsi="Times New Roman" w:cs="Times New Roman"/>
          <w:sz w:val="24"/>
          <w:szCs w:val="24"/>
          <w:lang w:val="pt-BR"/>
        </w:rPr>
        <w:br/>
        <w:t xml:space="preserve">(   ) </w:t>
      </w:r>
      <w:r w:rsidR="006534A3" w:rsidRPr="006534A3">
        <w:rPr>
          <w:rFonts w:ascii="Times New Roman" w:hAnsi="Times New Roman" w:cs="Times New Roman"/>
          <w:sz w:val="24"/>
          <w:szCs w:val="24"/>
          <w:lang w:val="pt-BR"/>
        </w:rPr>
        <w:t>Treinador</w:t>
      </w:r>
      <w:r w:rsidRPr="006534A3">
        <w:rPr>
          <w:rFonts w:ascii="Times New Roman" w:hAnsi="Times New Roman" w:cs="Times New Roman"/>
          <w:sz w:val="24"/>
          <w:szCs w:val="24"/>
          <w:lang w:val="pt-BR"/>
        </w:rPr>
        <w:br/>
        <w:t xml:space="preserve">(   ) </w:t>
      </w:r>
      <w:r w:rsidR="006534A3" w:rsidRPr="006534A3">
        <w:rPr>
          <w:rFonts w:ascii="Times New Roman" w:hAnsi="Times New Roman" w:cs="Times New Roman"/>
          <w:sz w:val="24"/>
          <w:szCs w:val="24"/>
          <w:lang w:val="pt-BR"/>
        </w:rPr>
        <w:t>P</w:t>
      </w:r>
      <w:r w:rsidR="006534A3">
        <w:rPr>
          <w:rFonts w:ascii="Times New Roman" w:hAnsi="Times New Roman" w:cs="Times New Roman"/>
          <w:sz w:val="24"/>
          <w:szCs w:val="24"/>
          <w:lang w:val="pt-BR"/>
        </w:rPr>
        <w:t>reparador Físico</w:t>
      </w:r>
      <w:r w:rsidRPr="006534A3">
        <w:rPr>
          <w:rFonts w:ascii="Times New Roman" w:hAnsi="Times New Roman" w:cs="Times New Roman"/>
          <w:sz w:val="24"/>
          <w:szCs w:val="24"/>
          <w:lang w:val="pt-BR"/>
        </w:rPr>
        <w:br/>
        <w:t xml:space="preserve">(   ) </w:t>
      </w:r>
      <w:r w:rsidR="006534A3">
        <w:rPr>
          <w:rFonts w:ascii="Times New Roman" w:hAnsi="Times New Roman" w:cs="Times New Roman"/>
          <w:sz w:val="24"/>
          <w:szCs w:val="24"/>
          <w:lang w:val="pt-BR"/>
        </w:rPr>
        <w:t>Terapeuta Esportivo</w:t>
      </w:r>
      <w:r w:rsidRPr="006534A3">
        <w:rPr>
          <w:rFonts w:ascii="Times New Roman" w:hAnsi="Times New Roman" w:cs="Times New Roman"/>
          <w:sz w:val="24"/>
          <w:szCs w:val="24"/>
          <w:lang w:val="pt-BR"/>
        </w:rPr>
        <w:br/>
        <w:t xml:space="preserve">(   ) </w:t>
      </w:r>
      <w:r w:rsidR="006534A3">
        <w:rPr>
          <w:rFonts w:ascii="Times New Roman" w:hAnsi="Times New Roman" w:cs="Times New Roman"/>
          <w:sz w:val="24"/>
          <w:szCs w:val="24"/>
          <w:lang w:val="pt-BR"/>
        </w:rPr>
        <w:t>Fisioterapeuta</w:t>
      </w:r>
      <w:r w:rsidRPr="006534A3">
        <w:rPr>
          <w:rFonts w:ascii="Times New Roman" w:hAnsi="Times New Roman" w:cs="Times New Roman"/>
          <w:sz w:val="24"/>
          <w:szCs w:val="24"/>
          <w:lang w:val="pt-BR"/>
        </w:rPr>
        <w:br/>
        <w:t>(   ) O</w:t>
      </w:r>
      <w:r w:rsidR="006534A3">
        <w:rPr>
          <w:rFonts w:ascii="Times New Roman" w:hAnsi="Times New Roman" w:cs="Times New Roman"/>
          <w:sz w:val="24"/>
          <w:szCs w:val="24"/>
          <w:lang w:val="pt-BR"/>
        </w:rPr>
        <w:t>utro</w:t>
      </w:r>
      <w:r w:rsidRPr="006534A3">
        <w:rPr>
          <w:rFonts w:ascii="Times New Roman" w:hAnsi="Times New Roman" w:cs="Times New Roman"/>
          <w:sz w:val="24"/>
          <w:szCs w:val="24"/>
          <w:lang w:val="pt-BR"/>
        </w:rPr>
        <w:t>: ______</w:t>
      </w:r>
    </w:p>
    <w:p w14:paraId="275833B6" w14:textId="77777777" w:rsidR="00AE1F35" w:rsidRPr="006534A3" w:rsidRDefault="00AE1F35" w:rsidP="00AE1F35">
      <w:pPr>
        <w:rPr>
          <w:rFonts w:ascii="Times New Roman" w:hAnsi="Times New Roman" w:cs="Times New Roman"/>
          <w:sz w:val="24"/>
          <w:szCs w:val="24"/>
          <w:lang w:val="pt-BR"/>
        </w:rPr>
      </w:pPr>
    </w:p>
    <w:p w14:paraId="11BF09AF" w14:textId="0CB73C8E" w:rsidR="006534A3" w:rsidRDefault="006534A3" w:rsidP="00AE1F35">
      <w:pPr>
        <w:rPr>
          <w:rFonts w:ascii="Times New Roman" w:hAnsi="Times New Roman" w:cs="Times New Roman"/>
          <w:sz w:val="24"/>
          <w:szCs w:val="24"/>
          <w:lang w:val="pt-BR"/>
        </w:rPr>
      </w:pPr>
      <w:r w:rsidRPr="006534A3">
        <w:rPr>
          <w:rFonts w:ascii="Times New Roman" w:hAnsi="Times New Roman" w:cs="Times New Roman"/>
          <w:sz w:val="24"/>
          <w:szCs w:val="24"/>
          <w:lang w:val="pt-BR"/>
        </w:rPr>
        <w:t xml:space="preserve">C7. Quem é o principal responsável pela manutenção da sua cadeira e acessórios de </w:t>
      </w:r>
      <w:r w:rsidRPr="006534A3">
        <w:rPr>
          <w:rFonts w:ascii="Times New Roman" w:hAnsi="Times New Roman" w:cs="Times New Roman"/>
          <w:sz w:val="24"/>
          <w:szCs w:val="24"/>
          <w:lang w:val="pt-BR"/>
        </w:rPr>
        <w:t>treino (</w:t>
      </w:r>
      <w:r w:rsidRPr="006534A3">
        <w:rPr>
          <w:rFonts w:ascii="Times New Roman" w:hAnsi="Times New Roman" w:cs="Times New Roman"/>
          <w:sz w:val="24"/>
          <w:szCs w:val="24"/>
          <w:lang w:val="pt-BR"/>
        </w:rPr>
        <w:t>luva, capacete...)?</w:t>
      </w:r>
    </w:p>
    <w:p w14:paraId="0626E9C6" w14:textId="77777777" w:rsidR="006534A3" w:rsidRPr="006534A3" w:rsidRDefault="006534A3" w:rsidP="006534A3">
      <w:pPr>
        <w:rPr>
          <w:rFonts w:ascii="Times New Roman" w:hAnsi="Times New Roman" w:cs="Times New Roman"/>
          <w:sz w:val="24"/>
          <w:szCs w:val="24"/>
          <w:lang w:val="pt-BR"/>
        </w:rPr>
      </w:pPr>
      <w:proofErr w:type="gramStart"/>
      <w:r w:rsidRPr="006534A3">
        <w:rPr>
          <w:rFonts w:ascii="Times New Roman" w:hAnsi="Times New Roman" w:cs="Times New Roman"/>
          <w:sz w:val="24"/>
          <w:szCs w:val="24"/>
          <w:lang w:val="pt-BR"/>
        </w:rPr>
        <w:t xml:space="preserve">(  </w:t>
      </w:r>
      <w:proofErr w:type="gramEnd"/>
      <w:r w:rsidRPr="006534A3">
        <w:rPr>
          <w:rFonts w:ascii="Times New Roman" w:hAnsi="Times New Roman" w:cs="Times New Roman"/>
          <w:sz w:val="24"/>
          <w:szCs w:val="24"/>
          <w:lang w:val="pt-BR"/>
        </w:rPr>
        <w:t xml:space="preserve"> ) Gerente</w:t>
      </w:r>
      <w:r w:rsidRPr="006534A3">
        <w:rPr>
          <w:rFonts w:ascii="Times New Roman" w:hAnsi="Times New Roman" w:cs="Times New Roman"/>
          <w:sz w:val="24"/>
          <w:szCs w:val="24"/>
          <w:lang w:val="pt-BR"/>
        </w:rPr>
        <w:br/>
        <w:t>(   ) Técnico</w:t>
      </w:r>
      <w:r w:rsidRPr="006534A3">
        <w:rPr>
          <w:rFonts w:ascii="Times New Roman" w:hAnsi="Times New Roman" w:cs="Times New Roman"/>
          <w:sz w:val="24"/>
          <w:szCs w:val="24"/>
          <w:lang w:val="pt-BR"/>
        </w:rPr>
        <w:br/>
        <w:t>(   ) Assistente Técnico</w:t>
      </w:r>
      <w:r w:rsidRPr="006534A3">
        <w:rPr>
          <w:rFonts w:ascii="Times New Roman" w:hAnsi="Times New Roman" w:cs="Times New Roman"/>
          <w:sz w:val="24"/>
          <w:szCs w:val="24"/>
          <w:lang w:val="pt-BR"/>
        </w:rPr>
        <w:br/>
        <w:t>(   ) Independente (você mesmo)</w:t>
      </w:r>
      <w:r w:rsidRPr="006534A3">
        <w:rPr>
          <w:rFonts w:ascii="Times New Roman" w:hAnsi="Times New Roman" w:cs="Times New Roman"/>
          <w:sz w:val="24"/>
          <w:szCs w:val="24"/>
          <w:lang w:val="pt-BR"/>
        </w:rPr>
        <w:br/>
        <w:t>(   ) Treinador</w:t>
      </w:r>
      <w:r w:rsidRPr="006534A3">
        <w:rPr>
          <w:rFonts w:ascii="Times New Roman" w:hAnsi="Times New Roman" w:cs="Times New Roman"/>
          <w:sz w:val="24"/>
          <w:szCs w:val="24"/>
          <w:lang w:val="pt-BR"/>
        </w:rPr>
        <w:br/>
        <w:t>(   ) P</w:t>
      </w:r>
      <w:r>
        <w:rPr>
          <w:rFonts w:ascii="Times New Roman" w:hAnsi="Times New Roman" w:cs="Times New Roman"/>
          <w:sz w:val="24"/>
          <w:szCs w:val="24"/>
          <w:lang w:val="pt-BR"/>
        </w:rPr>
        <w:t>reparador Físico</w:t>
      </w:r>
      <w:r w:rsidRPr="006534A3">
        <w:rPr>
          <w:rFonts w:ascii="Times New Roman" w:hAnsi="Times New Roman" w:cs="Times New Roman"/>
          <w:sz w:val="24"/>
          <w:szCs w:val="24"/>
          <w:lang w:val="pt-BR"/>
        </w:rPr>
        <w:br/>
        <w:t xml:space="preserve">(   ) </w:t>
      </w:r>
      <w:r>
        <w:rPr>
          <w:rFonts w:ascii="Times New Roman" w:hAnsi="Times New Roman" w:cs="Times New Roman"/>
          <w:sz w:val="24"/>
          <w:szCs w:val="24"/>
          <w:lang w:val="pt-BR"/>
        </w:rPr>
        <w:t>Terapeuta Esportivo</w:t>
      </w:r>
      <w:r w:rsidRPr="006534A3">
        <w:rPr>
          <w:rFonts w:ascii="Times New Roman" w:hAnsi="Times New Roman" w:cs="Times New Roman"/>
          <w:sz w:val="24"/>
          <w:szCs w:val="24"/>
          <w:lang w:val="pt-BR"/>
        </w:rPr>
        <w:br/>
        <w:t xml:space="preserve">(   ) </w:t>
      </w:r>
      <w:r>
        <w:rPr>
          <w:rFonts w:ascii="Times New Roman" w:hAnsi="Times New Roman" w:cs="Times New Roman"/>
          <w:sz w:val="24"/>
          <w:szCs w:val="24"/>
          <w:lang w:val="pt-BR"/>
        </w:rPr>
        <w:t>Fisioterapeuta</w:t>
      </w:r>
      <w:r w:rsidRPr="006534A3">
        <w:rPr>
          <w:rFonts w:ascii="Times New Roman" w:hAnsi="Times New Roman" w:cs="Times New Roman"/>
          <w:sz w:val="24"/>
          <w:szCs w:val="24"/>
          <w:lang w:val="pt-BR"/>
        </w:rPr>
        <w:br/>
        <w:t>(   ) O</w:t>
      </w:r>
      <w:r>
        <w:rPr>
          <w:rFonts w:ascii="Times New Roman" w:hAnsi="Times New Roman" w:cs="Times New Roman"/>
          <w:sz w:val="24"/>
          <w:szCs w:val="24"/>
          <w:lang w:val="pt-BR"/>
        </w:rPr>
        <w:t>utro</w:t>
      </w:r>
      <w:r w:rsidRPr="006534A3">
        <w:rPr>
          <w:rFonts w:ascii="Times New Roman" w:hAnsi="Times New Roman" w:cs="Times New Roman"/>
          <w:sz w:val="24"/>
          <w:szCs w:val="24"/>
          <w:lang w:val="pt-BR"/>
        </w:rPr>
        <w:t>: ______</w:t>
      </w:r>
    </w:p>
    <w:p w14:paraId="7D39B082" w14:textId="77777777" w:rsidR="00AE1F35" w:rsidRPr="006534A3" w:rsidRDefault="00AE1F35" w:rsidP="00AE1F35">
      <w:pPr>
        <w:rPr>
          <w:rFonts w:ascii="Times New Roman" w:hAnsi="Times New Roman" w:cs="Times New Roman"/>
          <w:sz w:val="24"/>
          <w:szCs w:val="24"/>
          <w:lang w:val="pt-BR"/>
        </w:rPr>
      </w:pPr>
    </w:p>
    <w:p w14:paraId="7733F92F" w14:textId="77777777" w:rsidR="006534A3" w:rsidRDefault="006534A3" w:rsidP="00AE1F35">
      <w:pPr>
        <w:rPr>
          <w:rFonts w:ascii="Times New Roman" w:hAnsi="Times New Roman" w:cs="Times New Roman"/>
          <w:sz w:val="24"/>
          <w:szCs w:val="24"/>
          <w:lang w:val="pt-BR"/>
        </w:rPr>
      </w:pPr>
      <w:r w:rsidRPr="006534A3">
        <w:rPr>
          <w:rFonts w:ascii="Times New Roman" w:hAnsi="Times New Roman" w:cs="Times New Roman"/>
          <w:sz w:val="24"/>
          <w:szCs w:val="24"/>
          <w:lang w:val="pt-BR"/>
        </w:rPr>
        <w:t>C8. Como foi feita sua cadeira de corrida?</w:t>
      </w:r>
    </w:p>
    <w:p w14:paraId="7EB54BBE" w14:textId="2B4D6CEC" w:rsidR="00AE1F35" w:rsidRPr="006534A3" w:rsidRDefault="00AE1F35" w:rsidP="00AE1F35">
      <w:pPr>
        <w:rPr>
          <w:rFonts w:ascii="Times New Roman" w:hAnsi="Times New Roman" w:cs="Times New Roman"/>
          <w:sz w:val="24"/>
          <w:szCs w:val="24"/>
          <w:lang w:val="pt-BR"/>
        </w:rPr>
      </w:pPr>
      <w:proofErr w:type="gramStart"/>
      <w:r w:rsidRPr="006534A3">
        <w:rPr>
          <w:rFonts w:ascii="Times New Roman" w:hAnsi="Times New Roman" w:cs="Times New Roman"/>
          <w:sz w:val="24"/>
          <w:szCs w:val="24"/>
          <w:lang w:val="pt-BR"/>
        </w:rPr>
        <w:t xml:space="preserve">(  </w:t>
      </w:r>
      <w:proofErr w:type="gramEnd"/>
      <w:r w:rsidRPr="006534A3">
        <w:rPr>
          <w:rFonts w:ascii="Times New Roman" w:hAnsi="Times New Roman" w:cs="Times New Roman"/>
          <w:sz w:val="24"/>
          <w:szCs w:val="24"/>
          <w:lang w:val="pt-BR"/>
        </w:rPr>
        <w:t xml:space="preserve"> ) </w:t>
      </w:r>
      <w:r w:rsidR="006534A3" w:rsidRPr="006534A3">
        <w:rPr>
          <w:rFonts w:ascii="Times New Roman" w:hAnsi="Times New Roman" w:cs="Times New Roman"/>
          <w:sz w:val="24"/>
          <w:szCs w:val="24"/>
          <w:lang w:val="pt-BR"/>
        </w:rPr>
        <w:t>Personalizada</w:t>
      </w:r>
      <w:r w:rsidRPr="006534A3">
        <w:rPr>
          <w:rFonts w:ascii="Times New Roman" w:hAnsi="Times New Roman" w:cs="Times New Roman"/>
          <w:sz w:val="24"/>
          <w:szCs w:val="24"/>
          <w:lang w:val="pt-BR"/>
        </w:rPr>
        <w:br/>
        <w:t xml:space="preserve">(   ) </w:t>
      </w:r>
      <w:r w:rsidR="006534A3" w:rsidRPr="006534A3">
        <w:rPr>
          <w:rFonts w:ascii="Times New Roman" w:hAnsi="Times New Roman" w:cs="Times New Roman"/>
          <w:sz w:val="24"/>
          <w:szCs w:val="24"/>
          <w:lang w:val="pt-BR"/>
        </w:rPr>
        <w:t>Compartilhada</w:t>
      </w:r>
    </w:p>
    <w:p w14:paraId="3EA61A1B" w14:textId="77777777" w:rsidR="006534A3" w:rsidRDefault="006534A3" w:rsidP="00AE1F35">
      <w:pPr>
        <w:rPr>
          <w:rFonts w:ascii="Times New Roman" w:hAnsi="Times New Roman" w:cs="Times New Roman"/>
          <w:sz w:val="24"/>
          <w:szCs w:val="24"/>
          <w:lang w:val="pt-BR"/>
        </w:rPr>
      </w:pPr>
      <w:r w:rsidRPr="006534A3">
        <w:rPr>
          <w:rFonts w:ascii="Times New Roman" w:hAnsi="Times New Roman" w:cs="Times New Roman"/>
          <w:sz w:val="24"/>
          <w:szCs w:val="24"/>
          <w:lang w:val="pt-BR"/>
        </w:rPr>
        <w:t>C9. Qual tipo de luva você usa?</w:t>
      </w:r>
    </w:p>
    <w:p w14:paraId="6A8B7E1F" w14:textId="5FBCD3DA" w:rsidR="00AE1F35" w:rsidRPr="006534A3" w:rsidRDefault="00AE1F35" w:rsidP="00AE1F35">
      <w:pPr>
        <w:rPr>
          <w:rFonts w:ascii="Times New Roman" w:hAnsi="Times New Roman" w:cs="Times New Roman"/>
          <w:sz w:val="24"/>
          <w:szCs w:val="24"/>
          <w:lang w:val="pt-BR"/>
        </w:rPr>
      </w:pPr>
      <w:proofErr w:type="gramStart"/>
      <w:r w:rsidRPr="006534A3">
        <w:rPr>
          <w:rFonts w:ascii="Times New Roman" w:hAnsi="Times New Roman" w:cs="Times New Roman"/>
          <w:sz w:val="24"/>
          <w:szCs w:val="24"/>
          <w:lang w:val="pt-BR"/>
        </w:rPr>
        <w:t xml:space="preserve">(  </w:t>
      </w:r>
      <w:proofErr w:type="gramEnd"/>
      <w:r w:rsidRPr="006534A3">
        <w:rPr>
          <w:rFonts w:ascii="Times New Roman" w:hAnsi="Times New Roman" w:cs="Times New Roman"/>
          <w:sz w:val="24"/>
          <w:szCs w:val="24"/>
          <w:lang w:val="pt-BR"/>
        </w:rPr>
        <w:t xml:space="preserve"> ) </w:t>
      </w:r>
      <w:r w:rsidR="006534A3" w:rsidRPr="006534A3">
        <w:rPr>
          <w:rFonts w:ascii="Times New Roman" w:hAnsi="Times New Roman" w:cs="Times New Roman"/>
          <w:sz w:val="24"/>
          <w:szCs w:val="24"/>
          <w:lang w:val="pt-BR"/>
        </w:rPr>
        <w:t xml:space="preserve">Soft </w:t>
      </w:r>
      <w:proofErr w:type="spellStart"/>
      <w:r w:rsidR="006534A3" w:rsidRPr="006534A3">
        <w:rPr>
          <w:rFonts w:ascii="Times New Roman" w:hAnsi="Times New Roman" w:cs="Times New Roman"/>
          <w:sz w:val="24"/>
          <w:szCs w:val="24"/>
          <w:lang w:val="pt-BR"/>
        </w:rPr>
        <w:t>Gloves</w:t>
      </w:r>
      <w:proofErr w:type="spellEnd"/>
      <w:r w:rsidR="006534A3" w:rsidRPr="006534A3">
        <w:rPr>
          <w:rFonts w:ascii="Times New Roman" w:hAnsi="Times New Roman" w:cs="Times New Roman"/>
          <w:sz w:val="24"/>
          <w:szCs w:val="24"/>
          <w:lang w:val="pt-BR"/>
        </w:rPr>
        <w:t xml:space="preserve"> - Luva Mole Comercial "</w:t>
      </w:r>
      <w:proofErr w:type="spellStart"/>
      <w:r w:rsidR="006534A3" w:rsidRPr="006534A3">
        <w:rPr>
          <w:rFonts w:ascii="Times New Roman" w:hAnsi="Times New Roman" w:cs="Times New Roman"/>
          <w:sz w:val="24"/>
          <w:szCs w:val="24"/>
          <w:lang w:val="pt-BR"/>
        </w:rPr>
        <w:t>push</w:t>
      </w:r>
      <w:proofErr w:type="spellEnd"/>
      <w:r w:rsidR="006534A3" w:rsidRPr="006534A3">
        <w:rPr>
          <w:rFonts w:ascii="Times New Roman" w:hAnsi="Times New Roman" w:cs="Times New Roman"/>
          <w:sz w:val="24"/>
          <w:szCs w:val="24"/>
          <w:lang w:val="pt-BR"/>
        </w:rPr>
        <w:t xml:space="preserve"> rim"</w:t>
      </w:r>
      <w:r w:rsidRPr="006534A3">
        <w:rPr>
          <w:rFonts w:ascii="Times New Roman" w:hAnsi="Times New Roman" w:cs="Times New Roman"/>
          <w:sz w:val="24"/>
          <w:szCs w:val="24"/>
          <w:lang w:val="pt-BR"/>
        </w:rPr>
        <w:br/>
        <w:t xml:space="preserve">(   ) </w:t>
      </w:r>
      <w:r w:rsidR="006534A3" w:rsidRPr="006534A3">
        <w:rPr>
          <w:rFonts w:ascii="Times New Roman" w:hAnsi="Times New Roman" w:cs="Times New Roman"/>
          <w:sz w:val="24"/>
          <w:szCs w:val="24"/>
          <w:lang w:val="pt-BR"/>
        </w:rPr>
        <w:t xml:space="preserve">Luva moldada com </w:t>
      </w:r>
      <w:proofErr w:type="spellStart"/>
      <w:r w:rsidR="006534A3" w:rsidRPr="006534A3">
        <w:rPr>
          <w:rFonts w:ascii="Times New Roman" w:hAnsi="Times New Roman" w:cs="Times New Roman"/>
          <w:sz w:val="24"/>
          <w:szCs w:val="24"/>
          <w:lang w:val="pt-BR"/>
        </w:rPr>
        <w:t>Aquaplast</w:t>
      </w:r>
      <w:proofErr w:type="spellEnd"/>
      <w:r w:rsidRPr="006534A3">
        <w:rPr>
          <w:rFonts w:ascii="Times New Roman" w:hAnsi="Times New Roman" w:cs="Times New Roman"/>
          <w:sz w:val="24"/>
          <w:szCs w:val="24"/>
          <w:lang w:val="pt-BR"/>
        </w:rPr>
        <w:br/>
        <w:t xml:space="preserve">(   ) </w:t>
      </w:r>
      <w:r w:rsidR="006534A3" w:rsidRPr="006534A3">
        <w:rPr>
          <w:rFonts w:ascii="Times New Roman" w:hAnsi="Times New Roman" w:cs="Times New Roman"/>
          <w:sz w:val="24"/>
          <w:szCs w:val="24"/>
          <w:lang w:val="pt-BR"/>
        </w:rPr>
        <w:t xml:space="preserve">Luva com Impressão 3D - Hard </w:t>
      </w:r>
      <w:proofErr w:type="spellStart"/>
      <w:r w:rsidR="006534A3" w:rsidRPr="006534A3">
        <w:rPr>
          <w:rFonts w:ascii="Times New Roman" w:hAnsi="Times New Roman" w:cs="Times New Roman"/>
          <w:sz w:val="24"/>
          <w:szCs w:val="24"/>
          <w:lang w:val="pt-BR"/>
        </w:rPr>
        <w:t>Gloves</w:t>
      </w:r>
      <w:proofErr w:type="spellEnd"/>
      <w:r w:rsidRPr="006534A3">
        <w:rPr>
          <w:rFonts w:ascii="Times New Roman" w:hAnsi="Times New Roman" w:cs="Times New Roman"/>
          <w:sz w:val="24"/>
          <w:szCs w:val="24"/>
          <w:lang w:val="pt-BR"/>
        </w:rPr>
        <w:br/>
        <w:t xml:space="preserve">(   ) </w:t>
      </w:r>
      <w:r w:rsidR="006534A3" w:rsidRPr="006534A3">
        <w:rPr>
          <w:rFonts w:ascii="Times New Roman" w:hAnsi="Times New Roman" w:cs="Times New Roman"/>
          <w:sz w:val="24"/>
          <w:szCs w:val="24"/>
          <w:lang w:val="pt-BR"/>
        </w:rPr>
        <w:t>Luva de esparadrapo ou adaptada</w:t>
      </w:r>
    </w:p>
    <w:p w14:paraId="04726CE4" w14:textId="77777777" w:rsidR="00AE1F35" w:rsidRPr="006534A3" w:rsidRDefault="00AE1F35" w:rsidP="00AE1F35">
      <w:pPr>
        <w:rPr>
          <w:rFonts w:ascii="Times New Roman" w:hAnsi="Times New Roman" w:cs="Times New Roman"/>
          <w:sz w:val="24"/>
          <w:szCs w:val="24"/>
          <w:lang w:val="pt-BR"/>
        </w:rPr>
      </w:pPr>
    </w:p>
    <w:p w14:paraId="1E22807E" w14:textId="77777777" w:rsidR="006534A3" w:rsidRDefault="006534A3" w:rsidP="00AE1F35">
      <w:pPr>
        <w:rPr>
          <w:rFonts w:ascii="Times New Roman" w:hAnsi="Times New Roman" w:cs="Times New Roman"/>
          <w:sz w:val="24"/>
          <w:szCs w:val="24"/>
          <w:lang w:val="pt-BR"/>
        </w:rPr>
      </w:pPr>
      <w:r w:rsidRPr="006534A3">
        <w:rPr>
          <w:rFonts w:ascii="Times New Roman" w:hAnsi="Times New Roman" w:cs="Times New Roman"/>
          <w:sz w:val="24"/>
          <w:szCs w:val="24"/>
          <w:lang w:val="pt-BR"/>
        </w:rPr>
        <w:t>C10. Qual tipo de rodas traseira você usa?</w:t>
      </w:r>
    </w:p>
    <w:p w14:paraId="7D04A43A" w14:textId="6298BE7A" w:rsidR="00AE1F35" w:rsidRPr="006534A3" w:rsidRDefault="00AE1F35" w:rsidP="00AE1F35">
      <w:pPr>
        <w:rPr>
          <w:rFonts w:ascii="Times New Roman" w:hAnsi="Times New Roman" w:cs="Times New Roman"/>
          <w:sz w:val="24"/>
          <w:szCs w:val="24"/>
          <w:lang w:val="pt-BR"/>
        </w:rPr>
      </w:pPr>
      <w:r w:rsidRPr="006534A3">
        <w:rPr>
          <w:rFonts w:ascii="Times New Roman" w:hAnsi="Times New Roman" w:cs="Times New Roman"/>
          <w:sz w:val="24"/>
          <w:szCs w:val="24"/>
          <w:lang w:val="pt-BR"/>
        </w:rPr>
        <w:br/>
      </w:r>
      <w:proofErr w:type="gramStart"/>
      <w:r w:rsidRPr="006534A3">
        <w:rPr>
          <w:rFonts w:ascii="Times New Roman" w:hAnsi="Times New Roman" w:cs="Times New Roman"/>
          <w:sz w:val="24"/>
          <w:szCs w:val="24"/>
          <w:lang w:val="pt-BR"/>
        </w:rPr>
        <w:t xml:space="preserve">(  </w:t>
      </w:r>
      <w:proofErr w:type="gramEnd"/>
      <w:r w:rsidRPr="006534A3">
        <w:rPr>
          <w:rFonts w:ascii="Times New Roman" w:hAnsi="Times New Roman" w:cs="Times New Roman"/>
          <w:sz w:val="24"/>
          <w:szCs w:val="24"/>
          <w:lang w:val="pt-BR"/>
        </w:rPr>
        <w:t xml:space="preserve"> ) </w:t>
      </w:r>
      <w:r w:rsidR="006534A3" w:rsidRPr="006534A3">
        <w:rPr>
          <w:rFonts w:ascii="Times New Roman" w:hAnsi="Times New Roman" w:cs="Times New Roman"/>
          <w:sz w:val="24"/>
          <w:szCs w:val="24"/>
          <w:lang w:val="pt-BR"/>
        </w:rPr>
        <w:t>Roda de Carbono Fechada</w:t>
      </w:r>
      <w:r w:rsidRPr="006534A3">
        <w:rPr>
          <w:rFonts w:ascii="Times New Roman" w:hAnsi="Times New Roman" w:cs="Times New Roman"/>
          <w:sz w:val="24"/>
          <w:szCs w:val="24"/>
          <w:lang w:val="pt-BR"/>
        </w:rPr>
        <w:br/>
      </w:r>
      <w:r w:rsidRPr="006534A3">
        <w:rPr>
          <w:rFonts w:ascii="Times New Roman" w:hAnsi="Times New Roman" w:cs="Times New Roman"/>
          <w:sz w:val="24"/>
          <w:szCs w:val="24"/>
          <w:lang w:val="pt-BR"/>
        </w:rPr>
        <w:lastRenderedPageBreak/>
        <w:t xml:space="preserve">(   ) </w:t>
      </w:r>
      <w:r w:rsidR="006534A3" w:rsidRPr="006534A3">
        <w:rPr>
          <w:rFonts w:ascii="Times New Roman" w:hAnsi="Times New Roman" w:cs="Times New Roman"/>
          <w:sz w:val="24"/>
          <w:szCs w:val="24"/>
          <w:lang w:val="pt-BR"/>
        </w:rPr>
        <w:t>Roda de Carbono Aberta</w:t>
      </w:r>
      <w:r w:rsidRPr="006534A3">
        <w:rPr>
          <w:rFonts w:ascii="Times New Roman" w:hAnsi="Times New Roman" w:cs="Times New Roman"/>
          <w:sz w:val="24"/>
          <w:szCs w:val="24"/>
          <w:lang w:val="pt-BR"/>
        </w:rPr>
        <w:br/>
        <w:t xml:space="preserve">(   ) </w:t>
      </w:r>
      <w:r w:rsidR="006534A3" w:rsidRPr="006534A3">
        <w:rPr>
          <w:rFonts w:ascii="Times New Roman" w:hAnsi="Times New Roman" w:cs="Times New Roman"/>
          <w:sz w:val="24"/>
          <w:szCs w:val="24"/>
          <w:lang w:val="pt-BR"/>
        </w:rPr>
        <w:t xml:space="preserve">Roda Raiada com pneu </w:t>
      </w:r>
      <w:proofErr w:type="spellStart"/>
      <w:r w:rsidR="006534A3" w:rsidRPr="006534A3">
        <w:rPr>
          <w:rFonts w:ascii="Times New Roman" w:hAnsi="Times New Roman" w:cs="Times New Roman"/>
          <w:sz w:val="24"/>
          <w:szCs w:val="24"/>
          <w:lang w:val="pt-BR"/>
        </w:rPr>
        <w:t>clincher</w:t>
      </w:r>
      <w:proofErr w:type="spellEnd"/>
      <w:r w:rsidRPr="006534A3">
        <w:rPr>
          <w:rFonts w:ascii="Times New Roman" w:hAnsi="Times New Roman" w:cs="Times New Roman"/>
          <w:sz w:val="24"/>
          <w:szCs w:val="24"/>
          <w:lang w:val="pt-BR"/>
        </w:rPr>
        <w:br/>
        <w:t xml:space="preserve">(   ) </w:t>
      </w:r>
      <w:r w:rsidR="006534A3" w:rsidRPr="006534A3">
        <w:rPr>
          <w:rFonts w:ascii="Times New Roman" w:hAnsi="Times New Roman" w:cs="Times New Roman"/>
          <w:sz w:val="24"/>
          <w:szCs w:val="24"/>
          <w:lang w:val="pt-BR"/>
        </w:rPr>
        <w:t>Roda Raiada com pneu tubular</w:t>
      </w:r>
    </w:p>
    <w:p w14:paraId="361D40C7" w14:textId="77777777" w:rsidR="00AE1F35" w:rsidRPr="006534A3" w:rsidRDefault="00AE1F35" w:rsidP="00AE1F35">
      <w:pPr>
        <w:rPr>
          <w:rFonts w:ascii="Times New Roman" w:hAnsi="Times New Roman" w:cs="Times New Roman"/>
          <w:sz w:val="24"/>
          <w:szCs w:val="24"/>
          <w:lang w:val="pt-BR"/>
        </w:rPr>
      </w:pPr>
    </w:p>
    <w:p w14:paraId="7D0BEB8E" w14:textId="77777777" w:rsidR="006534A3" w:rsidRDefault="006534A3" w:rsidP="00AE1F35">
      <w:pPr>
        <w:rPr>
          <w:rFonts w:ascii="Times New Roman" w:hAnsi="Times New Roman" w:cs="Times New Roman"/>
          <w:sz w:val="24"/>
          <w:szCs w:val="24"/>
          <w:lang w:val="pt-BR"/>
        </w:rPr>
      </w:pPr>
      <w:r w:rsidRPr="006534A3">
        <w:rPr>
          <w:rFonts w:ascii="Times New Roman" w:hAnsi="Times New Roman" w:cs="Times New Roman"/>
          <w:sz w:val="24"/>
          <w:szCs w:val="24"/>
          <w:lang w:val="pt-BR"/>
        </w:rPr>
        <w:t>C11. Você tem um rolo de treino disponível para treinar?</w:t>
      </w:r>
    </w:p>
    <w:p w14:paraId="23B0AD45" w14:textId="157C3AC6" w:rsidR="00AE1F35" w:rsidRPr="006534A3" w:rsidRDefault="00AE1F35" w:rsidP="00AE1F35">
      <w:pPr>
        <w:rPr>
          <w:rFonts w:ascii="Times New Roman" w:hAnsi="Times New Roman" w:cs="Times New Roman"/>
          <w:sz w:val="24"/>
          <w:szCs w:val="24"/>
          <w:lang w:val="pt-BR"/>
        </w:rPr>
      </w:pPr>
      <w:proofErr w:type="gramStart"/>
      <w:r w:rsidRPr="006534A3">
        <w:rPr>
          <w:rFonts w:ascii="Times New Roman" w:hAnsi="Times New Roman" w:cs="Times New Roman"/>
          <w:sz w:val="24"/>
          <w:szCs w:val="24"/>
          <w:lang w:val="pt-BR"/>
        </w:rPr>
        <w:t xml:space="preserve">(  </w:t>
      </w:r>
      <w:proofErr w:type="gramEnd"/>
      <w:r w:rsidRPr="006534A3">
        <w:rPr>
          <w:rFonts w:ascii="Times New Roman" w:hAnsi="Times New Roman" w:cs="Times New Roman"/>
          <w:sz w:val="24"/>
          <w:szCs w:val="24"/>
          <w:lang w:val="pt-BR"/>
        </w:rPr>
        <w:t xml:space="preserve"> ) </w:t>
      </w:r>
      <w:r w:rsidR="006534A3" w:rsidRPr="006534A3">
        <w:rPr>
          <w:rFonts w:ascii="Times New Roman" w:hAnsi="Times New Roman" w:cs="Times New Roman"/>
          <w:sz w:val="24"/>
          <w:szCs w:val="24"/>
          <w:lang w:val="pt-BR"/>
        </w:rPr>
        <w:t>Sim</w:t>
      </w:r>
      <w:r w:rsidRPr="006534A3">
        <w:rPr>
          <w:rFonts w:ascii="Times New Roman" w:hAnsi="Times New Roman" w:cs="Times New Roman"/>
          <w:sz w:val="24"/>
          <w:szCs w:val="24"/>
          <w:lang w:val="pt-BR"/>
        </w:rPr>
        <w:br/>
        <w:t>(   ) N</w:t>
      </w:r>
      <w:r w:rsidR="006534A3" w:rsidRPr="006534A3">
        <w:rPr>
          <w:rFonts w:ascii="Times New Roman" w:hAnsi="Times New Roman" w:cs="Times New Roman"/>
          <w:sz w:val="24"/>
          <w:szCs w:val="24"/>
          <w:lang w:val="pt-BR"/>
        </w:rPr>
        <w:t>ão</w:t>
      </w:r>
    </w:p>
    <w:p w14:paraId="59E69630" w14:textId="77777777" w:rsidR="006534A3" w:rsidRDefault="006534A3" w:rsidP="00AE1F35">
      <w:pPr>
        <w:rPr>
          <w:rFonts w:ascii="Times New Roman" w:hAnsi="Times New Roman" w:cs="Times New Roman"/>
          <w:sz w:val="24"/>
          <w:szCs w:val="24"/>
          <w:lang w:val="pt-BR"/>
        </w:rPr>
      </w:pPr>
      <w:r w:rsidRPr="006534A3">
        <w:rPr>
          <w:rFonts w:ascii="Times New Roman" w:hAnsi="Times New Roman" w:cs="Times New Roman"/>
          <w:sz w:val="24"/>
          <w:szCs w:val="24"/>
          <w:lang w:val="pt-BR"/>
        </w:rPr>
        <w:t>C12. Quais dessas tecnologias você usa e tem disponível para o seu treinamento?</w:t>
      </w:r>
    </w:p>
    <w:p w14:paraId="6672DCE8" w14:textId="7B1CE4E2" w:rsidR="00AE1F35" w:rsidRPr="006534A3" w:rsidRDefault="00AE1F35" w:rsidP="00AE1F35">
      <w:pPr>
        <w:rPr>
          <w:rFonts w:ascii="Times New Roman" w:hAnsi="Times New Roman" w:cs="Times New Roman"/>
          <w:sz w:val="24"/>
          <w:szCs w:val="24"/>
          <w:lang w:val="pt-BR"/>
        </w:rPr>
      </w:pPr>
      <w:proofErr w:type="gramStart"/>
      <w:r w:rsidRPr="006534A3">
        <w:rPr>
          <w:rFonts w:ascii="Times New Roman" w:hAnsi="Times New Roman" w:cs="Times New Roman"/>
          <w:sz w:val="24"/>
          <w:szCs w:val="24"/>
          <w:lang w:val="pt-BR"/>
        </w:rPr>
        <w:t xml:space="preserve">(  </w:t>
      </w:r>
      <w:proofErr w:type="gramEnd"/>
      <w:r w:rsidRPr="006534A3">
        <w:rPr>
          <w:rFonts w:ascii="Times New Roman" w:hAnsi="Times New Roman" w:cs="Times New Roman"/>
          <w:sz w:val="24"/>
          <w:szCs w:val="24"/>
          <w:lang w:val="pt-BR"/>
        </w:rPr>
        <w:t xml:space="preserve"> ) </w:t>
      </w:r>
      <w:proofErr w:type="spellStart"/>
      <w:r w:rsidR="006534A3" w:rsidRPr="006534A3">
        <w:rPr>
          <w:rFonts w:ascii="Times New Roman" w:hAnsi="Times New Roman" w:cs="Times New Roman"/>
          <w:sz w:val="24"/>
          <w:szCs w:val="24"/>
          <w:lang w:val="pt-BR"/>
        </w:rPr>
        <w:t>Velocimetro</w:t>
      </w:r>
      <w:proofErr w:type="spellEnd"/>
      <w:r w:rsidRPr="006534A3">
        <w:rPr>
          <w:rFonts w:ascii="Times New Roman" w:hAnsi="Times New Roman" w:cs="Times New Roman"/>
          <w:sz w:val="24"/>
          <w:szCs w:val="24"/>
          <w:lang w:val="pt-BR"/>
        </w:rPr>
        <w:br/>
        <w:t>(   ) Smartphone</w:t>
      </w:r>
      <w:r w:rsidRPr="006534A3">
        <w:rPr>
          <w:rFonts w:ascii="Times New Roman" w:hAnsi="Times New Roman" w:cs="Times New Roman"/>
          <w:sz w:val="24"/>
          <w:szCs w:val="24"/>
          <w:lang w:val="pt-BR"/>
        </w:rPr>
        <w:br/>
        <w:t xml:space="preserve">(   ) </w:t>
      </w:r>
      <w:r w:rsidR="006534A3" w:rsidRPr="006534A3">
        <w:rPr>
          <w:rFonts w:ascii="Times New Roman" w:hAnsi="Times New Roman" w:cs="Times New Roman"/>
          <w:sz w:val="24"/>
          <w:szCs w:val="24"/>
          <w:lang w:val="pt-BR"/>
        </w:rPr>
        <w:t>Cronômetro</w:t>
      </w:r>
      <w:r w:rsidRPr="006534A3">
        <w:rPr>
          <w:rFonts w:ascii="Times New Roman" w:hAnsi="Times New Roman" w:cs="Times New Roman"/>
          <w:sz w:val="24"/>
          <w:szCs w:val="24"/>
          <w:lang w:val="pt-BR"/>
        </w:rPr>
        <w:br/>
        <w:t xml:space="preserve">(   ) GPS </w:t>
      </w:r>
      <w:r w:rsidRPr="006534A3">
        <w:rPr>
          <w:rFonts w:ascii="Times New Roman" w:hAnsi="Times New Roman" w:cs="Times New Roman"/>
          <w:sz w:val="24"/>
          <w:szCs w:val="24"/>
          <w:lang w:val="pt-BR"/>
        </w:rPr>
        <w:br/>
        <w:t xml:space="preserve">(   ) </w:t>
      </w:r>
      <w:proofErr w:type="spellStart"/>
      <w:r w:rsidRPr="006534A3">
        <w:rPr>
          <w:rFonts w:ascii="Times New Roman" w:hAnsi="Times New Roman" w:cs="Times New Roman"/>
          <w:sz w:val="24"/>
          <w:szCs w:val="24"/>
          <w:lang w:val="pt-BR"/>
        </w:rPr>
        <w:t>FreeLap</w:t>
      </w:r>
      <w:proofErr w:type="spellEnd"/>
      <w:r w:rsidRPr="006534A3">
        <w:rPr>
          <w:rFonts w:ascii="Times New Roman" w:hAnsi="Times New Roman" w:cs="Times New Roman"/>
          <w:sz w:val="24"/>
          <w:szCs w:val="24"/>
          <w:lang w:val="pt-BR"/>
        </w:rPr>
        <w:t xml:space="preserve"> </w:t>
      </w:r>
      <w:r w:rsidRPr="006534A3">
        <w:rPr>
          <w:rFonts w:ascii="Times New Roman" w:hAnsi="Times New Roman" w:cs="Times New Roman"/>
          <w:sz w:val="24"/>
          <w:szCs w:val="24"/>
          <w:lang w:val="pt-BR"/>
        </w:rPr>
        <w:br/>
        <w:t xml:space="preserve">(   ) </w:t>
      </w:r>
      <w:r w:rsidR="006534A3" w:rsidRPr="006534A3">
        <w:rPr>
          <w:rFonts w:ascii="Times New Roman" w:hAnsi="Times New Roman" w:cs="Times New Roman"/>
          <w:sz w:val="24"/>
          <w:szCs w:val="24"/>
          <w:lang w:val="pt-BR"/>
        </w:rPr>
        <w:t>Monitor Cardíaco</w:t>
      </w:r>
      <w:r w:rsidRPr="006534A3">
        <w:rPr>
          <w:rFonts w:ascii="Times New Roman" w:hAnsi="Times New Roman" w:cs="Times New Roman"/>
          <w:sz w:val="24"/>
          <w:szCs w:val="24"/>
          <w:lang w:val="pt-BR"/>
        </w:rPr>
        <w:br/>
        <w:t xml:space="preserve">(   ) </w:t>
      </w:r>
      <w:proofErr w:type="gramStart"/>
      <w:r w:rsidR="006534A3" w:rsidRPr="006534A3">
        <w:rPr>
          <w:rFonts w:ascii="Times New Roman" w:hAnsi="Times New Roman" w:cs="Times New Roman"/>
          <w:sz w:val="24"/>
          <w:szCs w:val="24"/>
          <w:lang w:val="pt-BR"/>
        </w:rPr>
        <w:t>F</w:t>
      </w:r>
      <w:r w:rsidR="006534A3">
        <w:rPr>
          <w:rFonts w:ascii="Times New Roman" w:hAnsi="Times New Roman" w:cs="Times New Roman"/>
          <w:sz w:val="24"/>
          <w:szCs w:val="24"/>
          <w:lang w:val="pt-BR"/>
        </w:rPr>
        <w:t>oto Célula</w:t>
      </w:r>
      <w:proofErr w:type="gramEnd"/>
      <w:r w:rsidRPr="006534A3">
        <w:rPr>
          <w:rFonts w:ascii="Times New Roman" w:hAnsi="Times New Roman" w:cs="Times New Roman"/>
          <w:sz w:val="24"/>
          <w:szCs w:val="24"/>
          <w:lang w:val="pt-BR"/>
        </w:rPr>
        <w:br/>
        <w:t>(   ) O</w:t>
      </w:r>
      <w:r w:rsidR="006534A3">
        <w:rPr>
          <w:rFonts w:ascii="Times New Roman" w:hAnsi="Times New Roman" w:cs="Times New Roman"/>
          <w:sz w:val="24"/>
          <w:szCs w:val="24"/>
          <w:lang w:val="pt-BR"/>
        </w:rPr>
        <w:t>utros</w:t>
      </w:r>
      <w:r w:rsidRPr="006534A3">
        <w:rPr>
          <w:rFonts w:ascii="Times New Roman" w:hAnsi="Times New Roman" w:cs="Times New Roman"/>
          <w:sz w:val="24"/>
          <w:szCs w:val="24"/>
          <w:lang w:val="pt-BR"/>
        </w:rPr>
        <w:t>: ______</w:t>
      </w:r>
    </w:p>
    <w:p w14:paraId="5F91A7CA" w14:textId="77BA2E49" w:rsidR="00AE1F35" w:rsidRPr="006534A3" w:rsidRDefault="006534A3" w:rsidP="00AE1F35">
      <w:pPr>
        <w:rPr>
          <w:rFonts w:ascii="Times New Roman" w:hAnsi="Times New Roman" w:cs="Times New Roman"/>
          <w:b/>
          <w:bCs/>
          <w:sz w:val="24"/>
          <w:szCs w:val="24"/>
          <w:lang w:val="pt-BR"/>
        </w:rPr>
      </w:pPr>
      <w:r w:rsidRPr="006534A3">
        <w:rPr>
          <w:rFonts w:ascii="Times New Roman" w:hAnsi="Times New Roman" w:cs="Times New Roman"/>
          <w:b/>
          <w:bCs/>
          <w:sz w:val="24"/>
          <w:szCs w:val="24"/>
          <w:lang w:val="pt-BR"/>
        </w:rPr>
        <w:t>D) Visões sobre o treinamento de força e condicionamento físico</w:t>
      </w:r>
    </w:p>
    <w:p w14:paraId="71DEE5B8" w14:textId="77777777" w:rsidR="00AE1F35" w:rsidRPr="006534A3" w:rsidRDefault="00AE1F35" w:rsidP="00AE1F35">
      <w:pPr>
        <w:rPr>
          <w:rFonts w:ascii="Times New Roman" w:hAnsi="Times New Roman" w:cs="Times New Roman"/>
          <w:b/>
          <w:bCs/>
          <w:sz w:val="24"/>
          <w:szCs w:val="24"/>
          <w:lang w:val="pt-BR"/>
        </w:rPr>
      </w:pPr>
    </w:p>
    <w:p w14:paraId="0F1FAEEB" w14:textId="5A221D0F" w:rsidR="00AE1F35" w:rsidRPr="006534A3" w:rsidRDefault="00AE1F35" w:rsidP="00AE1F35">
      <w:pPr>
        <w:rPr>
          <w:rFonts w:ascii="Times New Roman" w:hAnsi="Times New Roman" w:cs="Times New Roman"/>
          <w:b/>
          <w:bCs/>
          <w:sz w:val="24"/>
          <w:szCs w:val="24"/>
          <w:lang w:val="pt-BR"/>
        </w:rPr>
      </w:pPr>
      <w:r w:rsidRPr="006534A3">
        <w:rPr>
          <w:rFonts w:ascii="Times New Roman" w:hAnsi="Times New Roman" w:cs="Times New Roman"/>
          <w:b/>
          <w:bCs/>
          <w:sz w:val="24"/>
          <w:szCs w:val="24"/>
          <w:lang w:val="pt-BR"/>
        </w:rPr>
        <w:t xml:space="preserve">D1. </w:t>
      </w:r>
      <w:r w:rsidR="006534A3" w:rsidRPr="006534A3">
        <w:rPr>
          <w:rFonts w:ascii="Times New Roman" w:hAnsi="Times New Roman" w:cs="Times New Roman"/>
          <w:sz w:val="24"/>
          <w:szCs w:val="24"/>
          <w:lang w:val="pt-BR"/>
        </w:rPr>
        <w:t>Quão importante é o treinamento de força e condicionamento para os seguintes componentes da corrida em cadeira? </w:t>
      </w:r>
    </w:p>
    <w:p w14:paraId="4D863693" w14:textId="3983FADB" w:rsidR="00AE1F35" w:rsidRPr="006534A3" w:rsidRDefault="006534A3" w:rsidP="006534A3">
      <w:pPr>
        <w:ind w:left="360"/>
        <w:rPr>
          <w:rFonts w:ascii="Times New Roman" w:hAnsi="Times New Roman" w:cs="Times New Roman"/>
          <w:b/>
          <w:bCs/>
          <w:sz w:val="24"/>
          <w:szCs w:val="24"/>
          <w:lang w:val="pt-BR"/>
        </w:rPr>
      </w:pPr>
      <w:r w:rsidRPr="006534A3">
        <w:rPr>
          <w:rFonts w:ascii="Times New Roman" w:hAnsi="Times New Roman" w:cs="Times New Roman"/>
          <w:b/>
          <w:bCs/>
          <w:sz w:val="24"/>
          <w:szCs w:val="24"/>
          <w:lang w:val="pt-BR"/>
        </w:rPr>
        <w:t xml:space="preserve">Fase de Empurro </w:t>
      </w:r>
      <w:r>
        <w:rPr>
          <w:rFonts w:ascii="Times New Roman" w:hAnsi="Times New Roman" w:cs="Times New Roman"/>
          <w:b/>
          <w:bCs/>
          <w:sz w:val="24"/>
          <w:szCs w:val="24"/>
          <w:lang w:val="pt-BR"/>
        </w:rPr>
        <w:t>(</w:t>
      </w:r>
      <w:proofErr w:type="spellStart"/>
      <w:r w:rsidR="00AE1F35" w:rsidRPr="006534A3">
        <w:rPr>
          <w:rFonts w:ascii="Times New Roman" w:hAnsi="Times New Roman" w:cs="Times New Roman"/>
          <w:b/>
          <w:bCs/>
          <w:sz w:val="24"/>
          <w:szCs w:val="24"/>
          <w:lang w:val="pt-BR"/>
        </w:rPr>
        <w:t>Push</w:t>
      </w:r>
      <w:proofErr w:type="spellEnd"/>
      <w:r w:rsidR="00AE1F35" w:rsidRPr="006534A3">
        <w:rPr>
          <w:rFonts w:ascii="Times New Roman" w:hAnsi="Times New Roman" w:cs="Times New Roman"/>
          <w:b/>
          <w:bCs/>
          <w:sz w:val="24"/>
          <w:szCs w:val="24"/>
          <w:lang w:val="pt-BR"/>
        </w:rPr>
        <w:t xml:space="preserve"> </w:t>
      </w:r>
      <w:proofErr w:type="spellStart"/>
      <w:r w:rsidR="00AE1F35" w:rsidRPr="006534A3">
        <w:rPr>
          <w:rFonts w:ascii="Times New Roman" w:hAnsi="Times New Roman" w:cs="Times New Roman"/>
          <w:b/>
          <w:bCs/>
          <w:sz w:val="24"/>
          <w:szCs w:val="24"/>
          <w:lang w:val="pt-BR"/>
        </w:rPr>
        <w:t>Phase</w:t>
      </w:r>
      <w:proofErr w:type="spellEnd"/>
      <w:r>
        <w:rPr>
          <w:rFonts w:ascii="Times New Roman" w:hAnsi="Times New Roman" w:cs="Times New Roman"/>
          <w:b/>
          <w:bCs/>
          <w:sz w:val="24"/>
          <w:szCs w:val="24"/>
          <w:lang w:val="pt-BR"/>
        </w:rPr>
        <w:t>)</w:t>
      </w:r>
    </w:p>
    <w:p w14:paraId="30E89100" w14:textId="657E9D57" w:rsidR="00AE1F35" w:rsidRPr="006534A3" w:rsidRDefault="00AE1F35" w:rsidP="00AE1F35">
      <w:pPr>
        <w:rPr>
          <w:rFonts w:ascii="Times New Roman" w:hAnsi="Times New Roman" w:cs="Times New Roman"/>
          <w:b/>
          <w:bCs/>
          <w:sz w:val="24"/>
          <w:szCs w:val="24"/>
          <w:lang w:val="pt-BR"/>
        </w:rPr>
      </w:pPr>
      <w:r w:rsidRPr="006534A3">
        <w:rPr>
          <w:rFonts w:ascii="Times New Roman" w:hAnsi="Times New Roman" w:cs="Times New Roman"/>
          <w:sz w:val="24"/>
          <w:szCs w:val="24"/>
          <w:lang w:val="pt-BR"/>
        </w:rPr>
        <w:t xml:space="preserve">1 = </w:t>
      </w:r>
      <w:r w:rsidR="006534A3" w:rsidRPr="006534A3">
        <w:rPr>
          <w:rFonts w:ascii="Times New Roman" w:hAnsi="Times New Roman" w:cs="Times New Roman"/>
          <w:sz w:val="24"/>
          <w:szCs w:val="24"/>
          <w:lang w:val="pt-BR"/>
        </w:rPr>
        <w:t>Não importante</w:t>
      </w:r>
      <w:r w:rsidRPr="006534A3">
        <w:rPr>
          <w:rFonts w:ascii="Times New Roman" w:hAnsi="Times New Roman" w:cs="Times New Roman"/>
          <w:sz w:val="24"/>
          <w:szCs w:val="24"/>
          <w:lang w:val="pt-BR"/>
        </w:rPr>
        <w:t xml:space="preserve">   2 = </w:t>
      </w:r>
      <w:r w:rsidR="006534A3" w:rsidRPr="006534A3">
        <w:rPr>
          <w:rFonts w:ascii="Times New Roman" w:hAnsi="Times New Roman" w:cs="Times New Roman"/>
          <w:sz w:val="24"/>
          <w:szCs w:val="24"/>
          <w:lang w:val="pt-BR"/>
        </w:rPr>
        <w:t>Pouco</w:t>
      </w:r>
      <w:r w:rsidRPr="006534A3">
        <w:rPr>
          <w:rFonts w:ascii="Times New Roman" w:hAnsi="Times New Roman" w:cs="Times New Roman"/>
          <w:sz w:val="24"/>
          <w:szCs w:val="24"/>
          <w:lang w:val="pt-BR"/>
        </w:rPr>
        <w:t xml:space="preserve"> important</w:t>
      </w:r>
      <w:r w:rsidR="006534A3" w:rsidRPr="006534A3">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3 = Modera</w:t>
      </w:r>
      <w:r w:rsidR="006534A3">
        <w:rPr>
          <w:rFonts w:ascii="Times New Roman" w:hAnsi="Times New Roman" w:cs="Times New Roman"/>
          <w:sz w:val="24"/>
          <w:szCs w:val="24"/>
          <w:lang w:val="pt-BR"/>
        </w:rPr>
        <w:t>damente</w:t>
      </w:r>
      <w:r w:rsidRPr="006534A3">
        <w:rPr>
          <w:rFonts w:ascii="Times New Roman" w:hAnsi="Times New Roman" w:cs="Times New Roman"/>
          <w:sz w:val="24"/>
          <w:szCs w:val="24"/>
          <w:lang w:val="pt-BR"/>
        </w:rPr>
        <w:t xml:space="preserve"> important</w:t>
      </w:r>
      <w:r w:rsidR="006534A3">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4 = Important</w:t>
      </w:r>
      <w:r w:rsidR="006534A3">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5 = </w:t>
      </w:r>
      <w:r w:rsidR="006534A3">
        <w:rPr>
          <w:rFonts w:ascii="Times New Roman" w:hAnsi="Times New Roman" w:cs="Times New Roman"/>
          <w:sz w:val="24"/>
          <w:szCs w:val="24"/>
          <w:lang w:val="pt-BR"/>
        </w:rPr>
        <w:t>Muito</w:t>
      </w:r>
      <w:r w:rsidRPr="006534A3">
        <w:rPr>
          <w:rFonts w:ascii="Times New Roman" w:hAnsi="Times New Roman" w:cs="Times New Roman"/>
          <w:sz w:val="24"/>
          <w:szCs w:val="24"/>
          <w:lang w:val="pt-BR"/>
        </w:rPr>
        <w:t xml:space="preserve"> important</w:t>
      </w:r>
      <w:r w:rsidR="006534A3">
        <w:rPr>
          <w:rFonts w:ascii="Times New Roman" w:hAnsi="Times New Roman" w:cs="Times New Roman"/>
          <w:sz w:val="24"/>
          <w:szCs w:val="24"/>
          <w:lang w:val="pt-BR"/>
        </w:rPr>
        <w:t>e</w:t>
      </w:r>
    </w:p>
    <w:p w14:paraId="02C9CF8C" w14:textId="77777777" w:rsidR="006534A3" w:rsidRPr="006534A3" w:rsidRDefault="006534A3" w:rsidP="00AE1F35">
      <w:pPr>
        <w:rPr>
          <w:rFonts w:ascii="Times New Roman" w:hAnsi="Times New Roman" w:cs="Times New Roman"/>
          <w:b/>
          <w:bCs/>
          <w:sz w:val="24"/>
          <w:szCs w:val="24"/>
          <w:lang w:val="pt-BR"/>
        </w:rPr>
      </w:pPr>
      <w:r w:rsidRPr="006534A3">
        <w:rPr>
          <w:rFonts w:ascii="Times New Roman" w:hAnsi="Times New Roman" w:cs="Times New Roman"/>
          <w:b/>
          <w:bCs/>
          <w:sz w:val="24"/>
          <w:szCs w:val="24"/>
          <w:lang w:val="pt-BR"/>
        </w:rPr>
        <w:t xml:space="preserve">Fase de Recuperação (Recovery </w:t>
      </w:r>
      <w:proofErr w:type="spellStart"/>
      <w:r w:rsidRPr="006534A3">
        <w:rPr>
          <w:rFonts w:ascii="Times New Roman" w:hAnsi="Times New Roman" w:cs="Times New Roman"/>
          <w:b/>
          <w:bCs/>
          <w:sz w:val="24"/>
          <w:szCs w:val="24"/>
          <w:lang w:val="pt-BR"/>
        </w:rPr>
        <w:t>Phase</w:t>
      </w:r>
      <w:proofErr w:type="spellEnd"/>
      <w:r w:rsidRPr="006534A3">
        <w:rPr>
          <w:rFonts w:ascii="Times New Roman" w:hAnsi="Times New Roman" w:cs="Times New Roman"/>
          <w:b/>
          <w:bCs/>
          <w:sz w:val="24"/>
          <w:szCs w:val="24"/>
          <w:lang w:val="pt-BR"/>
        </w:rPr>
        <w:t>)</w:t>
      </w:r>
    </w:p>
    <w:p w14:paraId="7A9B4182" w14:textId="77777777" w:rsidR="006534A3" w:rsidRPr="006534A3" w:rsidRDefault="006534A3" w:rsidP="006534A3">
      <w:pPr>
        <w:rPr>
          <w:rFonts w:ascii="Times New Roman" w:hAnsi="Times New Roman" w:cs="Times New Roman"/>
          <w:b/>
          <w:bCs/>
          <w:sz w:val="24"/>
          <w:szCs w:val="24"/>
          <w:lang w:val="pt-BR"/>
        </w:rPr>
      </w:pPr>
      <w:r w:rsidRPr="006534A3">
        <w:rPr>
          <w:rFonts w:ascii="Times New Roman" w:hAnsi="Times New Roman" w:cs="Times New Roman"/>
          <w:sz w:val="24"/>
          <w:szCs w:val="24"/>
          <w:lang w:val="pt-BR"/>
        </w:rPr>
        <w:t>1 = Não importante   2 = Pouco importante   3 = Modera</w:t>
      </w:r>
      <w:r>
        <w:rPr>
          <w:rFonts w:ascii="Times New Roman" w:hAnsi="Times New Roman" w:cs="Times New Roman"/>
          <w:sz w:val="24"/>
          <w:szCs w:val="24"/>
          <w:lang w:val="pt-BR"/>
        </w:rPr>
        <w:t>damente</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4 =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5 = </w:t>
      </w:r>
      <w:r>
        <w:rPr>
          <w:rFonts w:ascii="Times New Roman" w:hAnsi="Times New Roman" w:cs="Times New Roman"/>
          <w:sz w:val="24"/>
          <w:szCs w:val="24"/>
          <w:lang w:val="pt-BR"/>
        </w:rPr>
        <w:t>Muito</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p>
    <w:p w14:paraId="5721D0D4" w14:textId="77777777" w:rsidR="006534A3" w:rsidRPr="006534A3" w:rsidRDefault="006534A3" w:rsidP="00AE1F35">
      <w:pPr>
        <w:rPr>
          <w:rFonts w:ascii="Times New Roman" w:hAnsi="Times New Roman" w:cs="Times New Roman"/>
          <w:b/>
          <w:bCs/>
          <w:sz w:val="24"/>
          <w:szCs w:val="24"/>
          <w:lang w:val="pt-BR"/>
        </w:rPr>
      </w:pPr>
      <w:proofErr w:type="spellStart"/>
      <w:r w:rsidRPr="006534A3">
        <w:rPr>
          <w:rFonts w:ascii="Times New Roman" w:hAnsi="Times New Roman" w:cs="Times New Roman"/>
          <w:b/>
          <w:bCs/>
          <w:sz w:val="24"/>
          <w:szCs w:val="24"/>
          <w:lang w:val="pt-BR"/>
        </w:rPr>
        <w:t>Frequencia</w:t>
      </w:r>
      <w:proofErr w:type="spellEnd"/>
      <w:r w:rsidRPr="006534A3">
        <w:rPr>
          <w:rFonts w:ascii="Times New Roman" w:hAnsi="Times New Roman" w:cs="Times New Roman"/>
          <w:b/>
          <w:bCs/>
          <w:sz w:val="24"/>
          <w:szCs w:val="24"/>
          <w:lang w:val="pt-BR"/>
        </w:rPr>
        <w:t xml:space="preserve"> de Braçada </w:t>
      </w:r>
    </w:p>
    <w:p w14:paraId="312D003A" w14:textId="77777777" w:rsidR="006534A3" w:rsidRPr="006534A3" w:rsidRDefault="006534A3" w:rsidP="006534A3">
      <w:pPr>
        <w:rPr>
          <w:rFonts w:ascii="Times New Roman" w:hAnsi="Times New Roman" w:cs="Times New Roman"/>
          <w:b/>
          <w:bCs/>
          <w:sz w:val="24"/>
          <w:szCs w:val="24"/>
          <w:lang w:val="pt-BR"/>
        </w:rPr>
      </w:pPr>
      <w:r w:rsidRPr="006534A3">
        <w:rPr>
          <w:rFonts w:ascii="Times New Roman" w:hAnsi="Times New Roman" w:cs="Times New Roman"/>
          <w:sz w:val="24"/>
          <w:szCs w:val="24"/>
          <w:lang w:val="pt-BR"/>
        </w:rPr>
        <w:t>1 = Não importante   2 = Pouco importante   3 = Modera</w:t>
      </w:r>
      <w:r>
        <w:rPr>
          <w:rFonts w:ascii="Times New Roman" w:hAnsi="Times New Roman" w:cs="Times New Roman"/>
          <w:sz w:val="24"/>
          <w:szCs w:val="24"/>
          <w:lang w:val="pt-BR"/>
        </w:rPr>
        <w:t>damente</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4 =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5 = </w:t>
      </w:r>
      <w:r>
        <w:rPr>
          <w:rFonts w:ascii="Times New Roman" w:hAnsi="Times New Roman" w:cs="Times New Roman"/>
          <w:sz w:val="24"/>
          <w:szCs w:val="24"/>
          <w:lang w:val="pt-BR"/>
        </w:rPr>
        <w:t>Muito</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p>
    <w:p w14:paraId="5938025D" w14:textId="77777777" w:rsidR="006534A3" w:rsidRPr="006534A3" w:rsidRDefault="006534A3" w:rsidP="00AE1F35">
      <w:pPr>
        <w:rPr>
          <w:rFonts w:ascii="Times New Roman" w:hAnsi="Times New Roman" w:cs="Times New Roman"/>
          <w:b/>
          <w:bCs/>
          <w:sz w:val="24"/>
          <w:szCs w:val="24"/>
          <w:lang w:val="pt-BR"/>
        </w:rPr>
      </w:pPr>
      <w:r w:rsidRPr="006534A3">
        <w:rPr>
          <w:rFonts w:ascii="Times New Roman" w:hAnsi="Times New Roman" w:cs="Times New Roman"/>
          <w:b/>
          <w:bCs/>
          <w:sz w:val="24"/>
          <w:szCs w:val="24"/>
          <w:lang w:val="pt-BR"/>
        </w:rPr>
        <w:t>Tática de prova</w:t>
      </w:r>
    </w:p>
    <w:p w14:paraId="266E8F68" w14:textId="77777777" w:rsidR="006534A3" w:rsidRPr="006534A3" w:rsidRDefault="006534A3" w:rsidP="006534A3">
      <w:pPr>
        <w:rPr>
          <w:rFonts w:ascii="Times New Roman" w:hAnsi="Times New Roman" w:cs="Times New Roman"/>
          <w:b/>
          <w:bCs/>
          <w:sz w:val="24"/>
          <w:szCs w:val="24"/>
          <w:lang w:val="pt-BR"/>
        </w:rPr>
      </w:pPr>
      <w:r w:rsidRPr="006534A3">
        <w:rPr>
          <w:rFonts w:ascii="Times New Roman" w:hAnsi="Times New Roman" w:cs="Times New Roman"/>
          <w:sz w:val="24"/>
          <w:szCs w:val="24"/>
          <w:lang w:val="pt-BR"/>
        </w:rPr>
        <w:lastRenderedPageBreak/>
        <w:t>1 = Não importante   2 = Pouco importante   3 = Modera</w:t>
      </w:r>
      <w:r>
        <w:rPr>
          <w:rFonts w:ascii="Times New Roman" w:hAnsi="Times New Roman" w:cs="Times New Roman"/>
          <w:sz w:val="24"/>
          <w:szCs w:val="24"/>
          <w:lang w:val="pt-BR"/>
        </w:rPr>
        <w:t>damente</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4 =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5 = </w:t>
      </w:r>
      <w:r>
        <w:rPr>
          <w:rFonts w:ascii="Times New Roman" w:hAnsi="Times New Roman" w:cs="Times New Roman"/>
          <w:sz w:val="24"/>
          <w:szCs w:val="24"/>
          <w:lang w:val="pt-BR"/>
        </w:rPr>
        <w:t>Muito</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p>
    <w:p w14:paraId="3CF69D93" w14:textId="77777777" w:rsidR="006534A3" w:rsidRPr="006534A3" w:rsidRDefault="006534A3" w:rsidP="00AE1F35">
      <w:pPr>
        <w:rPr>
          <w:rFonts w:ascii="Times New Roman" w:hAnsi="Times New Roman" w:cs="Times New Roman"/>
          <w:b/>
          <w:bCs/>
          <w:sz w:val="24"/>
          <w:szCs w:val="24"/>
          <w:lang w:val="pt-BR"/>
        </w:rPr>
      </w:pPr>
      <w:r w:rsidRPr="006534A3">
        <w:rPr>
          <w:rFonts w:ascii="Times New Roman" w:hAnsi="Times New Roman" w:cs="Times New Roman"/>
          <w:b/>
          <w:bCs/>
          <w:sz w:val="24"/>
          <w:szCs w:val="24"/>
          <w:lang w:val="pt-BR"/>
        </w:rPr>
        <w:t>Largada (Saída)</w:t>
      </w:r>
    </w:p>
    <w:p w14:paraId="7A80568E" w14:textId="77777777" w:rsidR="006534A3" w:rsidRPr="006534A3" w:rsidRDefault="006534A3" w:rsidP="006534A3">
      <w:pPr>
        <w:rPr>
          <w:rFonts w:ascii="Times New Roman" w:hAnsi="Times New Roman" w:cs="Times New Roman"/>
          <w:b/>
          <w:bCs/>
          <w:sz w:val="24"/>
          <w:szCs w:val="24"/>
          <w:lang w:val="pt-BR"/>
        </w:rPr>
      </w:pPr>
      <w:r w:rsidRPr="006534A3">
        <w:rPr>
          <w:rFonts w:ascii="Times New Roman" w:hAnsi="Times New Roman" w:cs="Times New Roman"/>
          <w:sz w:val="24"/>
          <w:szCs w:val="24"/>
          <w:lang w:val="pt-BR"/>
        </w:rPr>
        <w:t>1 = Não importante   2 = Pouco importante   3 = Modera</w:t>
      </w:r>
      <w:r>
        <w:rPr>
          <w:rFonts w:ascii="Times New Roman" w:hAnsi="Times New Roman" w:cs="Times New Roman"/>
          <w:sz w:val="24"/>
          <w:szCs w:val="24"/>
          <w:lang w:val="pt-BR"/>
        </w:rPr>
        <w:t>damente</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4 =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5 = </w:t>
      </w:r>
      <w:r>
        <w:rPr>
          <w:rFonts w:ascii="Times New Roman" w:hAnsi="Times New Roman" w:cs="Times New Roman"/>
          <w:sz w:val="24"/>
          <w:szCs w:val="24"/>
          <w:lang w:val="pt-BR"/>
        </w:rPr>
        <w:t>Muito</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p>
    <w:p w14:paraId="422883D9" w14:textId="77777777" w:rsidR="006534A3" w:rsidRPr="006534A3" w:rsidRDefault="006534A3" w:rsidP="00AE1F35">
      <w:pPr>
        <w:rPr>
          <w:rFonts w:ascii="Times New Roman" w:hAnsi="Times New Roman" w:cs="Times New Roman"/>
          <w:b/>
          <w:bCs/>
          <w:sz w:val="24"/>
          <w:szCs w:val="24"/>
          <w:lang w:val="pt-BR"/>
        </w:rPr>
      </w:pPr>
      <w:r w:rsidRPr="006534A3">
        <w:rPr>
          <w:rFonts w:ascii="Times New Roman" w:hAnsi="Times New Roman" w:cs="Times New Roman"/>
          <w:b/>
          <w:bCs/>
          <w:sz w:val="24"/>
          <w:szCs w:val="24"/>
          <w:lang w:val="pt-BR"/>
        </w:rPr>
        <w:t>Amplitude de Braçada</w:t>
      </w:r>
    </w:p>
    <w:p w14:paraId="28857442" w14:textId="77777777" w:rsidR="006534A3" w:rsidRPr="006534A3" w:rsidRDefault="006534A3" w:rsidP="006534A3">
      <w:pPr>
        <w:rPr>
          <w:rFonts w:ascii="Times New Roman" w:hAnsi="Times New Roman" w:cs="Times New Roman"/>
          <w:b/>
          <w:bCs/>
          <w:sz w:val="24"/>
          <w:szCs w:val="24"/>
          <w:lang w:val="pt-BR"/>
        </w:rPr>
      </w:pPr>
      <w:r w:rsidRPr="006534A3">
        <w:rPr>
          <w:rFonts w:ascii="Times New Roman" w:hAnsi="Times New Roman" w:cs="Times New Roman"/>
          <w:sz w:val="24"/>
          <w:szCs w:val="24"/>
          <w:lang w:val="pt-BR"/>
        </w:rPr>
        <w:t>1 = Não importante   2 = Pouco importante   3 = Modera</w:t>
      </w:r>
      <w:r>
        <w:rPr>
          <w:rFonts w:ascii="Times New Roman" w:hAnsi="Times New Roman" w:cs="Times New Roman"/>
          <w:sz w:val="24"/>
          <w:szCs w:val="24"/>
          <w:lang w:val="pt-BR"/>
        </w:rPr>
        <w:t>damente</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4 =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5 = </w:t>
      </w:r>
      <w:r>
        <w:rPr>
          <w:rFonts w:ascii="Times New Roman" w:hAnsi="Times New Roman" w:cs="Times New Roman"/>
          <w:sz w:val="24"/>
          <w:szCs w:val="24"/>
          <w:lang w:val="pt-BR"/>
        </w:rPr>
        <w:t>Muito</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p>
    <w:p w14:paraId="74BEB2BC" w14:textId="77777777" w:rsidR="006534A3" w:rsidRPr="006534A3" w:rsidRDefault="006534A3" w:rsidP="00AE1F35">
      <w:pPr>
        <w:rPr>
          <w:rFonts w:ascii="Times New Roman" w:hAnsi="Times New Roman" w:cs="Times New Roman"/>
          <w:b/>
          <w:bCs/>
          <w:sz w:val="24"/>
          <w:szCs w:val="24"/>
          <w:lang w:val="pt-BR"/>
        </w:rPr>
      </w:pPr>
      <w:r w:rsidRPr="006534A3">
        <w:rPr>
          <w:rFonts w:ascii="Times New Roman" w:hAnsi="Times New Roman" w:cs="Times New Roman"/>
          <w:b/>
          <w:bCs/>
          <w:sz w:val="24"/>
          <w:szCs w:val="24"/>
          <w:lang w:val="pt-BR"/>
        </w:rPr>
        <w:t>Condicionamento específico da corrida em cadeiras</w:t>
      </w:r>
    </w:p>
    <w:p w14:paraId="22C9C665" w14:textId="77777777" w:rsidR="006534A3" w:rsidRPr="006534A3" w:rsidRDefault="006534A3" w:rsidP="006534A3">
      <w:pPr>
        <w:rPr>
          <w:rFonts w:ascii="Times New Roman" w:hAnsi="Times New Roman" w:cs="Times New Roman"/>
          <w:b/>
          <w:bCs/>
          <w:sz w:val="24"/>
          <w:szCs w:val="24"/>
          <w:lang w:val="pt-BR"/>
        </w:rPr>
      </w:pPr>
      <w:r w:rsidRPr="006534A3">
        <w:rPr>
          <w:rFonts w:ascii="Times New Roman" w:hAnsi="Times New Roman" w:cs="Times New Roman"/>
          <w:sz w:val="24"/>
          <w:szCs w:val="24"/>
          <w:lang w:val="pt-BR"/>
        </w:rPr>
        <w:t>1 = Não importante   2 = Pouco importante   3 = Modera</w:t>
      </w:r>
      <w:r>
        <w:rPr>
          <w:rFonts w:ascii="Times New Roman" w:hAnsi="Times New Roman" w:cs="Times New Roman"/>
          <w:sz w:val="24"/>
          <w:szCs w:val="24"/>
          <w:lang w:val="pt-BR"/>
        </w:rPr>
        <w:t>damente</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4 =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5 = </w:t>
      </w:r>
      <w:r>
        <w:rPr>
          <w:rFonts w:ascii="Times New Roman" w:hAnsi="Times New Roman" w:cs="Times New Roman"/>
          <w:sz w:val="24"/>
          <w:szCs w:val="24"/>
          <w:lang w:val="pt-BR"/>
        </w:rPr>
        <w:t>Muito</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p>
    <w:p w14:paraId="5C531A1A" w14:textId="3C36C831" w:rsidR="006534A3" w:rsidRPr="006534A3" w:rsidRDefault="006534A3" w:rsidP="00AE1F35">
      <w:pPr>
        <w:rPr>
          <w:rFonts w:ascii="Times New Roman" w:hAnsi="Times New Roman" w:cs="Times New Roman"/>
          <w:b/>
          <w:bCs/>
          <w:sz w:val="24"/>
          <w:szCs w:val="24"/>
          <w:lang w:val="pt-BR"/>
        </w:rPr>
      </w:pPr>
      <w:r w:rsidRPr="006534A3">
        <w:rPr>
          <w:rFonts w:ascii="Times New Roman" w:hAnsi="Times New Roman" w:cs="Times New Roman"/>
          <w:b/>
          <w:bCs/>
          <w:sz w:val="24"/>
          <w:szCs w:val="24"/>
          <w:lang w:val="pt-BR"/>
        </w:rPr>
        <w:t>Performance geral na corrida em cadeiras</w:t>
      </w:r>
    </w:p>
    <w:p w14:paraId="31CCCFEF" w14:textId="77777777" w:rsidR="006534A3" w:rsidRPr="006534A3" w:rsidRDefault="006534A3" w:rsidP="006534A3">
      <w:pPr>
        <w:rPr>
          <w:rFonts w:ascii="Times New Roman" w:hAnsi="Times New Roman" w:cs="Times New Roman"/>
          <w:b/>
          <w:bCs/>
          <w:sz w:val="24"/>
          <w:szCs w:val="24"/>
          <w:lang w:val="pt-BR"/>
        </w:rPr>
      </w:pPr>
      <w:r w:rsidRPr="006534A3">
        <w:rPr>
          <w:rFonts w:ascii="Times New Roman" w:hAnsi="Times New Roman" w:cs="Times New Roman"/>
          <w:sz w:val="24"/>
          <w:szCs w:val="24"/>
          <w:lang w:val="pt-BR"/>
        </w:rPr>
        <w:t>1 = Não importante   2 = Pouco importante   3 = Modera</w:t>
      </w:r>
      <w:r>
        <w:rPr>
          <w:rFonts w:ascii="Times New Roman" w:hAnsi="Times New Roman" w:cs="Times New Roman"/>
          <w:sz w:val="24"/>
          <w:szCs w:val="24"/>
          <w:lang w:val="pt-BR"/>
        </w:rPr>
        <w:t>damente</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4 =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5 = </w:t>
      </w:r>
      <w:r>
        <w:rPr>
          <w:rFonts w:ascii="Times New Roman" w:hAnsi="Times New Roman" w:cs="Times New Roman"/>
          <w:sz w:val="24"/>
          <w:szCs w:val="24"/>
          <w:lang w:val="pt-BR"/>
        </w:rPr>
        <w:t>Muito</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p>
    <w:p w14:paraId="25E9FE92" w14:textId="77777777" w:rsidR="00AE1F35" w:rsidRPr="006534A3" w:rsidRDefault="00AE1F35" w:rsidP="00AE1F35">
      <w:pPr>
        <w:rPr>
          <w:rFonts w:ascii="Times New Roman" w:hAnsi="Times New Roman" w:cs="Times New Roman"/>
          <w:b/>
          <w:bCs/>
          <w:sz w:val="24"/>
          <w:szCs w:val="24"/>
          <w:lang w:val="pt-BR"/>
        </w:rPr>
      </w:pPr>
    </w:p>
    <w:p w14:paraId="1CD7F544" w14:textId="46EEEF19" w:rsidR="00AE1F35" w:rsidRPr="006534A3" w:rsidRDefault="00AE1F35" w:rsidP="00AE1F35">
      <w:pPr>
        <w:rPr>
          <w:rFonts w:ascii="Times New Roman" w:hAnsi="Times New Roman" w:cs="Times New Roman"/>
          <w:b/>
          <w:bCs/>
          <w:sz w:val="24"/>
          <w:szCs w:val="24"/>
          <w:lang w:val="pt-BR"/>
        </w:rPr>
      </w:pPr>
      <w:r w:rsidRPr="006534A3">
        <w:rPr>
          <w:rFonts w:ascii="Times New Roman" w:hAnsi="Times New Roman" w:cs="Times New Roman"/>
          <w:b/>
          <w:bCs/>
          <w:sz w:val="24"/>
          <w:szCs w:val="24"/>
          <w:lang w:val="pt-BR"/>
        </w:rPr>
        <w:t xml:space="preserve">D2. </w:t>
      </w:r>
      <w:r w:rsidR="006534A3" w:rsidRPr="006534A3">
        <w:rPr>
          <w:rFonts w:ascii="Times New Roman" w:hAnsi="Times New Roman" w:cs="Times New Roman"/>
          <w:sz w:val="24"/>
          <w:szCs w:val="24"/>
          <w:lang w:val="pt-BR"/>
        </w:rPr>
        <w:t>Quão importante é o treinamento de força e condicionamento para os seguintes componentes físicos? </w:t>
      </w:r>
    </w:p>
    <w:p w14:paraId="23E8FD75" w14:textId="77777777" w:rsidR="00AE1F35" w:rsidRPr="006534A3" w:rsidRDefault="00AE1F35" w:rsidP="00AE1F35">
      <w:pPr>
        <w:rPr>
          <w:rFonts w:ascii="Times New Roman" w:hAnsi="Times New Roman" w:cs="Times New Roman"/>
          <w:b/>
          <w:bCs/>
          <w:sz w:val="24"/>
          <w:szCs w:val="24"/>
          <w:lang w:val="pt-BR"/>
        </w:rPr>
      </w:pPr>
    </w:p>
    <w:p w14:paraId="3C503D7B" w14:textId="0B756E6F" w:rsidR="00AE1F35" w:rsidRPr="006534A3" w:rsidRDefault="006534A3" w:rsidP="006534A3">
      <w:pPr>
        <w:rPr>
          <w:rFonts w:ascii="Times New Roman" w:hAnsi="Times New Roman" w:cs="Times New Roman"/>
          <w:b/>
          <w:bCs/>
          <w:sz w:val="24"/>
          <w:szCs w:val="24"/>
          <w:lang w:val="pt-BR"/>
        </w:rPr>
      </w:pPr>
      <w:r w:rsidRPr="006534A3">
        <w:rPr>
          <w:rFonts w:ascii="Times New Roman" w:hAnsi="Times New Roman" w:cs="Times New Roman"/>
          <w:b/>
          <w:bCs/>
          <w:sz w:val="24"/>
          <w:szCs w:val="24"/>
          <w:lang w:val="pt-BR"/>
        </w:rPr>
        <w:t>Força</w:t>
      </w:r>
    </w:p>
    <w:p w14:paraId="2E2F4451" w14:textId="77777777" w:rsidR="006534A3" w:rsidRPr="006534A3" w:rsidRDefault="006534A3" w:rsidP="006534A3">
      <w:pPr>
        <w:rPr>
          <w:rFonts w:ascii="Times New Roman" w:hAnsi="Times New Roman" w:cs="Times New Roman"/>
          <w:b/>
          <w:bCs/>
          <w:sz w:val="24"/>
          <w:szCs w:val="24"/>
          <w:lang w:val="pt-BR"/>
        </w:rPr>
      </w:pPr>
      <w:r w:rsidRPr="006534A3">
        <w:rPr>
          <w:rFonts w:ascii="Times New Roman" w:hAnsi="Times New Roman" w:cs="Times New Roman"/>
          <w:sz w:val="24"/>
          <w:szCs w:val="24"/>
          <w:lang w:val="pt-BR"/>
        </w:rPr>
        <w:t>1 = Não importante   2 = Pouco importante   3 = Modera</w:t>
      </w:r>
      <w:r>
        <w:rPr>
          <w:rFonts w:ascii="Times New Roman" w:hAnsi="Times New Roman" w:cs="Times New Roman"/>
          <w:sz w:val="24"/>
          <w:szCs w:val="24"/>
          <w:lang w:val="pt-BR"/>
        </w:rPr>
        <w:t>damente</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4 =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5 = </w:t>
      </w:r>
      <w:r>
        <w:rPr>
          <w:rFonts w:ascii="Times New Roman" w:hAnsi="Times New Roman" w:cs="Times New Roman"/>
          <w:sz w:val="24"/>
          <w:szCs w:val="24"/>
          <w:lang w:val="pt-BR"/>
        </w:rPr>
        <w:t>Muito</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p>
    <w:p w14:paraId="36452732" w14:textId="570FCA95" w:rsidR="00AE1F35" w:rsidRPr="006534A3" w:rsidRDefault="006534A3" w:rsidP="006534A3">
      <w:pPr>
        <w:rPr>
          <w:rFonts w:ascii="Times New Roman" w:hAnsi="Times New Roman" w:cs="Times New Roman"/>
          <w:b/>
          <w:bCs/>
          <w:sz w:val="24"/>
          <w:szCs w:val="24"/>
          <w:lang w:val="pt-BR"/>
        </w:rPr>
      </w:pPr>
      <w:r w:rsidRPr="006534A3">
        <w:rPr>
          <w:rFonts w:ascii="Times New Roman" w:hAnsi="Times New Roman" w:cs="Times New Roman"/>
          <w:b/>
          <w:bCs/>
          <w:sz w:val="24"/>
          <w:szCs w:val="24"/>
          <w:lang w:val="pt-BR"/>
        </w:rPr>
        <w:t>Velocidade e Potência</w:t>
      </w:r>
    </w:p>
    <w:p w14:paraId="665CAC18" w14:textId="77777777" w:rsidR="006534A3" w:rsidRPr="006534A3" w:rsidRDefault="006534A3" w:rsidP="006534A3">
      <w:pPr>
        <w:rPr>
          <w:rFonts w:ascii="Times New Roman" w:hAnsi="Times New Roman" w:cs="Times New Roman"/>
          <w:b/>
          <w:bCs/>
          <w:sz w:val="24"/>
          <w:szCs w:val="24"/>
          <w:lang w:val="pt-BR"/>
        </w:rPr>
      </w:pPr>
      <w:r w:rsidRPr="006534A3">
        <w:rPr>
          <w:rFonts w:ascii="Times New Roman" w:hAnsi="Times New Roman" w:cs="Times New Roman"/>
          <w:sz w:val="24"/>
          <w:szCs w:val="24"/>
          <w:lang w:val="pt-BR"/>
        </w:rPr>
        <w:t>1 = Não importante   2 = Pouco importante   3 = Modera</w:t>
      </w:r>
      <w:r>
        <w:rPr>
          <w:rFonts w:ascii="Times New Roman" w:hAnsi="Times New Roman" w:cs="Times New Roman"/>
          <w:sz w:val="24"/>
          <w:szCs w:val="24"/>
          <w:lang w:val="pt-BR"/>
        </w:rPr>
        <w:t>damente</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4 =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5 = </w:t>
      </w:r>
      <w:r>
        <w:rPr>
          <w:rFonts w:ascii="Times New Roman" w:hAnsi="Times New Roman" w:cs="Times New Roman"/>
          <w:sz w:val="24"/>
          <w:szCs w:val="24"/>
          <w:lang w:val="pt-BR"/>
        </w:rPr>
        <w:t>Muito</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p>
    <w:p w14:paraId="38F69647" w14:textId="7B4B3423" w:rsidR="00AE1F35" w:rsidRPr="006534A3" w:rsidRDefault="00AE1F35" w:rsidP="006534A3">
      <w:pPr>
        <w:rPr>
          <w:rFonts w:ascii="Times New Roman" w:hAnsi="Times New Roman" w:cs="Times New Roman"/>
          <w:b/>
          <w:bCs/>
          <w:sz w:val="24"/>
          <w:szCs w:val="24"/>
          <w:lang w:val="pt-BR"/>
        </w:rPr>
      </w:pPr>
      <w:r w:rsidRPr="006534A3">
        <w:rPr>
          <w:rFonts w:ascii="Times New Roman" w:hAnsi="Times New Roman" w:cs="Times New Roman"/>
          <w:b/>
          <w:bCs/>
          <w:sz w:val="24"/>
          <w:szCs w:val="24"/>
          <w:lang w:val="pt-BR"/>
        </w:rPr>
        <w:t>Agili</w:t>
      </w:r>
      <w:r w:rsidR="006534A3" w:rsidRPr="006534A3">
        <w:rPr>
          <w:rFonts w:ascii="Times New Roman" w:hAnsi="Times New Roman" w:cs="Times New Roman"/>
          <w:b/>
          <w:bCs/>
          <w:sz w:val="24"/>
          <w:szCs w:val="24"/>
          <w:lang w:val="pt-BR"/>
        </w:rPr>
        <w:t>dade</w:t>
      </w:r>
    </w:p>
    <w:p w14:paraId="0C42F84D" w14:textId="77777777" w:rsidR="006534A3" w:rsidRPr="006534A3" w:rsidRDefault="006534A3" w:rsidP="006534A3">
      <w:pPr>
        <w:rPr>
          <w:rFonts w:ascii="Times New Roman" w:hAnsi="Times New Roman" w:cs="Times New Roman"/>
          <w:b/>
          <w:bCs/>
          <w:sz w:val="24"/>
          <w:szCs w:val="24"/>
          <w:lang w:val="pt-BR"/>
        </w:rPr>
      </w:pPr>
      <w:r w:rsidRPr="006534A3">
        <w:rPr>
          <w:rFonts w:ascii="Times New Roman" w:hAnsi="Times New Roman" w:cs="Times New Roman"/>
          <w:sz w:val="24"/>
          <w:szCs w:val="24"/>
          <w:lang w:val="pt-BR"/>
        </w:rPr>
        <w:t>1 = Não importante   2 = Pouco importante   3 = Modera</w:t>
      </w:r>
      <w:r>
        <w:rPr>
          <w:rFonts w:ascii="Times New Roman" w:hAnsi="Times New Roman" w:cs="Times New Roman"/>
          <w:sz w:val="24"/>
          <w:szCs w:val="24"/>
          <w:lang w:val="pt-BR"/>
        </w:rPr>
        <w:t>damente</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4 =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5 = </w:t>
      </w:r>
      <w:r>
        <w:rPr>
          <w:rFonts w:ascii="Times New Roman" w:hAnsi="Times New Roman" w:cs="Times New Roman"/>
          <w:sz w:val="24"/>
          <w:szCs w:val="24"/>
          <w:lang w:val="pt-BR"/>
        </w:rPr>
        <w:t>Muito</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p>
    <w:p w14:paraId="1F9B0744" w14:textId="676841EC" w:rsidR="00AE1F35" w:rsidRPr="006534A3" w:rsidRDefault="00AE1F35" w:rsidP="006534A3">
      <w:pPr>
        <w:rPr>
          <w:rFonts w:ascii="Times New Roman" w:hAnsi="Times New Roman" w:cs="Times New Roman"/>
          <w:b/>
          <w:bCs/>
          <w:sz w:val="24"/>
          <w:szCs w:val="24"/>
          <w:lang w:val="pt-BR"/>
        </w:rPr>
      </w:pPr>
      <w:r w:rsidRPr="006534A3">
        <w:rPr>
          <w:rFonts w:ascii="Times New Roman" w:hAnsi="Times New Roman" w:cs="Times New Roman"/>
          <w:b/>
          <w:bCs/>
          <w:sz w:val="24"/>
          <w:szCs w:val="24"/>
          <w:lang w:val="pt-BR"/>
        </w:rPr>
        <w:t>Flexibili</w:t>
      </w:r>
      <w:r w:rsidR="006534A3" w:rsidRPr="006534A3">
        <w:rPr>
          <w:rFonts w:ascii="Times New Roman" w:hAnsi="Times New Roman" w:cs="Times New Roman"/>
          <w:b/>
          <w:bCs/>
          <w:sz w:val="24"/>
          <w:szCs w:val="24"/>
          <w:lang w:val="pt-BR"/>
        </w:rPr>
        <w:t>dade</w:t>
      </w:r>
    </w:p>
    <w:p w14:paraId="003C64D0" w14:textId="77777777" w:rsidR="006534A3" w:rsidRPr="006534A3" w:rsidRDefault="006534A3" w:rsidP="006534A3">
      <w:pPr>
        <w:rPr>
          <w:rFonts w:ascii="Times New Roman" w:hAnsi="Times New Roman" w:cs="Times New Roman"/>
          <w:b/>
          <w:bCs/>
          <w:sz w:val="24"/>
          <w:szCs w:val="24"/>
          <w:lang w:val="pt-BR"/>
        </w:rPr>
      </w:pPr>
      <w:r w:rsidRPr="006534A3">
        <w:rPr>
          <w:rFonts w:ascii="Times New Roman" w:hAnsi="Times New Roman" w:cs="Times New Roman"/>
          <w:sz w:val="24"/>
          <w:szCs w:val="24"/>
          <w:lang w:val="pt-BR"/>
        </w:rPr>
        <w:lastRenderedPageBreak/>
        <w:t>1 = Não importante   2 = Pouco importante   3 = Modera</w:t>
      </w:r>
      <w:r>
        <w:rPr>
          <w:rFonts w:ascii="Times New Roman" w:hAnsi="Times New Roman" w:cs="Times New Roman"/>
          <w:sz w:val="24"/>
          <w:szCs w:val="24"/>
          <w:lang w:val="pt-BR"/>
        </w:rPr>
        <w:t>damente</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4 =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5 = </w:t>
      </w:r>
      <w:r>
        <w:rPr>
          <w:rFonts w:ascii="Times New Roman" w:hAnsi="Times New Roman" w:cs="Times New Roman"/>
          <w:sz w:val="24"/>
          <w:szCs w:val="24"/>
          <w:lang w:val="pt-BR"/>
        </w:rPr>
        <w:t>Muito</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p>
    <w:p w14:paraId="5A92562B" w14:textId="12A454D4" w:rsidR="00AE1F35" w:rsidRPr="006534A3" w:rsidRDefault="006534A3" w:rsidP="006534A3">
      <w:pPr>
        <w:rPr>
          <w:rFonts w:ascii="Times New Roman" w:hAnsi="Times New Roman" w:cs="Times New Roman"/>
          <w:b/>
          <w:bCs/>
          <w:sz w:val="24"/>
          <w:szCs w:val="24"/>
          <w:lang w:val="pt-BR"/>
        </w:rPr>
      </w:pPr>
      <w:r>
        <w:rPr>
          <w:rFonts w:ascii="Times New Roman" w:hAnsi="Times New Roman" w:cs="Times New Roman"/>
          <w:b/>
          <w:bCs/>
          <w:sz w:val="24"/>
          <w:szCs w:val="24"/>
          <w:lang w:val="pt-BR"/>
        </w:rPr>
        <w:t>Diminuição de lesões</w:t>
      </w:r>
    </w:p>
    <w:p w14:paraId="27F433F0" w14:textId="77777777" w:rsidR="006534A3" w:rsidRPr="006534A3" w:rsidRDefault="006534A3" w:rsidP="006534A3">
      <w:pPr>
        <w:rPr>
          <w:rFonts w:ascii="Times New Roman" w:hAnsi="Times New Roman" w:cs="Times New Roman"/>
          <w:b/>
          <w:bCs/>
          <w:sz w:val="24"/>
          <w:szCs w:val="24"/>
          <w:lang w:val="pt-BR"/>
        </w:rPr>
      </w:pPr>
      <w:r w:rsidRPr="006534A3">
        <w:rPr>
          <w:rFonts w:ascii="Times New Roman" w:hAnsi="Times New Roman" w:cs="Times New Roman"/>
          <w:sz w:val="24"/>
          <w:szCs w:val="24"/>
          <w:lang w:val="pt-BR"/>
        </w:rPr>
        <w:t>1 = Não importante   2 = Pouco importante   3 = Modera</w:t>
      </w:r>
      <w:r>
        <w:rPr>
          <w:rFonts w:ascii="Times New Roman" w:hAnsi="Times New Roman" w:cs="Times New Roman"/>
          <w:sz w:val="24"/>
          <w:szCs w:val="24"/>
          <w:lang w:val="pt-BR"/>
        </w:rPr>
        <w:t>damente</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4 =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5 = </w:t>
      </w:r>
      <w:r>
        <w:rPr>
          <w:rFonts w:ascii="Times New Roman" w:hAnsi="Times New Roman" w:cs="Times New Roman"/>
          <w:sz w:val="24"/>
          <w:szCs w:val="24"/>
          <w:lang w:val="pt-BR"/>
        </w:rPr>
        <w:t>Muito</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p>
    <w:p w14:paraId="213B67CC" w14:textId="782032F3" w:rsidR="00AE1F35" w:rsidRPr="006534A3" w:rsidRDefault="006534A3" w:rsidP="006534A3">
      <w:pPr>
        <w:rPr>
          <w:rFonts w:ascii="Times New Roman" w:hAnsi="Times New Roman" w:cs="Times New Roman"/>
          <w:b/>
          <w:bCs/>
          <w:sz w:val="24"/>
          <w:szCs w:val="24"/>
          <w:lang w:val="pt-BR"/>
        </w:rPr>
      </w:pPr>
      <w:r w:rsidRPr="006534A3">
        <w:rPr>
          <w:rFonts w:ascii="Times New Roman" w:hAnsi="Times New Roman" w:cs="Times New Roman"/>
          <w:b/>
          <w:bCs/>
          <w:sz w:val="24"/>
          <w:szCs w:val="24"/>
          <w:lang w:val="pt-BR"/>
        </w:rPr>
        <w:t>Reabilitação de Lesões</w:t>
      </w:r>
    </w:p>
    <w:p w14:paraId="5E7956C1" w14:textId="77777777" w:rsidR="006534A3" w:rsidRPr="006534A3" w:rsidRDefault="006534A3" w:rsidP="006534A3">
      <w:pPr>
        <w:rPr>
          <w:rFonts w:ascii="Times New Roman" w:hAnsi="Times New Roman" w:cs="Times New Roman"/>
          <w:b/>
          <w:bCs/>
          <w:sz w:val="24"/>
          <w:szCs w:val="24"/>
          <w:lang w:val="pt-BR"/>
        </w:rPr>
      </w:pPr>
      <w:r w:rsidRPr="006534A3">
        <w:rPr>
          <w:rFonts w:ascii="Times New Roman" w:hAnsi="Times New Roman" w:cs="Times New Roman"/>
          <w:sz w:val="24"/>
          <w:szCs w:val="24"/>
          <w:lang w:val="pt-BR"/>
        </w:rPr>
        <w:t>1 = Não importante   2 = Pouco importante   3 = Modera</w:t>
      </w:r>
      <w:r>
        <w:rPr>
          <w:rFonts w:ascii="Times New Roman" w:hAnsi="Times New Roman" w:cs="Times New Roman"/>
          <w:sz w:val="24"/>
          <w:szCs w:val="24"/>
          <w:lang w:val="pt-BR"/>
        </w:rPr>
        <w:t>damente</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4 =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5 = </w:t>
      </w:r>
      <w:r>
        <w:rPr>
          <w:rFonts w:ascii="Times New Roman" w:hAnsi="Times New Roman" w:cs="Times New Roman"/>
          <w:sz w:val="24"/>
          <w:szCs w:val="24"/>
          <w:lang w:val="pt-BR"/>
        </w:rPr>
        <w:t>Muito</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p>
    <w:p w14:paraId="3366298B" w14:textId="0C755FC9" w:rsidR="00AE1F35" w:rsidRPr="006534A3" w:rsidRDefault="006534A3" w:rsidP="006534A3">
      <w:pPr>
        <w:rPr>
          <w:rFonts w:ascii="Times New Roman" w:hAnsi="Times New Roman" w:cs="Times New Roman"/>
          <w:b/>
          <w:bCs/>
          <w:sz w:val="24"/>
          <w:szCs w:val="24"/>
          <w:lang w:val="pt-BR"/>
        </w:rPr>
      </w:pPr>
      <w:r w:rsidRPr="006534A3">
        <w:rPr>
          <w:rFonts w:ascii="Times New Roman" w:hAnsi="Times New Roman" w:cs="Times New Roman"/>
          <w:b/>
          <w:bCs/>
          <w:sz w:val="24"/>
          <w:szCs w:val="24"/>
          <w:lang w:val="pt-BR"/>
        </w:rPr>
        <w:t>Mobilidade</w:t>
      </w:r>
    </w:p>
    <w:p w14:paraId="700206CC" w14:textId="77777777" w:rsidR="006534A3" w:rsidRPr="006534A3" w:rsidRDefault="006534A3" w:rsidP="006534A3">
      <w:pPr>
        <w:rPr>
          <w:rFonts w:ascii="Times New Roman" w:hAnsi="Times New Roman" w:cs="Times New Roman"/>
          <w:b/>
          <w:bCs/>
          <w:sz w:val="24"/>
          <w:szCs w:val="24"/>
          <w:lang w:val="pt-BR"/>
        </w:rPr>
      </w:pPr>
      <w:r w:rsidRPr="006534A3">
        <w:rPr>
          <w:rFonts w:ascii="Times New Roman" w:hAnsi="Times New Roman" w:cs="Times New Roman"/>
          <w:sz w:val="24"/>
          <w:szCs w:val="24"/>
          <w:lang w:val="pt-BR"/>
        </w:rPr>
        <w:t>1 = Não importante   2 = Pouco importante   3 = Modera</w:t>
      </w:r>
      <w:r>
        <w:rPr>
          <w:rFonts w:ascii="Times New Roman" w:hAnsi="Times New Roman" w:cs="Times New Roman"/>
          <w:sz w:val="24"/>
          <w:szCs w:val="24"/>
          <w:lang w:val="pt-BR"/>
        </w:rPr>
        <w:t>damente</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4 = Important</w:t>
      </w:r>
      <w:r>
        <w:rPr>
          <w:rFonts w:ascii="Times New Roman" w:hAnsi="Times New Roman" w:cs="Times New Roman"/>
          <w:sz w:val="24"/>
          <w:szCs w:val="24"/>
          <w:lang w:val="pt-BR"/>
        </w:rPr>
        <w:t>e</w:t>
      </w:r>
      <w:r w:rsidRPr="006534A3">
        <w:rPr>
          <w:rFonts w:ascii="Times New Roman" w:hAnsi="Times New Roman" w:cs="Times New Roman"/>
          <w:sz w:val="24"/>
          <w:szCs w:val="24"/>
          <w:lang w:val="pt-BR"/>
        </w:rPr>
        <w:t xml:space="preserve">   5 = </w:t>
      </w:r>
      <w:r>
        <w:rPr>
          <w:rFonts w:ascii="Times New Roman" w:hAnsi="Times New Roman" w:cs="Times New Roman"/>
          <w:sz w:val="24"/>
          <w:szCs w:val="24"/>
          <w:lang w:val="pt-BR"/>
        </w:rPr>
        <w:t>Muito</w:t>
      </w:r>
      <w:r w:rsidRPr="006534A3">
        <w:rPr>
          <w:rFonts w:ascii="Times New Roman" w:hAnsi="Times New Roman" w:cs="Times New Roman"/>
          <w:sz w:val="24"/>
          <w:szCs w:val="24"/>
          <w:lang w:val="pt-BR"/>
        </w:rPr>
        <w:t xml:space="preserve"> important</w:t>
      </w:r>
      <w:r>
        <w:rPr>
          <w:rFonts w:ascii="Times New Roman" w:hAnsi="Times New Roman" w:cs="Times New Roman"/>
          <w:sz w:val="24"/>
          <w:szCs w:val="24"/>
          <w:lang w:val="pt-BR"/>
        </w:rPr>
        <w:t>e</w:t>
      </w:r>
    </w:p>
    <w:p w14:paraId="33DFB12B" w14:textId="77777777" w:rsidR="006534A3" w:rsidRDefault="006534A3" w:rsidP="00AE1F35">
      <w:pPr>
        <w:rPr>
          <w:rFonts w:ascii="Times New Roman" w:hAnsi="Times New Roman" w:cs="Times New Roman"/>
          <w:sz w:val="24"/>
          <w:szCs w:val="24"/>
          <w:lang w:val="pt-BR"/>
        </w:rPr>
      </w:pPr>
      <w:r w:rsidRPr="006534A3">
        <w:rPr>
          <w:rFonts w:ascii="Times New Roman" w:hAnsi="Times New Roman" w:cs="Times New Roman"/>
          <w:sz w:val="24"/>
          <w:szCs w:val="24"/>
          <w:lang w:val="pt-BR"/>
        </w:rPr>
        <w:t>D3. Quanto efetivo é o seu programa de treinamento de força e condicionamento atual para a sua performance na corrida em cadeiras?</w:t>
      </w:r>
    </w:p>
    <w:p w14:paraId="420FCC3A" w14:textId="765D2A18" w:rsidR="00AE1F35" w:rsidRPr="006534A3" w:rsidRDefault="00AE1F35" w:rsidP="00AE1F35">
      <w:pPr>
        <w:rPr>
          <w:rFonts w:ascii="Times New Roman" w:hAnsi="Times New Roman" w:cs="Times New Roman"/>
          <w:sz w:val="24"/>
          <w:szCs w:val="24"/>
          <w:lang w:val="pt-BR"/>
        </w:rPr>
      </w:pPr>
      <w:r w:rsidRPr="006534A3">
        <w:rPr>
          <w:rFonts w:ascii="Times New Roman" w:hAnsi="Times New Roman" w:cs="Times New Roman"/>
          <w:sz w:val="24"/>
          <w:szCs w:val="24"/>
          <w:lang w:val="pt-BR"/>
        </w:rPr>
        <w:t xml:space="preserve">1 = </w:t>
      </w:r>
      <w:r w:rsidR="006534A3" w:rsidRPr="006534A3">
        <w:rPr>
          <w:rFonts w:ascii="Times New Roman" w:hAnsi="Times New Roman" w:cs="Times New Roman"/>
          <w:sz w:val="24"/>
          <w:szCs w:val="24"/>
          <w:lang w:val="pt-BR"/>
        </w:rPr>
        <w:t>Não efetivo</w:t>
      </w:r>
      <w:r w:rsidRPr="006534A3">
        <w:rPr>
          <w:rFonts w:ascii="Times New Roman" w:hAnsi="Times New Roman" w:cs="Times New Roman"/>
          <w:sz w:val="24"/>
          <w:szCs w:val="24"/>
          <w:lang w:val="pt-BR"/>
        </w:rPr>
        <w:t xml:space="preserve"> 2 = </w:t>
      </w:r>
      <w:r w:rsidR="006534A3">
        <w:rPr>
          <w:rFonts w:ascii="Times New Roman" w:hAnsi="Times New Roman" w:cs="Times New Roman"/>
          <w:sz w:val="24"/>
          <w:szCs w:val="24"/>
          <w:lang w:val="pt-BR"/>
        </w:rPr>
        <w:t>Um pouco efetivo</w:t>
      </w:r>
      <w:r w:rsidRPr="006534A3">
        <w:rPr>
          <w:rFonts w:ascii="Times New Roman" w:hAnsi="Times New Roman" w:cs="Times New Roman"/>
          <w:sz w:val="24"/>
          <w:szCs w:val="24"/>
          <w:lang w:val="pt-BR"/>
        </w:rPr>
        <w:t xml:space="preserve"> 3 = Moderadamente efetivo 4 = </w:t>
      </w:r>
      <w:proofErr w:type="spellStart"/>
      <w:r w:rsidRPr="006534A3">
        <w:rPr>
          <w:rFonts w:ascii="Times New Roman" w:hAnsi="Times New Roman" w:cs="Times New Roman"/>
          <w:sz w:val="24"/>
          <w:szCs w:val="24"/>
          <w:lang w:val="pt-BR"/>
        </w:rPr>
        <w:t>Effetiv</w:t>
      </w:r>
      <w:r w:rsidR="006534A3">
        <w:rPr>
          <w:rFonts w:ascii="Times New Roman" w:hAnsi="Times New Roman" w:cs="Times New Roman"/>
          <w:sz w:val="24"/>
          <w:szCs w:val="24"/>
          <w:lang w:val="pt-BR"/>
        </w:rPr>
        <w:t>o</w:t>
      </w:r>
      <w:proofErr w:type="spellEnd"/>
      <w:r w:rsidRPr="006534A3">
        <w:rPr>
          <w:rFonts w:ascii="Times New Roman" w:hAnsi="Times New Roman" w:cs="Times New Roman"/>
          <w:sz w:val="24"/>
          <w:szCs w:val="24"/>
          <w:lang w:val="pt-BR"/>
        </w:rPr>
        <w:t xml:space="preserve">   5 =</w:t>
      </w:r>
      <w:r w:rsidR="006534A3">
        <w:rPr>
          <w:rFonts w:ascii="Times New Roman" w:hAnsi="Times New Roman" w:cs="Times New Roman"/>
          <w:sz w:val="24"/>
          <w:szCs w:val="24"/>
          <w:lang w:val="pt-BR"/>
        </w:rPr>
        <w:t xml:space="preserve"> Muito Efetivo</w:t>
      </w:r>
    </w:p>
    <w:p w14:paraId="731A9A8B" w14:textId="189CB22C" w:rsidR="00AE1F35" w:rsidRPr="006534A3" w:rsidRDefault="006534A3" w:rsidP="00AE1F35">
      <w:pPr>
        <w:rPr>
          <w:rFonts w:ascii="Times New Roman" w:hAnsi="Times New Roman" w:cs="Times New Roman"/>
          <w:sz w:val="24"/>
          <w:szCs w:val="24"/>
          <w:lang w:val="pt-BR"/>
        </w:rPr>
      </w:pPr>
      <w:r w:rsidRPr="006534A3">
        <w:rPr>
          <w:rFonts w:ascii="Times New Roman" w:hAnsi="Times New Roman" w:cs="Times New Roman"/>
          <w:sz w:val="24"/>
          <w:szCs w:val="24"/>
          <w:lang w:val="pt-BR"/>
        </w:rPr>
        <w:t>D3.1 Justifique sua resposta anterior</w:t>
      </w:r>
      <w:r>
        <w:rPr>
          <w:rFonts w:ascii="Times New Roman" w:hAnsi="Times New Roman" w:cs="Times New Roman"/>
          <w:sz w:val="24"/>
          <w:szCs w:val="24"/>
          <w:lang w:val="pt-BR"/>
        </w:rPr>
        <w:t>:</w:t>
      </w:r>
      <w:r w:rsidR="00AE1F35" w:rsidRPr="006534A3">
        <w:rPr>
          <w:rFonts w:ascii="Times New Roman" w:hAnsi="Times New Roman" w:cs="Times New Roman"/>
          <w:sz w:val="24"/>
          <w:szCs w:val="24"/>
          <w:lang w:val="pt-BR"/>
        </w:rPr>
        <w:t>________________________________</w:t>
      </w:r>
    </w:p>
    <w:p w14:paraId="5EA7BFA7" w14:textId="2DD9E057" w:rsidR="00AE1F35" w:rsidRPr="006534A3" w:rsidRDefault="006534A3" w:rsidP="00AE1F35">
      <w:pPr>
        <w:rPr>
          <w:rFonts w:ascii="Times New Roman" w:hAnsi="Times New Roman" w:cs="Times New Roman"/>
          <w:sz w:val="24"/>
          <w:szCs w:val="24"/>
          <w:lang w:val="pt-BR"/>
        </w:rPr>
      </w:pPr>
      <w:r w:rsidRPr="006534A3">
        <w:rPr>
          <w:rFonts w:ascii="Times New Roman" w:hAnsi="Times New Roman" w:cs="Times New Roman"/>
          <w:sz w:val="24"/>
          <w:szCs w:val="24"/>
          <w:lang w:val="pt-BR"/>
        </w:rPr>
        <w:t>D4. Compartilhe suas visões pessoais sobre o treinamento de força e condicionamento para corrida em cadeiras</w:t>
      </w:r>
      <w:r w:rsidR="00AE1F35" w:rsidRPr="006534A3">
        <w:rPr>
          <w:rFonts w:ascii="Times New Roman" w:hAnsi="Times New Roman" w:cs="Times New Roman"/>
          <w:sz w:val="24"/>
          <w:szCs w:val="24"/>
          <w:lang w:val="pt-BR"/>
        </w:rPr>
        <w:t>: _____________________________________________</w:t>
      </w:r>
    </w:p>
    <w:p w14:paraId="64705EEE" w14:textId="77777777" w:rsidR="00AE1F35" w:rsidRPr="006534A3" w:rsidRDefault="00AE1F35" w:rsidP="00AE1F35">
      <w:pPr>
        <w:rPr>
          <w:rFonts w:ascii="Times New Roman" w:hAnsi="Times New Roman" w:cs="Times New Roman"/>
          <w:b/>
          <w:bCs/>
          <w:sz w:val="24"/>
          <w:szCs w:val="24"/>
          <w:lang w:val="pt-BR"/>
        </w:rPr>
      </w:pPr>
    </w:p>
    <w:p w14:paraId="45F6B491" w14:textId="77777777" w:rsidR="00AE1F35" w:rsidRDefault="00AE1F35" w:rsidP="00AE1F35">
      <w:pPr>
        <w:pStyle w:val="Ttulo1"/>
        <w:rPr>
          <w:rFonts w:ascii="Times New Roman" w:hAnsi="Times New Roman" w:cs="Times New Roman"/>
          <w:color w:val="auto"/>
          <w:sz w:val="24"/>
          <w:szCs w:val="24"/>
        </w:rPr>
      </w:pPr>
      <w:r w:rsidRPr="00645CAE">
        <w:rPr>
          <w:rFonts w:ascii="Times New Roman" w:hAnsi="Times New Roman" w:cs="Times New Roman"/>
          <w:color w:val="auto"/>
          <w:sz w:val="24"/>
          <w:szCs w:val="24"/>
        </w:rPr>
        <w:t>E) Exercise Selection</w:t>
      </w:r>
    </w:p>
    <w:p w14:paraId="2479EBEE" w14:textId="77777777" w:rsidR="00AE1F35" w:rsidRPr="00EE70F5" w:rsidRDefault="00AE1F35" w:rsidP="00AE1F35"/>
    <w:p w14:paraId="39233FBD" w14:textId="77777777" w:rsidR="00301F69" w:rsidRPr="00557A42" w:rsidRDefault="00301F69" w:rsidP="00301F69">
      <w:pPr>
        <w:rPr>
          <w:rFonts w:ascii="Times New Roman" w:hAnsi="Times New Roman" w:cs="Times New Roman"/>
          <w:sz w:val="24"/>
          <w:szCs w:val="24"/>
          <w:lang w:val="pt-BR"/>
        </w:rPr>
      </w:pPr>
      <w:r w:rsidRPr="00557A42">
        <w:rPr>
          <w:rFonts w:ascii="Times New Roman" w:hAnsi="Times New Roman" w:cs="Times New Roman"/>
          <w:sz w:val="24"/>
          <w:szCs w:val="24"/>
          <w:lang w:val="pt-BR"/>
        </w:rPr>
        <w:t>E1. Nomeie ATÉ TRÊS exercícios de força e condicionamento, em ordem de importância, que você considera benéfico para o DESENVOLVIMENTO DE FORÇA: _____________________________________________________________________</w:t>
      </w:r>
      <w:r w:rsidRPr="00557A42">
        <w:rPr>
          <w:rFonts w:ascii="Times New Roman" w:hAnsi="Times New Roman" w:cs="Times New Roman"/>
          <w:sz w:val="24"/>
          <w:szCs w:val="24"/>
          <w:lang w:val="pt-BR"/>
        </w:rPr>
        <w:br/>
      </w:r>
    </w:p>
    <w:p w14:paraId="18510696" w14:textId="77777777" w:rsidR="00301F69" w:rsidRPr="00557A42" w:rsidRDefault="00301F69" w:rsidP="00301F69">
      <w:pPr>
        <w:rPr>
          <w:rFonts w:ascii="Times New Roman" w:hAnsi="Times New Roman" w:cs="Times New Roman"/>
          <w:sz w:val="24"/>
          <w:szCs w:val="24"/>
          <w:lang w:val="pt-BR"/>
        </w:rPr>
      </w:pPr>
      <w:r w:rsidRPr="00557A42">
        <w:rPr>
          <w:rFonts w:ascii="Times New Roman" w:hAnsi="Times New Roman" w:cs="Times New Roman"/>
          <w:sz w:val="24"/>
          <w:szCs w:val="24"/>
          <w:lang w:val="pt-BR"/>
        </w:rPr>
        <w:t>E1.1 Explique por que você listou o PRIMEIRO exercício como o mais importante:</w:t>
      </w:r>
      <w:r w:rsidRPr="00557A42">
        <w:rPr>
          <w:rFonts w:ascii="Times New Roman" w:hAnsi="Times New Roman" w:cs="Times New Roman"/>
          <w:sz w:val="24"/>
          <w:szCs w:val="24"/>
          <w:lang w:val="pt-BR"/>
        </w:rPr>
        <w:br/>
        <w:t>__________________________</w:t>
      </w:r>
    </w:p>
    <w:p w14:paraId="7776628F" w14:textId="77777777" w:rsidR="00301F69" w:rsidRPr="00557A42" w:rsidRDefault="00301F69" w:rsidP="00301F69">
      <w:pPr>
        <w:rPr>
          <w:rFonts w:ascii="Times New Roman" w:hAnsi="Times New Roman" w:cs="Times New Roman"/>
          <w:sz w:val="24"/>
          <w:szCs w:val="24"/>
          <w:lang w:val="pt-BR"/>
        </w:rPr>
      </w:pPr>
      <w:r w:rsidRPr="00557A42">
        <w:rPr>
          <w:rFonts w:ascii="Times New Roman" w:hAnsi="Times New Roman" w:cs="Times New Roman"/>
          <w:sz w:val="24"/>
          <w:szCs w:val="24"/>
          <w:lang w:val="pt-BR"/>
        </w:rPr>
        <w:t xml:space="preserve">E2. Nomeie ATÉ TRÊS exercícios de força e condicionamento, em ordem de importância, que você considera benéfico para o DESENVOLVIMENTO DE </w:t>
      </w:r>
      <w:r w:rsidRPr="00557A42">
        <w:rPr>
          <w:rFonts w:ascii="Times New Roman" w:hAnsi="Times New Roman" w:cs="Times New Roman"/>
          <w:sz w:val="24"/>
          <w:szCs w:val="24"/>
          <w:lang w:val="pt-BR"/>
        </w:rPr>
        <w:lastRenderedPageBreak/>
        <w:t>VELOCIDADE E POTÊNCIA: _______________________________________________________________</w:t>
      </w:r>
    </w:p>
    <w:p w14:paraId="13AFFF63" w14:textId="77777777" w:rsidR="00301F69" w:rsidRPr="00557A42" w:rsidRDefault="00301F69" w:rsidP="00301F69">
      <w:pPr>
        <w:rPr>
          <w:rFonts w:ascii="Times New Roman" w:hAnsi="Times New Roman" w:cs="Times New Roman"/>
          <w:sz w:val="24"/>
          <w:szCs w:val="24"/>
          <w:lang w:val="pt-BR"/>
        </w:rPr>
      </w:pPr>
    </w:p>
    <w:p w14:paraId="61E5411E" w14:textId="77777777" w:rsidR="00301F69" w:rsidRPr="00557A42" w:rsidRDefault="00301F69" w:rsidP="00301F69">
      <w:pPr>
        <w:rPr>
          <w:rFonts w:ascii="Times New Roman" w:hAnsi="Times New Roman" w:cs="Times New Roman"/>
          <w:sz w:val="24"/>
          <w:szCs w:val="24"/>
          <w:lang w:val="pt-BR"/>
        </w:rPr>
      </w:pPr>
      <w:r w:rsidRPr="00557A42">
        <w:rPr>
          <w:rFonts w:ascii="Times New Roman" w:hAnsi="Times New Roman" w:cs="Times New Roman"/>
          <w:sz w:val="24"/>
          <w:szCs w:val="24"/>
          <w:lang w:val="pt-BR"/>
        </w:rPr>
        <w:t>E2.1 Explique por que você listou o PRIMEIRO exercício como o mais importante:</w:t>
      </w:r>
      <w:r w:rsidRPr="00557A42">
        <w:rPr>
          <w:rFonts w:ascii="Times New Roman" w:hAnsi="Times New Roman" w:cs="Times New Roman"/>
          <w:sz w:val="24"/>
          <w:szCs w:val="24"/>
          <w:lang w:val="pt-BR"/>
        </w:rPr>
        <w:br/>
        <w:t>__________________________</w:t>
      </w:r>
    </w:p>
    <w:p w14:paraId="33001908" w14:textId="77777777" w:rsidR="00301F69" w:rsidRPr="00557A42" w:rsidRDefault="00301F69" w:rsidP="00301F69">
      <w:pPr>
        <w:rPr>
          <w:rFonts w:ascii="Times New Roman" w:hAnsi="Times New Roman" w:cs="Times New Roman"/>
          <w:sz w:val="24"/>
          <w:szCs w:val="24"/>
          <w:lang w:val="pt-BR"/>
        </w:rPr>
      </w:pPr>
      <w:r w:rsidRPr="00557A42">
        <w:rPr>
          <w:rFonts w:ascii="Times New Roman" w:hAnsi="Times New Roman" w:cs="Times New Roman"/>
          <w:sz w:val="24"/>
          <w:szCs w:val="24"/>
          <w:lang w:val="pt-BR"/>
        </w:rPr>
        <w:t>E3. Nomeie ATÉ TRÊS exercícios de força e condicionamento, em ordem de importância, que você considera benéfico para o DESENVOLVIMENTO DE AGILIDADE: ___________________________________________________________________</w:t>
      </w:r>
    </w:p>
    <w:p w14:paraId="25CD086C" w14:textId="77777777" w:rsidR="00301F69" w:rsidRPr="00557A42" w:rsidRDefault="00301F69" w:rsidP="00301F69">
      <w:pPr>
        <w:rPr>
          <w:rFonts w:ascii="Times New Roman" w:hAnsi="Times New Roman" w:cs="Times New Roman"/>
          <w:sz w:val="24"/>
          <w:szCs w:val="24"/>
          <w:lang w:val="pt-BR"/>
        </w:rPr>
      </w:pPr>
      <w:r w:rsidRPr="00557A42">
        <w:rPr>
          <w:rFonts w:ascii="Times New Roman" w:hAnsi="Times New Roman" w:cs="Times New Roman"/>
          <w:sz w:val="24"/>
          <w:szCs w:val="24"/>
          <w:lang w:val="pt-BR"/>
        </w:rPr>
        <w:t>E3.1 Explique por que você listou o PRIMEIRO exercício como o mais importante:</w:t>
      </w:r>
      <w:r w:rsidRPr="00557A42">
        <w:rPr>
          <w:rFonts w:ascii="Times New Roman" w:hAnsi="Times New Roman" w:cs="Times New Roman"/>
          <w:sz w:val="24"/>
          <w:szCs w:val="24"/>
          <w:lang w:val="pt-BR"/>
        </w:rPr>
        <w:br/>
        <w:t>__________________________</w:t>
      </w:r>
    </w:p>
    <w:p w14:paraId="45C8D9C5" w14:textId="77777777" w:rsidR="00301F69" w:rsidRPr="00557A42" w:rsidRDefault="00301F69" w:rsidP="00301F69">
      <w:pPr>
        <w:rPr>
          <w:rFonts w:ascii="Times New Roman" w:hAnsi="Times New Roman" w:cs="Times New Roman"/>
          <w:sz w:val="24"/>
          <w:szCs w:val="24"/>
          <w:lang w:val="pt-BR"/>
        </w:rPr>
      </w:pPr>
      <w:r w:rsidRPr="00557A42">
        <w:rPr>
          <w:rFonts w:ascii="Times New Roman" w:hAnsi="Times New Roman" w:cs="Times New Roman"/>
          <w:sz w:val="24"/>
          <w:szCs w:val="24"/>
          <w:lang w:val="pt-BR"/>
        </w:rPr>
        <w:t>E4. Nomeie ATÉ TRÊS exercícios de força e condicionamento, em ordem de importância, que você considera benéfico para o DESENVOLVIMENTO DE FLEXIBILIDADE: ______________________________________________________________________</w:t>
      </w:r>
    </w:p>
    <w:p w14:paraId="45573FCB" w14:textId="77777777" w:rsidR="00301F69" w:rsidRPr="00557A42" w:rsidRDefault="00301F69" w:rsidP="00301F69">
      <w:pPr>
        <w:rPr>
          <w:rFonts w:ascii="Times New Roman" w:hAnsi="Times New Roman" w:cs="Times New Roman"/>
          <w:sz w:val="24"/>
          <w:szCs w:val="24"/>
          <w:lang w:val="pt-BR"/>
        </w:rPr>
      </w:pPr>
      <w:r w:rsidRPr="00557A42">
        <w:rPr>
          <w:rFonts w:ascii="Times New Roman" w:hAnsi="Times New Roman" w:cs="Times New Roman"/>
          <w:sz w:val="24"/>
          <w:szCs w:val="24"/>
          <w:lang w:val="pt-BR"/>
        </w:rPr>
        <w:t>E4.1 Explique por que você listou o PRIMEIRO exercício como o mais importante:</w:t>
      </w:r>
      <w:r w:rsidRPr="00557A42">
        <w:rPr>
          <w:rFonts w:ascii="Times New Roman" w:hAnsi="Times New Roman" w:cs="Times New Roman"/>
          <w:sz w:val="24"/>
          <w:szCs w:val="24"/>
          <w:lang w:val="pt-BR"/>
        </w:rPr>
        <w:br/>
        <w:t>__________________________</w:t>
      </w:r>
    </w:p>
    <w:p w14:paraId="3F3737CC" w14:textId="77777777" w:rsidR="00301F69" w:rsidRPr="00557A42" w:rsidRDefault="00301F69" w:rsidP="00301F69">
      <w:pPr>
        <w:rPr>
          <w:rFonts w:ascii="Times New Roman" w:hAnsi="Times New Roman" w:cs="Times New Roman"/>
          <w:sz w:val="24"/>
          <w:szCs w:val="24"/>
          <w:lang w:val="pt-BR"/>
        </w:rPr>
      </w:pPr>
      <w:r w:rsidRPr="00557A42">
        <w:rPr>
          <w:rFonts w:ascii="Times New Roman" w:hAnsi="Times New Roman" w:cs="Times New Roman"/>
          <w:sz w:val="24"/>
          <w:szCs w:val="24"/>
          <w:lang w:val="pt-BR"/>
        </w:rPr>
        <w:t>E5. Nomeie ATÉ TRÊS exercícios de força e condicionamento, em ordem de importância, que você considera benéfico para reduzir LESÕES RELACIONADAS A CORRIDA EM CADEIRA DE RODAS: ______________________________________________________________________</w:t>
      </w:r>
    </w:p>
    <w:p w14:paraId="446459E9" w14:textId="77777777" w:rsidR="00301F69" w:rsidRPr="00557A42" w:rsidRDefault="00301F69" w:rsidP="00301F69">
      <w:pPr>
        <w:rPr>
          <w:rFonts w:ascii="Times New Roman" w:hAnsi="Times New Roman" w:cs="Times New Roman"/>
          <w:sz w:val="24"/>
          <w:szCs w:val="24"/>
          <w:lang w:val="pt-BR"/>
        </w:rPr>
      </w:pPr>
      <w:r w:rsidRPr="00557A42">
        <w:rPr>
          <w:rFonts w:ascii="Times New Roman" w:hAnsi="Times New Roman" w:cs="Times New Roman"/>
          <w:sz w:val="24"/>
          <w:szCs w:val="24"/>
          <w:lang w:val="pt-BR"/>
        </w:rPr>
        <w:t>E5.1 Explique por que você listou o PRIMEIRO exercício como o mais importante:</w:t>
      </w:r>
      <w:r w:rsidRPr="00557A42">
        <w:rPr>
          <w:rFonts w:ascii="Times New Roman" w:hAnsi="Times New Roman" w:cs="Times New Roman"/>
          <w:sz w:val="24"/>
          <w:szCs w:val="24"/>
          <w:lang w:val="pt-BR"/>
        </w:rPr>
        <w:br/>
        <w:t>__________________________</w:t>
      </w:r>
    </w:p>
    <w:p w14:paraId="58DA2073" w14:textId="77777777" w:rsidR="00301F69" w:rsidRPr="00557A42" w:rsidRDefault="00301F69" w:rsidP="00301F69">
      <w:pPr>
        <w:rPr>
          <w:rFonts w:ascii="Times New Roman" w:hAnsi="Times New Roman" w:cs="Times New Roman"/>
          <w:sz w:val="24"/>
          <w:szCs w:val="24"/>
          <w:lang w:val="pt-BR"/>
        </w:rPr>
      </w:pPr>
      <w:r w:rsidRPr="00557A42">
        <w:rPr>
          <w:rFonts w:ascii="Times New Roman" w:hAnsi="Times New Roman" w:cs="Times New Roman"/>
          <w:sz w:val="24"/>
          <w:szCs w:val="24"/>
          <w:lang w:val="pt-BR"/>
        </w:rPr>
        <w:t>E6. Nomeie ATÉ TRÊS exercícios de força e condicionamento, em ordem de importância, que você considera benéfico para o CONDICIONAMENTO ESPECÍFICO DA CORRIDA EM CADEIRA DE RODAS: ______________________________________________________________________</w:t>
      </w:r>
    </w:p>
    <w:p w14:paraId="431BCFB1" w14:textId="77777777" w:rsidR="00301F69" w:rsidRPr="00557A42" w:rsidRDefault="00301F69" w:rsidP="00301F69">
      <w:pPr>
        <w:rPr>
          <w:rFonts w:ascii="Times New Roman" w:hAnsi="Times New Roman" w:cs="Times New Roman"/>
          <w:sz w:val="24"/>
          <w:szCs w:val="24"/>
          <w:lang w:val="pt-BR"/>
        </w:rPr>
      </w:pPr>
      <w:r w:rsidRPr="00557A42">
        <w:rPr>
          <w:rFonts w:ascii="Times New Roman" w:hAnsi="Times New Roman" w:cs="Times New Roman"/>
          <w:sz w:val="24"/>
          <w:szCs w:val="24"/>
          <w:lang w:val="pt-BR"/>
        </w:rPr>
        <w:t>E6.1 Explique por que você listou o PRIMEIRO exercício como o mais importante:</w:t>
      </w:r>
      <w:r w:rsidRPr="00557A42">
        <w:rPr>
          <w:rFonts w:ascii="Times New Roman" w:hAnsi="Times New Roman" w:cs="Times New Roman"/>
          <w:sz w:val="24"/>
          <w:szCs w:val="24"/>
          <w:lang w:val="pt-BR"/>
        </w:rPr>
        <w:br/>
        <w:t>__________________________</w:t>
      </w:r>
    </w:p>
    <w:p w14:paraId="1CFB9311" w14:textId="77777777" w:rsidR="00301F69" w:rsidRPr="00557A42" w:rsidRDefault="00301F69" w:rsidP="00301F69">
      <w:pPr>
        <w:rPr>
          <w:rFonts w:ascii="Times New Roman" w:hAnsi="Times New Roman" w:cs="Times New Roman"/>
          <w:sz w:val="24"/>
          <w:szCs w:val="24"/>
          <w:lang w:val="pt-BR"/>
        </w:rPr>
      </w:pPr>
      <w:r w:rsidRPr="00557A42">
        <w:rPr>
          <w:rFonts w:ascii="Times New Roman" w:hAnsi="Times New Roman" w:cs="Times New Roman"/>
          <w:sz w:val="24"/>
          <w:szCs w:val="24"/>
          <w:lang w:val="pt-BR"/>
        </w:rPr>
        <w:t>E7. Nomeie ATÉ TRÊS exercícios de força e condicionamento, em ordem de importância, que você considera benéfico para a PERFORMANCE NA CORRIDA EM CADEIRA DE RODAS: ______________________________________________________________________</w:t>
      </w:r>
    </w:p>
    <w:p w14:paraId="7A45BDE0" w14:textId="77777777" w:rsidR="00301F69" w:rsidRPr="00557A42" w:rsidRDefault="00301F69" w:rsidP="00301F69">
      <w:pPr>
        <w:rPr>
          <w:rFonts w:ascii="Times New Roman" w:hAnsi="Times New Roman" w:cs="Times New Roman"/>
          <w:sz w:val="24"/>
          <w:szCs w:val="24"/>
          <w:lang w:val="pt-BR"/>
        </w:rPr>
      </w:pPr>
      <w:r w:rsidRPr="00557A42">
        <w:rPr>
          <w:rFonts w:ascii="Times New Roman" w:hAnsi="Times New Roman" w:cs="Times New Roman"/>
          <w:sz w:val="24"/>
          <w:szCs w:val="24"/>
          <w:lang w:val="pt-BR"/>
        </w:rPr>
        <w:lastRenderedPageBreak/>
        <w:t>E7.1 Explique por que você listou o PRIMEIRO exercício como o mais importante:</w:t>
      </w:r>
      <w:r w:rsidRPr="00557A42">
        <w:rPr>
          <w:rFonts w:ascii="Times New Roman" w:hAnsi="Times New Roman" w:cs="Times New Roman"/>
          <w:sz w:val="24"/>
          <w:szCs w:val="24"/>
          <w:lang w:val="pt-BR"/>
        </w:rPr>
        <w:br/>
        <w:t>__________________________</w:t>
      </w:r>
    </w:p>
    <w:p w14:paraId="618E5920" w14:textId="5DD12CD5" w:rsidR="00AE1F35" w:rsidRDefault="00AE1F35" w:rsidP="00AE1F35">
      <w:pPr>
        <w:rPr>
          <w:rFonts w:ascii="Times New Roman" w:hAnsi="Times New Roman" w:cs="Times New Roman"/>
          <w:sz w:val="24"/>
          <w:szCs w:val="24"/>
          <w:lang w:val="pt-BR"/>
        </w:rPr>
      </w:pPr>
      <w:r w:rsidRPr="00AE1F35">
        <w:rPr>
          <w:rFonts w:ascii="Times New Roman" w:hAnsi="Times New Roman" w:cs="Times New Roman"/>
          <w:sz w:val="24"/>
          <w:szCs w:val="24"/>
          <w:lang w:val="pt-BR"/>
        </w:rPr>
        <w:t>E8. Nomeie ATÉ TRÊS exercícios de força e condicionamento, em ordem de importância, que você considera benéficos para a MOBILIDADE NA CORRIDA EM CADEIRA?</w:t>
      </w:r>
    </w:p>
    <w:p w14:paraId="656AEB19" w14:textId="77777777" w:rsidR="00301F69" w:rsidRPr="00557A42" w:rsidRDefault="00301F69" w:rsidP="00301F69">
      <w:pPr>
        <w:rPr>
          <w:rFonts w:ascii="Times New Roman" w:hAnsi="Times New Roman" w:cs="Times New Roman"/>
          <w:sz w:val="24"/>
          <w:szCs w:val="24"/>
          <w:lang w:val="pt-BR"/>
        </w:rPr>
      </w:pPr>
      <w:r w:rsidRPr="00557A42">
        <w:rPr>
          <w:rFonts w:ascii="Times New Roman" w:hAnsi="Times New Roman" w:cs="Times New Roman"/>
          <w:sz w:val="24"/>
          <w:szCs w:val="24"/>
          <w:lang w:val="pt-BR"/>
        </w:rPr>
        <w:t>E7.1 Explique por que você listou o PRIMEIRO exercício como o mais importante:</w:t>
      </w:r>
      <w:r w:rsidRPr="00557A42">
        <w:rPr>
          <w:rFonts w:ascii="Times New Roman" w:hAnsi="Times New Roman" w:cs="Times New Roman"/>
          <w:sz w:val="24"/>
          <w:szCs w:val="24"/>
          <w:lang w:val="pt-BR"/>
        </w:rPr>
        <w:br/>
        <w:t>__________________________</w:t>
      </w:r>
    </w:p>
    <w:p w14:paraId="7D32DD3B" w14:textId="77777777" w:rsidR="00AE1F35" w:rsidRPr="00301F69" w:rsidRDefault="00AE1F35" w:rsidP="00AE1F35">
      <w:pPr>
        <w:rPr>
          <w:rFonts w:ascii="Times New Roman" w:hAnsi="Times New Roman" w:cs="Times New Roman"/>
          <w:sz w:val="24"/>
          <w:szCs w:val="24"/>
          <w:lang w:val="pt-BR"/>
        </w:rPr>
      </w:pPr>
    </w:p>
    <w:p w14:paraId="27CBA55A" w14:textId="7A304F98" w:rsidR="00AE1F35" w:rsidRPr="00301F69" w:rsidRDefault="00301F69" w:rsidP="00AE1F35">
      <w:pPr>
        <w:pStyle w:val="Ttulo1"/>
        <w:rPr>
          <w:rFonts w:ascii="Times New Roman" w:hAnsi="Times New Roman" w:cs="Times New Roman"/>
          <w:b w:val="0"/>
          <w:bCs w:val="0"/>
          <w:color w:val="auto"/>
          <w:sz w:val="24"/>
          <w:szCs w:val="24"/>
          <w:lang w:val="pt-BR"/>
        </w:rPr>
      </w:pPr>
      <w:r>
        <w:rPr>
          <w:rFonts w:ascii="Times New Roman" w:hAnsi="Times New Roman" w:cs="Times New Roman"/>
          <w:b w:val="0"/>
          <w:bCs w:val="0"/>
          <w:color w:val="auto"/>
          <w:sz w:val="24"/>
          <w:szCs w:val="24"/>
          <w:lang w:val="pt-BR"/>
        </w:rPr>
        <w:t>H</w:t>
      </w:r>
      <w:r w:rsidR="00AE1F35" w:rsidRPr="00301F69">
        <w:rPr>
          <w:rFonts w:ascii="Times New Roman" w:hAnsi="Times New Roman" w:cs="Times New Roman"/>
          <w:b w:val="0"/>
          <w:bCs w:val="0"/>
          <w:color w:val="auto"/>
          <w:sz w:val="24"/>
          <w:szCs w:val="24"/>
          <w:lang w:val="pt-BR"/>
        </w:rPr>
        <w:t xml:space="preserve">) </w:t>
      </w:r>
      <w:r w:rsidRPr="00301F69">
        <w:rPr>
          <w:rFonts w:ascii="Times New Roman" w:eastAsia="Arial" w:hAnsi="Times New Roman" w:cs="Times New Roman"/>
          <w:color w:val="000000" w:themeColor="text1"/>
          <w:sz w:val="24"/>
          <w:szCs w:val="24"/>
          <w:lang w:val="pt-BR"/>
        </w:rPr>
        <w:t>Desafios e Perspectivas F</w:t>
      </w:r>
      <w:r>
        <w:rPr>
          <w:rFonts w:ascii="Times New Roman" w:eastAsia="Arial" w:hAnsi="Times New Roman" w:cs="Times New Roman"/>
          <w:color w:val="000000" w:themeColor="text1"/>
          <w:sz w:val="24"/>
          <w:szCs w:val="24"/>
          <w:lang w:val="pt-BR"/>
        </w:rPr>
        <w:t>uturas</w:t>
      </w:r>
    </w:p>
    <w:p w14:paraId="4A934104" w14:textId="6A91D356" w:rsidR="00AE1F35" w:rsidRPr="00301F69" w:rsidRDefault="00301F69" w:rsidP="00AE1F35">
      <w:pPr>
        <w:rPr>
          <w:rFonts w:ascii="Times New Roman" w:hAnsi="Times New Roman" w:cs="Times New Roman"/>
          <w:sz w:val="24"/>
          <w:szCs w:val="24"/>
          <w:lang w:val="pt-BR"/>
        </w:rPr>
      </w:pPr>
      <w:r w:rsidRPr="00301F69">
        <w:rPr>
          <w:rFonts w:ascii="Times New Roman" w:hAnsi="Times New Roman" w:cs="Times New Roman"/>
          <w:sz w:val="24"/>
          <w:szCs w:val="24"/>
          <w:lang w:val="pt-BR"/>
        </w:rPr>
        <w:t>H1. Explique os maiores problemas que você enfrenta quando implementa o treinamento de força e condicionamento</w:t>
      </w:r>
      <w:r w:rsidR="00AE1F35" w:rsidRPr="00301F69">
        <w:rPr>
          <w:rFonts w:ascii="Times New Roman" w:hAnsi="Times New Roman" w:cs="Times New Roman"/>
          <w:sz w:val="24"/>
          <w:szCs w:val="24"/>
          <w:lang w:val="pt-BR"/>
        </w:rPr>
        <w:t>:</w:t>
      </w:r>
      <w:r w:rsidR="00AE1F35" w:rsidRPr="00301F69">
        <w:rPr>
          <w:rFonts w:ascii="Times New Roman" w:hAnsi="Times New Roman" w:cs="Times New Roman"/>
          <w:sz w:val="24"/>
          <w:szCs w:val="24"/>
          <w:lang w:val="pt-BR"/>
        </w:rPr>
        <w:br/>
        <w:t>__________________________</w:t>
      </w:r>
    </w:p>
    <w:p w14:paraId="0E320FB2" w14:textId="2BF4F556" w:rsidR="00AE1F35" w:rsidRPr="00301F69" w:rsidRDefault="00301F69" w:rsidP="00AE1F35">
      <w:pPr>
        <w:rPr>
          <w:rFonts w:ascii="Times New Roman" w:hAnsi="Times New Roman" w:cs="Times New Roman"/>
          <w:sz w:val="24"/>
          <w:szCs w:val="24"/>
          <w:lang w:val="pt-BR"/>
        </w:rPr>
      </w:pPr>
      <w:r w:rsidRPr="00301F69">
        <w:rPr>
          <w:rFonts w:ascii="Times New Roman" w:hAnsi="Times New Roman" w:cs="Times New Roman"/>
          <w:sz w:val="24"/>
          <w:szCs w:val="24"/>
          <w:lang w:val="pt-BR"/>
        </w:rPr>
        <w:t>H2. Explique alguma desvantagem associada ao treinamento de força e condicionamento</w:t>
      </w:r>
      <w:r w:rsidR="00AE1F35" w:rsidRPr="00301F69">
        <w:rPr>
          <w:rFonts w:ascii="Times New Roman" w:hAnsi="Times New Roman" w:cs="Times New Roman"/>
          <w:sz w:val="24"/>
          <w:szCs w:val="24"/>
          <w:lang w:val="pt-BR"/>
        </w:rPr>
        <w:t>:</w:t>
      </w:r>
      <w:r w:rsidR="00AE1F35" w:rsidRPr="00301F69">
        <w:rPr>
          <w:rFonts w:ascii="Times New Roman" w:hAnsi="Times New Roman" w:cs="Times New Roman"/>
          <w:sz w:val="24"/>
          <w:szCs w:val="24"/>
          <w:lang w:val="pt-BR"/>
        </w:rPr>
        <w:br/>
        <w:t>__________________________</w:t>
      </w:r>
    </w:p>
    <w:p w14:paraId="3190DFF4" w14:textId="0FB16DF7" w:rsidR="00AE1F35" w:rsidRPr="00481D50" w:rsidRDefault="00301F69" w:rsidP="00AE1F35">
      <w:pPr>
        <w:rPr>
          <w:rFonts w:ascii="Times New Roman" w:hAnsi="Times New Roman" w:cs="Times New Roman"/>
          <w:sz w:val="24"/>
          <w:szCs w:val="24"/>
        </w:rPr>
      </w:pPr>
      <w:r w:rsidRPr="00301F69">
        <w:rPr>
          <w:rFonts w:ascii="Times New Roman" w:hAnsi="Times New Roman" w:cs="Times New Roman"/>
          <w:sz w:val="24"/>
          <w:szCs w:val="24"/>
          <w:lang w:val="pt-BR"/>
        </w:rPr>
        <w:t>H3. Considerando tempo e recursos ilimitados, explique como você mudaria ou melhoraria seu treinamento de força e condicionamento físico atual?</w:t>
      </w:r>
      <w:r w:rsidR="00AE1F35" w:rsidRPr="00301F69">
        <w:rPr>
          <w:rFonts w:ascii="Times New Roman" w:hAnsi="Times New Roman" w:cs="Times New Roman"/>
          <w:sz w:val="24"/>
          <w:szCs w:val="24"/>
          <w:lang w:val="pt-BR"/>
        </w:rPr>
        <w:br/>
      </w:r>
      <w:r w:rsidR="00AE1F35" w:rsidRPr="00481D50">
        <w:rPr>
          <w:rFonts w:ascii="Times New Roman" w:hAnsi="Times New Roman" w:cs="Times New Roman"/>
          <w:sz w:val="24"/>
          <w:szCs w:val="24"/>
        </w:rPr>
        <w:t>__________________________</w:t>
      </w:r>
    </w:p>
    <w:p w14:paraId="1DEC67A3" w14:textId="6F7ADE42" w:rsidR="00AE1F35" w:rsidRPr="00481D50" w:rsidRDefault="00301F69" w:rsidP="00AE1F35">
      <w:pPr>
        <w:rPr>
          <w:rFonts w:ascii="Times New Roman" w:hAnsi="Times New Roman" w:cs="Times New Roman"/>
          <w:sz w:val="24"/>
          <w:szCs w:val="24"/>
        </w:rPr>
      </w:pPr>
      <w:r w:rsidRPr="00301F69">
        <w:rPr>
          <w:rFonts w:ascii="Times New Roman" w:hAnsi="Times New Roman" w:cs="Times New Roman"/>
          <w:sz w:val="24"/>
          <w:szCs w:val="24"/>
          <w:lang w:val="pt-BR"/>
        </w:rPr>
        <w:t>H4. Quais desenvolvimentos e avanços você acredita que serão integrados para o treinamento de força e condicionamento específico para a corrida em cadeiras no futuro?</w:t>
      </w:r>
      <w:r w:rsidR="00AE1F35" w:rsidRPr="00301F69">
        <w:rPr>
          <w:rFonts w:ascii="Times New Roman" w:hAnsi="Times New Roman" w:cs="Times New Roman"/>
          <w:sz w:val="24"/>
          <w:szCs w:val="24"/>
          <w:lang w:val="pt-BR"/>
        </w:rPr>
        <w:br/>
      </w:r>
      <w:r w:rsidR="00AE1F35" w:rsidRPr="00481D50">
        <w:rPr>
          <w:rFonts w:ascii="Times New Roman" w:hAnsi="Times New Roman" w:cs="Times New Roman"/>
          <w:sz w:val="24"/>
          <w:szCs w:val="24"/>
        </w:rPr>
        <w:t>__________________________</w:t>
      </w:r>
    </w:p>
    <w:p w14:paraId="0D18C8C8" w14:textId="37DD56A0" w:rsidR="00F7437F" w:rsidRPr="00301F69" w:rsidRDefault="00301F69" w:rsidP="00EE70F5">
      <w:pPr>
        <w:rPr>
          <w:rFonts w:ascii="Times New Roman" w:hAnsi="Times New Roman" w:cs="Times New Roman"/>
          <w:b/>
          <w:bCs/>
          <w:sz w:val="24"/>
          <w:szCs w:val="24"/>
          <w:lang w:val="pt-BR"/>
        </w:rPr>
      </w:pPr>
      <w:r w:rsidRPr="00301F69">
        <w:rPr>
          <w:rFonts w:ascii="Times New Roman" w:hAnsi="Times New Roman" w:cs="Times New Roman"/>
          <w:sz w:val="24"/>
          <w:szCs w:val="24"/>
          <w:lang w:val="pt-BR"/>
        </w:rPr>
        <w:t>Muito obrigado pelo seu tempo e suas respostas serão extremamente valiosas para o sucesso deste estudo</w:t>
      </w:r>
    </w:p>
    <w:sectPr w:rsidR="00F7437F" w:rsidRPr="00301F6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CB0AD" w14:textId="77777777" w:rsidR="00092BA9" w:rsidRDefault="00092BA9" w:rsidP="00481D50">
      <w:pPr>
        <w:spacing w:after="0" w:line="240" w:lineRule="auto"/>
      </w:pPr>
      <w:r>
        <w:separator/>
      </w:r>
    </w:p>
  </w:endnote>
  <w:endnote w:type="continuationSeparator" w:id="0">
    <w:p w14:paraId="094F668B" w14:textId="77777777" w:rsidR="00092BA9" w:rsidRDefault="00092BA9" w:rsidP="00481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30871" w14:textId="77777777" w:rsidR="00092BA9" w:rsidRDefault="00092BA9" w:rsidP="00481D50">
      <w:pPr>
        <w:spacing w:after="0" w:line="240" w:lineRule="auto"/>
      </w:pPr>
      <w:r>
        <w:separator/>
      </w:r>
    </w:p>
  </w:footnote>
  <w:footnote w:type="continuationSeparator" w:id="0">
    <w:p w14:paraId="6E9FD37F" w14:textId="77777777" w:rsidR="00092BA9" w:rsidRDefault="00092BA9" w:rsidP="00481D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33C70EE2"/>
    <w:multiLevelType w:val="hybridMultilevel"/>
    <w:tmpl w:val="EF704D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A4114B7"/>
    <w:multiLevelType w:val="hybridMultilevel"/>
    <w:tmpl w:val="01405048"/>
    <w:lvl w:ilvl="0" w:tplc="81F4E6F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CF1212C"/>
    <w:multiLevelType w:val="hybridMultilevel"/>
    <w:tmpl w:val="EF704D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7345AA9"/>
    <w:multiLevelType w:val="hybridMultilevel"/>
    <w:tmpl w:val="A3242C3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695812868">
    <w:abstractNumId w:val="8"/>
  </w:num>
  <w:num w:numId="2" w16cid:durableId="223640329">
    <w:abstractNumId w:val="6"/>
  </w:num>
  <w:num w:numId="3" w16cid:durableId="1202982712">
    <w:abstractNumId w:val="5"/>
  </w:num>
  <w:num w:numId="4" w16cid:durableId="1076899302">
    <w:abstractNumId w:val="4"/>
  </w:num>
  <w:num w:numId="5" w16cid:durableId="1394894333">
    <w:abstractNumId w:val="7"/>
  </w:num>
  <w:num w:numId="6" w16cid:durableId="1709719115">
    <w:abstractNumId w:val="3"/>
  </w:num>
  <w:num w:numId="7" w16cid:durableId="1284655867">
    <w:abstractNumId w:val="2"/>
  </w:num>
  <w:num w:numId="8" w16cid:durableId="1188562598">
    <w:abstractNumId w:val="1"/>
  </w:num>
  <w:num w:numId="9" w16cid:durableId="1068188396">
    <w:abstractNumId w:val="0"/>
  </w:num>
  <w:num w:numId="10" w16cid:durableId="1980987501">
    <w:abstractNumId w:val="10"/>
  </w:num>
  <w:num w:numId="11" w16cid:durableId="1077674713">
    <w:abstractNumId w:val="9"/>
  </w:num>
  <w:num w:numId="12" w16cid:durableId="1395011930">
    <w:abstractNumId w:val="11"/>
  </w:num>
  <w:num w:numId="13" w16cid:durableId="15437865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44C"/>
    <w:rsid w:val="000262A6"/>
    <w:rsid w:val="00034616"/>
    <w:rsid w:val="0006063C"/>
    <w:rsid w:val="000749B9"/>
    <w:rsid w:val="00092BA9"/>
    <w:rsid w:val="000E650E"/>
    <w:rsid w:val="001216C8"/>
    <w:rsid w:val="001221D2"/>
    <w:rsid w:val="001233C6"/>
    <w:rsid w:val="0015074B"/>
    <w:rsid w:val="00235B03"/>
    <w:rsid w:val="00247F5B"/>
    <w:rsid w:val="0029639D"/>
    <w:rsid w:val="002A7A4D"/>
    <w:rsid w:val="00301F69"/>
    <w:rsid w:val="00326F90"/>
    <w:rsid w:val="00354EEB"/>
    <w:rsid w:val="0040343D"/>
    <w:rsid w:val="00481D50"/>
    <w:rsid w:val="00557A42"/>
    <w:rsid w:val="00615591"/>
    <w:rsid w:val="006233EF"/>
    <w:rsid w:val="006269E9"/>
    <w:rsid w:val="00645CAE"/>
    <w:rsid w:val="006534A3"/>
    <w:rsid w:val="0066251D"/>
    <w:rsid w:val="00733DE3"/>
    <w:rsid w:val="00780293"/>
    <w:rsid w:val="00873E49"/>
    <w:rsid w:val="0088657B"/>
    <w:rsid w:val="008C0699"/>
    <w:rsid w:val="008C5539"/>
    <w:rsid w:val="009B764F"/>
    <w:rsid w:val="00A367F2"/>
    <w:rsid w:val="00A90D98"/>
    <w:rsid w:val="00A927BD"/>
    <w:rsid w:val="00AA1D8D"/>
    <w:rsid w:val="00AE1F35"/>
    <w:rsid w:val="00AF034B"/>
    <w:rsid w:val="00B47730"/>
    <w:rsid w:val="00B65005"/>
    <w:rsid w:val="00C529D7"/>
    <w:rsid w:val="00CB0664"/>
    <w:rsid w:val="00CC2344"/>
    <w:rsid w:val="00D94DF1"/>
    <w:rsid w:val="00E56C6C"/>
    <w:rsid w:val="00EC2AE0"/>
    <w:rsid w:val="00EC3196"/>
    <w:rsid w:val="00EE70F5"/>
    <w:rsid w:val="00F7437F"/>
    <w:rsid w:val="00FA6B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B6B20"/>
  <w14:defaultImageDpi w14:val="300"/>
  <w15:docId w15:val="{E79CB1D7-4833-4F4D-8557-882B1E2F6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28</Pages>
  <Words>5710</Words>
  <Characters>30840</Characters>
  <Application>Microsoft Office Word</Application>
  <DocSecurity>0</DocSecurity>
  <Lines>257</Lines>
  <Paragraphs>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Antunes</cp:lastModifiedBy>
  <cp:revision>4</cp:revision>
  <dcterms:created xsi:type="dcterms:W3CDTF">2026-01-18T14:28:00Z</dcterms:created>
  <dcterms:modified xsi:type="dcterms:W3CDTF">2026-01-19T13:42:00Z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93c402db-7681-416e-a15c-7842a402303d</vt:lpwstr>
  </property>
</Properties>
</file>